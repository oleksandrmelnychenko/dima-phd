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2989" w:rsidRDefault="00D76451">
      <w:pPr>
        <w:keepLines/>
        <w:spacing w:line="240" w:lineRule="auto"/>
        <w:ind w:firstLine="0"/>
        <w:jc w:val="center"/>
      </w:pPr>
      <w:bookmarkStart w:id="0" w:name="анотація"/>
      <w:r>
        <w:rPr>
          <w:b/>
        </w:rPr>
        <w:t>ХМЕЛЬНИЦЬКИЙ НАЦІОНАЛЬНИЙ УНІВЕРСИТЕТ</w:t>
      </w:r>
    </w:p>
    <w:p w:rsidR="00512989" w:rsidRDefault="00D76451">
      <w:pPr>
        <w:keepLines/>
        <w:spacing w:after="280" w:line="240" w:lineRule="auto"/>
        <w:ind w:firstLine="0"/>
        <w:jc w:val="center"/>
      </w:pPr>
      <w:r>
        <w:rPr>
          <w:b/>
        </w:rPr>
        <w:t>МІНІСТЕРСТВА ОСВІТИ І НАУКИ УКРАЇНИ</w:t>
      </w:r>
    </w:p>
    <w:p w:rsidR="00512989" w:rsidRDefault="00D76451">
      <w:pPr>
        <w:keepLines/>
        <w:spacing w:before="160" w:line="240" w:lineRule="auto"/>
        <w:ind w:firstLine="0"/>
        <w:jc w:val="right"/>
      </w:pPr>
      <w:r>
        <w:t>Кваліфікаційна наукова праця</w:t>
      </w:r>
    </w:p>
    <w:p w:rsidR="00512989" w:rsidRDefault="00D76451">
      <w:pPr>
        <w:keepLines/>
        <w:spacing w:after="280" w:line="240" w:lineRule="auto"/>
        <w:ind w:firstLine="0"/>
        <w:jc w:val="right"/>
      </w:pPr>
      <w:r>
        <w:t>на правах рукопису</w:t>
      </w:r>
    </w:p>
    <w:p w:rsidR="00512989" w:rsidRDefault="00D76451">
      <w:pPr>
        <w:keepLines/>
        <w:spacing w:before="120" w:line="240" w:lineRule="auto"/>
        <w:ind w:firstLine="0"/>
        <w:jc w:val="left"/>
      </w:pPr>
      <w:r>
        <w:rPr>
          <w:b/>
        </w:rPr>
        <w:t>ДЕНИСЮК Дмитро Олександрович</w:t>
      </w:r>
    </w:p>
    <w:p w:rsidR="00512989" w:rsidRDefault="00D76451">
      <w:pPr>
        <w:keepLines/>
        <w:spacing w:after="320" w:line="240" w:lineRule="auto"/>
        <w:ind w:firstLine="0"/>
        <w:jc w:val="left"/>
      </w:pPr>
      <w:r>
        <w:t>УДК: 004.3:004.75:004.49</w:t>
      </w:r>
    </w:p>
    <w:p w:rsidR="00512989" w:rsidRDefault="00D76451">
      <w:pPr>
        <w:keepLines/>
        <w:spacing w:before="80" w:after="200" w:line="240" w:lineRule="auto"/>
        <w:ind w:firstLine="0"/>
        <w:jc w:val="center"/>
      </w:pPr>
      <w:r>
        <w:rPr>
          <w:b/>
        </w:rPr>
        <w:t>ДИСЕРТАЦІЯ</w:t>
      </w:r>
    </w:p>
    <w:p w:rsidR="00512989" w:rsidRDefault="00D76451">
      <w:pPr>
        <w:keepLines/>
        <w:spacing w:after="240" w:line="252" w:lineRule="auto"/>
        <w:ind w:firstLine="0"/>
        <w:jc w:val="center"/>
      </w:pPr>
      <w:r>
        <w:rPr>
          <w:b/>
        </w:rPr>
        <w:t>ІНФОРМАЦІЙНА ТЕХНОЛОГІЯ ВИЯВЛЕННЯ ОЗНАК АНОМАЛЬНОГО ВМІСТУ В МУЛЬТИМЕДІЙНИХ ДАНИХ ВЕБСЕРЕДОВИЩА</w:t>
      </w:r>
    </w:p>
    <w:p w:rsidR="00512989" w:rsidRDefault="00D76451">
      <w:pPr>
        <w:keepLines/>
        <w:spacing w:line="240" w:lineRule="auto"/>
        <w:ind w:firstLine="0"/>
        <w:jc w:val="center"/>
      </w:pPr>
      <w:r>
        <w:t>126 Інформаційні системи та технології</w:t>
      </w:r>
    </w:p>
    <w:p w:rsidR="00512989" w:rsidRDefault="00D76451">
      <w:pPr>
        <w:keepLines/>
        <w:spacing w:after="240" w:line="240" w:lineRule="auto"/>
        <w:ind w:firstLine="0"/>
        <w:jc w:val="center"/>
      </w:pPr>
      <w:r>
        <w:t>12 Інформаційні технології</w:t>
      </w:r>
    </w:p>
    <w:p w:rsidR="00512989" w:rsidRDefault="00D76451">
      <w:pPr>
        <w:keepLines/>
        <w:spacing w:before="80" w:after="280" w:line="240" w:lineRule="auto"/>
        <w:ind w:firstLine="0"/>
        <w:jc w:val="center"/>
      </w:pPr>
      <w:r>
        <w:t>Подається на здобуття наукового ступеня доктора філософії</w:t>
      </w:r>
    </w:p>
    <w:p w:rsidR="00512989" w:rsidRDefault="00D76451">
      <w:pPr>
        <w:keepLines/>
        <w:spacing w:before="80" w:after="160" w:line="276" w:lineRule="auto"/>
      </w:pPr>
      <w:r>
        <w:t>Дисертація містить результати власних досліджень. Використання ідей, результатів і текстів інших авторів має посилання на відповідне джерело.</w:t>
      </w:r>
    </w:p>
    <w:p w:rsidR="00512989" w:rsidRDefault="00D76451">
      <w:pPr>
        <w:keepLines/>
        <w:spacing w:after="280" w:line="240" w:lineRule="auto"/>
        <w:ind w:firstLine="0"/>
        <w:jc w:val="right"/>
      </w:pPr>
      <w:r>
        <w:rPr>
          <w:u w:val="single"/>
        </w:rPr>
        <w:t>                  </w:t>
      </w:r>
      <w:r>
        <w:t xml:space="preserve">   Д. О. Денисюк</w:t>
      </w:r>
    </w:p>
    <w:p w:rsidR="00512989" w:rsidRDefault="00D76451">
      <w:pPr>
        <w:keepLines/>
        <w:spacing w:after="200" w:line="240" w:lineRule="auto"/>
        <w:ind w:right="2721" w:firstLine="0"/>
        <w:jc w:val="right"/>
      </w:pPr>
      <w:r>
        <w:rPr>
          <w:sz w:val="20"/>
        </w:rPr>
        <w:t>(підпис)</w:t>
      </w:r>
    </w:p>
    <w:p w:rsidR="00512989" w:rsidRDefault="00D76451">
      <w:pPr>
        <w:keepLines/>
        <w:spacing w:before="160" w:line="240" w:lineRule="auto"/>
        <w:ind w:left="4082" w:firstLine="0"/>
        <w:jc w:val="left"/>
      </w:pPr>
      <w:r>
        <w:rPr>
          <w:b/>
        </w:rPr>
        <w:t>Науковий керівник:</w:t>
      </w:r>
    </w:p>
    <w:p w:rsidR="00512989" w:rsidRDefault="00D76451">
      <w:pPr>
        <w:keepLines/>
        <w:spacing w:line="240" w:lineRule="auto"/>
        <w:ind w:left="4082" w:firstLine="0"/>
        <w:jc w:val="left"/>
      </w:pPr>
      <w:r>
        <w:t>Каштальян Антоніна Сергіївна,</w:t>
      </w:r>
    </w:p>
    <w:p w:rsidR="00512989" w:rsidRDefault="00D76451">
      <w:pPr>
        <w:keepLines/>
        <w:spacing w:line="240" w:lineRule="auto"/>
        <w:ind w:left="4082" w:firstLine="0"/>
        <w:jc w:val="left"/>
      </w:pPr>
      <w:r>
        <w:t>доктор технічних наук, доцент,</w:t>
      </w:r>
    </w:p>
    <w:p w:rsidR="00512989" w:rsidRDefault="00D76451">
      <w:pPr>
        <w:keepLines/>
        <w:spacing w:line="240" w:lineRule="auto"/>
        <w:ind w:left="4082" w:firstLine="0"/>
        <w:jc w:val="left"/>
      </w:pPr>
      <w:r>
        <w:t>професор кафедри комп’ютерної інженерії та інформаційних систем.</w:t>
      </w:r>
    </w:p>
    <w:p w:rsidR="00512989" w:rsidRDefault="00D76451">
      <w:pPr>
        <w:keepLines/>
        <w:spacing w:before="480" w:line="240" w:lineRule="auto"/>
        <w:ind w:firstLine="0"/>
        <w:jc w:val="center"/>
      </w:pPr>
      <w:r>
        <w:t>Хмельницький – 2026</w:t>
      </w:r>
      <w:r>
        <w:br w:type="page"/>
      </w:r>
    </w:p>
    <w:p w:rsidR="00512989" w:rsidRDefault="00D76451">
      <w:pPr>
        <w:pStyle w:val="Heading1"/>
      </w:pPr>
      <w:bookmarkStart w:id="1" w:name="_Toc238466152"/>
      <w:r>
        <w:lastRenderedPageBreak/>
        <w:t>АНОТАЦІЯ</w:t>
      </w:r>
      <w:bookmarkEnd w:id="1"/>
    </w:p>
    <w:p w:rsidR="00512989" w:rsidRDefault="00D76451">
      <w:pPr>
        <w:pStyle w:val="FirstParagraph"/>
      </w:pPr>
      <w:r>
        <w:t>Денисюк Д. О. Інформаційна технологія виявлення ознак аномального вмісту в мультимедійних даних вебсередовища. Кваліфікаційна наукова праця на правах рукопису.</w:t>
      </w:r>
    </w:p>
    <w:p w:rsidR="00512989" w:rsidRDefault="00D76451">
      <w:pPr>
        <w:pStyle w:val="BodyText"/>
      </w:pPr>
      <w:r>
        <w:t>Дисертація на здобуття наукового ступеня доктора філософії за спеціальністю 126 «Інформаційні системи та технології» галузі знань 12 «Інформаційні технології». Хмельницький національний університет, Хмельницький, 2026.</w:t>
      </w:r>
    </w:p>
    <w:p w:rsidR="00512989" w:rsidRDefault="00D76451">
      <w:pPr>
        <w:pStyle w:val="BodyText"/>
      </w:pPr>
      <w:r>
        <w:t>Дисертацію присвячено розв’язанню науково-прикладного завдання щодо формування обґрунтованого рішення про ознаки аномального вмісту в мультимедійних даних за неповних і різнорідних спостережень під час їх оброблення у вебсистемі. Формальна відповідність заявленому формату й зорова правдоподібність не виключають порушень структури, нетипових спектральних і зорових ознак або відхилень у перебігу подій і поведінці компонентів. Аналіз окремого представлення не дає змоги простежити зв’язок між властивостями носі</w:t>
      </w:r>
      <w:r>
        <w:t>я, операцією оброблення та можливим наслідком. У роботі термін «аномальний вміст» позначає дані або структурні значення, що відхиляються від установлених умов формату, статистичного опису чи контрольованого маршруту оброблення. Спостережуване відхилення не ототожнюється з доведеною загрозою, виконуваним або шкідливим кодом.</w:t>
      </w:r>
    </w:p>
    <w:p w:rsidR="00512989" w:rsidRDefault="00D76451">
      <w:pPr>
        <w:pStyle w:val="BodyText"/>
      </w:pPr>
      <w:r>
        <w:t>Метою дослідження є формування інформаційної технології виявлення визначених структурних, спектральних і зорових ознак, а також ознак подій і поведінки, що характеризують аномальний вміст у мультимедійних даних вебсередовища, на основі моделі мультимодального представлення прихованої загрози, методу аналізу спектральних, зорових і структурних ознак та методу поведінкового узгодження ознак різного походження. Об’єктом дослідження є процес формування рішення щодо ознак аномального вмісту під час приймання й о</w:t>
      </w:r>
      <w:r>
        <w:t>броблення мультимедійних даних компонентами вебсистеми. Предмет дослідження становлять модель мультимодального представлення прихованої загрози, метод аналізу спектральних, зорових і структурних ознак, метод поведінкового узгодження ознак різного походження та інформаційна технологія виявлення ознак аномального вмісту в мультимедійних даних вебсередовища.</w:t>
      </w:r>
    </w:p>
    <w:p w:rsidR="00512989" w:rsidRDefault="00D76451">
      <w:pPr>
        <w:pStyle w:val="BodyText"/>
      </w:pPr>
      <w:r>
        <w:t>Для досягнення мети використано системний аналіз, математичне моделювання, цифрове оброблення зображень і відео, структурний аналіз мультимедійних контейнерів, методи машинного навчання, описову статистику, групове повторне вибирання та парне зіставлення конфігурацій. Системний аналіз і математичне моделювання застосовано до формалізації маршруту об’єкта, мультимодального представлення та правила прийняття рішення, а цифрове оброблення і структурний аналіз — до формування статичних ознак. Статистичні методи</w:t>
      </w:r>
      <w:r>
        <w:t xml:space="preserve"> використано для оцінювання матриць помилок, невизначеності показників і відмінностей між конфігураціями.</w:t>
      </w:r>
    </w:p>
    <w:p w:rsidR="00512989" w:rsidRDefault="00D76451">
      <w:pPr>
        <w:pStyle w:val="BodyText"/>
      </w:pPr>
      <w:r>
        <w:t xml:space="preserve">Наукова новизна полягає в розробленні моделі мультимодального представлення прихованої загрози, у якій мультимедійний об’єкт подано як багаторівневий інформаційний контейнер. Незмінне байтове подання, контрольовано розкодований вміст, структурна карта, супровідні відомості і причинно пов’язаний журнал подій зберігаються як окремі сутності зі спільним ідентифікатором і відомостями про походження. Структурні, спектральні й зорові ознаки, а також ознаки подій і поведінки формально пов’язуються у представленні </w:t>
      </w:r>
      <m:oMath>
        <m:r>
          <w:rPr>
            <w:rFonts w:ascii="Cambria Math" w:hAnsi="Cambria Math"/>
          </w:rPr>
          <m:t>Z</m:t>
        </m:r>
      </m:oMath>
      <w:r>
        <w:t xml:space="preserve"> зі збереженням часткових оцінок, локалізацій і маски доступності. Така побудова дає змогу розмежувати оцінку ризику, упевненість, аналітичний стан і технологічну дію та не трактувати недоступну групу ознак як підтвердження нормального стану. Повне представлення </w:t>
      </w:r>
      <m:oMath>
        <m:r>
          <w:rPr>
            <w:rFonts w:ascii="Cambria Math" w:hAnsi="Cambria Math"/>
          </w:rPr>
          <m:t>Z</m:t>
        </m:r>
      </m:oMath>
      <w:r>
        <w:t xml:space="preserve"> із причинно пов’язаними подіями експериментально не формувалося.</w:t>
      </w:r>
    </w:p>
    <w:p w:rsidR="00512989" w:rsidRDefault="00D76451">
      <w:pPr>
        <w:pStyle w:val="BodyText"/>
      </w:pPr>
      <w:r>
        <w:t>Удосконалено метод аналізу спектральних, зорових і структурних ознак мультимедійних даних. Гілка спектрального та зорового аналізу формує високочастотні залишки, характеристики дискретного косинусного й дискретного хвилькового перетворень, ентропійні ознаки та зведені часові характеристики кадрів. Структурна гілка перевіряє заголовки, межі елементів контейнера, службові поля, завершальні маркери й додаткові байтові області. Окремі оцінки та локалізації двох гілок зберігаються до їх інтеграції. Скорочені чис</w:t>
      </w:r>
      <w:r>
        <w:t>лові проєкції первинно оцінено для PNG і MP4; перенесення незмінних параметрів на JPEG, WebP і WebM перевірено без повторного навчання та добору порогів. Повний склад статичного опису й локалізації експериментально не оцінено.</w:t>
      </w:r>
    </w:p>
    <w:p w:rsidR="00512989" w:rsidRDefault="00D76451">
      <w:pPr>
        <w:pStyle w:val="BodyText"/>
      </w:pPr>
      <w:r>
        <w:t>Формалізовано метод поведінкового узгодження ознак різного походження, який передбачає зіставлення статичного опису з подіями оброблення того самого об’єкта за ідентифікатором, часовими межами, фазою та причинним зв’язком. Метод визначає вхідний і вихідний контракти, причинно-фазовий допуск, кодування подій, кероване об’єднання, граничні стани та умови перевірки. Для експериментального оцінювання реалізовано скорочену модель узгодження статичних оцінок з урахуванням формату. Вона опрацьовує вже сформовані о</w:t>
      </w:r>
      <w:r>
        <w:t>цінки першого методу й не є реалізацією повного модуля кодування подій, формування ознак подій і поведінки та перехресного зіставлення. Отже, повний другий метод має статус формально визначеного, але не емпірично підтвердженого результату.</w:t>
      </w:r>
    </w:p>
    <w:p w:rsidR="00512989" w:rsidRDefault="00D76451">
      <w:pPr>
        <w:pStyle w:val="BodyText"/>
      </w:pPr>
      <w:r>
        <w:t>Набула подальшого розвитку інформаційна технологія, у якій модель і два методи організовано в п’ять етапів: попереднє оброблення, формування ознак, інтеграція ознак, прийняття рішення та реєстрація результатів. Початковий об’єкт зберігається незмінним, реконструйований об’єкт проходить окремий цикл, а типізований вихід містить версії складників, локалізації, маску доступності та посилання на журнал. Аналітичний результат відокремлено від визначеної політикою дії: допуску, експертної перевірки, реконструкції</w:t>
      </w:r>
      <w:r>
        <w:t xml:space="preserve"> або блокування. Локально перевірено переходи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атомарну реєстрацію, повтор, відновлення й безпечне завершення за двох технічних відмов. Практичне значення одержаних результатів полягає у визначенні структури простежуваного технологічного контуру між каналом приймання мультимедійного об’єкта та прикладною логікою вебсистеми, а також складу машинозчитуваного запису для повторної перевірки.</w:t>
      </w:r>
    </w:p>
    <w:p w:rsidR="00512989" w:rsidRDefault="00D76451">
      <w:pPr>
        <w:pStyle w:val="BodyText"/>
      </w:pPr>
      <w:r>
        <w:t xml:space="preserve">Експериментальне дослідження охопило шість серій: ретроспективну, внутрішню групово відокремлену та чотири зовнішні, доповнені окремим ресурсним випробуванням і локальною перевіркою технологічних станів. За збереженим підсумковим описом внутрішня серія містила </w:t>
      </w:r>
      <m:oMath>
        <m:r>
          <w:rPr>
            <w:rFonts w:ascii="Cambria Math" w:hAnsi="Cambria Math"/>
          </w:rPr>
          <m:t>200</m:t>
        </m:r>
      </m:oMath>
      <w:r>
        <w:t xml:space="preserve"> первинних груп PNG і MP4 та </w:t>
      </w:r>
      <m:oMath>
        <m:r>
          <w:rPr>
            <w:rFonts w:ascii="Cambria Math" w:hAnsi="Cambria Math"/>
          </w:rPr>
          <m:t>400</m:t>
        </m:r>
      </m:oMath>
      <w:r>
        <w:t xml:space="preserve"> похідних об’єктів із поділом </w:t>
      </w:r>
      <m:oMath>
        <m:r>
          <w:rPr>
            <w:rFonts w:ascii="Cambria Math" w:hAnsi="Cambria Math"/>
          </w:rPr>
          <m:t>60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oMath>
      <w:r>
        <w:t xml:space="preserve">. На перевірній частині з </w:t>
      </w:r>
      <m:oMath>
        <m:r>
          <w:rPr>
            <w:rFonts w:ascii="Cambria Math" w:hAnsi="Cambria Math"/>
          </w:rPr>
          <m:t>80</m:t>
        </m:r>
      </m:oMath>
      <w:r>
        <w:t xml:space="preserve"> об’єктів спільна числова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дала </w:t>
      </w:r>
      <m:oMath>
        <m:r>
          <w:rPr>
            <w:rFonts w:ascii="Cambria Math" w:hAnsi="Cambria Math"/>
          </w:rPr>
          <m:t>40</m:t>
        </m:r>
      </m:oMath>
      <w:r>
        <w:t xml:space="preserve"> правильно визначених контрольних об’єктів, жодного хибнопозитивного рішення, два хибнонегативні рішення та </w:t>
      </w:r>
      <m:oMath>
        <m:r>
          <w:rPr>
            <w:rFonts w:ascii="Cambria Math" w:hAnsi="Cambria Math"/>
          </w:rPr>
          <m:t>38</m:t>
        </m:r>
      </m:oMath>
      <w:r>
        <w:t xml:space="preserve"> правильно визначених змінених об’єктів. Із матриці повторно обчислюються частка правильних рішень </w:t>
      </w:r>
      <m:oMath>
        <m:r>
          <w:rPr>
            <w:rFonts w:ascii="Cambria Math" w:hAnsi="Cambria Math"/>
          </w:rPr>
          <m:t>0</m:t>
        </m:r>
        <m:r>
          <m:rPr>
            <m:sty m:val="p"/>
          </m:rPr>
          <w:rPr>
            <w:rFonts w:ascii="Cambria Math" w:hAnsi="Cambria Math"/>
          </w:rPr>
          <m:t>,</m:t>
        </m:r>
        <m:r>
          <w:rPr>
            <w:rFonts w:ascii="Cambria Math" w:hAnsi="Cambria Math"/>
          </w:rPr>
          <m:t>9750</m:t>
        </m:r>
      </m:oMath>
      <w:r>
        <w:t xml:space="preserve">, повнота </w:t>
      </w:r>
      <m:oMath>
        <m:r>
          <w:rPr>
            <w:rFonts w:ascii="Cambria Math" w:hAnsi="Cambria Math"/>
          </w:rPr>
          <m:t>0</m:t>
        </m:r>
        <m:r>
          <m:rPr>
            <m:sty m:val="p"/>
          </m:rPr>
          <w:rPr>
            <w:rFonts w:ascii="Cambria Math" w:hAnsi="Cambria Math"/>
          </w:rPr>
          <m:t>,</m:t>
        </m:r>
        <m:r>
          <w:rPr>
            <w:rFonts w:ascii="Cambria Math" w:hAnsi="Cambria Math"/>
          </w:rPr>
          <m:t>9500</m:t>
        </m:r>
      </m:oMath>
      <w:r>
        <w:t xml:space="preserve"> і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9744</m:t>
        </m:r>
      </m:oMath>
      <w:r>
        <w:t xml:space="preserve">; повідомлену площу під характеристичною кривою </w:t>
      </w:r>
      <m:oMath>
        <m:r>
          <w:rPr>
            <w:rFonts w:ascii="Cambria Math" w:hAnsi="Cambria Math"/>
          </w:rPr>
          <m:t>0</m:t>
        </m:r>
        <m:r>
          <m:rPr>
            <m:sty m:val="p"/>
          </m:rPr>
          <w:rPr>
            <w:rFonts w:ascii="Cambria Math" w:hAnsi="Cambria Math"/>
          </w:rPr>
          <m:t>,</m:t>
        </m:r>
        <m:r>
          <w:rPr>
            <w:rFonts w:ascii="Cambria Math" w:hAnsi="Cambria Math"/>
          </w:rPr>
          <m:t>9869</m:t>
        </m:r>
      </m:oMath>
      <w:r>
        <w:t xml:space="preserve"> без неперервних пооб’єктних оцінок незалежно не перевірено.</w:t>
      </w:r>
    </w:p>
    <w:p w:rsidR="00512989" w:rsidRDefault="00D76451">
      <w:pPr>
        <w:pStyle w:val="BodyText"/>
      </w:pPr>
      <w:r>
        <w:t xml:space="preserve">Чотири зовнішні набори містили </w:t>
      </w:r>
      <m:oMath>
        <m:r>
          <w:rPr>
            <w:rFonts w:ascii="Cambria Math" w:hAnsi="Cambria Math"/>
          </w:rPr>
          <m:t>38</m:t>
        </m:r>
      </m:oMath>
      <w:r>
        <w:t xml:space="preserve"> реальних відеозаписів із </w:t>
      </w:r>
      <m:oMath>
        <m:r>
          <w:rPr>
            <w:rFonts w:ascii="Cambria Math" w:hAnsi="Cambria Math"/>
          </w:rPr>
          <m:t>12</m:t>
        </m:r>
      </m:oMath>
      <w:r>
        <w:t xml:space="preserve"> пристроїв і </w:t>
      </w:r>
      <m:oMath>
        <m:r>
          <w:rPr>
            <w:rFonts w:ascii="Cambria Math" w:hAnsi="Cambria Math"/>
          </w:rPr>
          <m:t>24</m:t>
        </m:r>
      </m:oMath>
      <w:r>
        <w:t xml:space="preserve"> груп походження. Перша зовнішня серія на </w:t>
      </w:r>
      <m:oMath>
        <m:r>
          <w:rPr>
            <w:rFonts w:ascii="Cambria Math" w:hAnsi="Cambria Math"/>
          </w:rPr>
          <m:t>56</m:t>
        </m:r>
      </m:oMath>
      <w:r>
        <w:t xml:space="preserve"> похідних MP4 не підтвердила переваги спільної проєкції над структурною конфігурацією: збалансована частка правильних рішень становила відповідно </w:t>
      </w:r>
      <m:oMath>
        <m:r>
          <w:rPr>
            <w:rFonts w:ascii="Cambria Math" w:hAnsi="Cambria Math"/>
          </w:rPr>
          <m:t>0</m:t>
        </m:r>
        <m:r>
          <m:rPr>
            <m:sty m:val="p"/>
          </m:rPr>
          <w:rPr>
            <w:rFonts w:ascii="Cambria Math" w:hAnsi="Cambria Math"/>
          </w:rPr>
          <m:t>,</m:t>
        </m:r>
        <m:r>
          <w:rPr>
            <w:rFonts w:ascii="Cambria Math" w:hAnsi="Cambria Math"/>
          </w:rPr>
          <m:t>7857</m:t>
        </m:r>
      </m:oMath>
      <w:r>
        <w:t xml:space="preserve"> і </w:t>
      </w:r>
      <m:oMath>
        <m:r>
          <w:rPr>
            <w:rFonts w:ascii="Cambria Math" w:hAnsi="Cambria Math"/>
          </w:rPr>
          <m:t>0</m:t>
        </m:r>
        <m:r>
          <m:rPr>
            <m:sty m:val="p"/>
          </m:rPr>
          <w:rPr>
            <w:rFonts w:ascii="Cambria Math" w:hAnsi="Cambria Math"/>
          </w:rPr>
          <m:t>,</m:t>
        </m:r>
        <m:r>
          <w:rPr>
            <w:rFonts w:ascii="Cambria Math" w:hAnsi="Cambria Math"/>
          </w:rPr>
          <m:t>8333</m:t>
        </m:r>
      </m:oMath>
      <w:r>
        <w:t xml:space="preserve">. У багатоформатній серії </w:t>
      </w:r>
      <m:oMath>
        <m:r>
          <w:rPr>
            <w:rFonts w:ascii="Cambria Math" w:hAnsi="Cambria Math"/>
          </w:rPr>
          <m:t>500</m:t>
        </m:r>
      </m:oMath>
      <w:r>
        <w:t xml:space="preserve"> базових фрагментів утворили </w:t>
      </w:r>
      <m:oMath>
        <m:r>
          <w:rPr>
            <w:rFonts w:ascii="Cambria Math" w:hAnsi="Cambria Math"/>
          </w:rPr>
          <m:t>10 000</m:t>
        </m:r>
      </m:oMath>
      <w:r>
        <w:t xml:space="preserve"> похідних об’єктів форматів PNG, JPEG, WebP, MP4 і WebM. Для структурної конфігурації, конфігурації спектральних і зорових ознак та спільної конфігурації одержано збалансовані частки правильних рішень </w:t>
      </w:r>
      <m:oMath>
        <m:r>
          <w:rPr>
            <w:rFonts w:ascii="Cambria Math" w:hAnsi="Cambria Math"/>
          </w:rPr>
          <m:t>0</m:t>
        </m:r>
        <m:r>
          <m:rPr>
            <m:sty m:val="p"/>
          </m:rPr>
          <w:rPr>
            <w:rFonts w:ascii="Cambria Math" w:hAnsi="Cambria Math"/>
          </w:rPr>
          <m:t>,</m:t>
        </m:r>
        <m:r>
          <w:rPr>
            <w:rFonts w:ascii="Cambria Math" w:hAnsi="Cambria Math"/>
          </w:rPr>
          <m:t>7636</m:t>
        </m:r>
      </m:oMath>
      <w:r>
        <w:t xml:space="preserve">, </w:t>
      </w:r>
      <m:oMath>
        <m:r>
          <w:rPr>
            <w:rFonts w:ascii="Cambria Math" w:hAnsi="Cambria Math"/>
          </w:rPr>
          <m:t>0</m:t>
        </m:r>
        <m:r>
          <m:rPr>
            <m:sty m:val="p"/>
          </m:rPr>
          <w:rPr>
            <w:rFonts w:ascii="Cambria Math" w:hAnsi="Cambria Math"/>
          </w:rPr>
          <m:t>,</m:t>
        </m:r>
        <m:r>
          <w:rPr>
            <w:rFonts w:ascii="Cambria Math" w:hAnsi="Cambria Math"/>
          </w:rPr>
          <m:t>5001</m:t>
        </m:r>
      </m:oMath>
      <w:r>
        <w:t xml:space="preserve"> і </w:t>
      </w:r>
      <m:oMath>
        <m:r>
          <w:rPr>
            <w:rFonts w:ascii="Cambria Math" w:hAnsi="Cambria Math"/>
          </w:rPr>
          <m:t>0</m:t>
        </m:r>
        <m:r>
          <m:rPr>
            <m:sty m:val="p"/>
          </m:rPr>
          <w:rPr>
            <w:rFonts w:ascii="Cambria Math" w:hAnsi="Cambria Math"/>
          </w:rPr>
          <m:t>,</m:t>
        </m:r>
        <m:r>
          <w:rPr>
            <w:rFonts w:ascii="Cambria Math" w:hAnsi="Cambria Math"/>
          </w:rPr>
          <m:t>7916</m:t>
        </m:r>
      </m:oMath>
      <w:r>
        <w:t>. Кількість похідних об’єктів не прирівнювалася до кількості незалежних джерел.</w:t>
      </w:r>
    </w:p>
    <w:p w:rsidR="00512989" w:rsidRDefault="00D76451">
      <w:pPr>
        <w:pStyle w:val="BodyText"/>
      </w:pPr>
      <w:r>
        <w:t xml:space="preserve">Скорочену модель узгодження статичних оцінок перевірено окремо на </w:t>
      </w:r>
      <m:oMath>
        <m:r>
          <w:rPr>
            <w:rFonts w:ascii="Cambria Math" w:hAnsi="Cambria Math"/>
          </w:rPr>
          <m:t>2 000</m:t>
        </m:r>
      </m:oMath>
      <w:r>
        <w:t xml:space="preserve"> об’єктах, утворених зі </w:t>
      </w:r>
      <m:oMath>
        <m:r>
          <w:rPr>
            <w:rFonts w:ascii="Cambria Math" w:hAnsi="Cambria Math"/>
          </w:rPr>
          <m:t>100</m:t>
        </m:r>
      </m:oMath>
      <w:r>
        <w:t xml:space="preserve"> базових фрагментів восьми нових записів чотирьох пристроїв. Після фіксації моделі й порога збалансована частка правильних рішень змінилася від </w:t>
      </w:r>
      <m:oMath>
        <m:r>
          <w:rPr>
            <w:rFonts w:ascii="Cambria Math" w:hAnsi="Cambria Math"/>
          </w:rPr>
          <m:t>0</m:t>
        </m:r>
        <m:r>
          <m:rPr>
            <m:sty m:val="p"/>
          </m:rPr>
          <w:rPr>
            <w:rFonts w:ascii="Cambria Math" w:hAnsi="Cambria Math"/>
          </w:rPr>
          <m:t>,</m:t>
        </m:r>
        <m:r>
          <w:rPr>
            <w:rFonts w:ascii="Cambria Math" w:hAnsi="Cambria Math"/>
          </w:rPr>
          <m:t>7827</m:t>
        </m:r>
      </m:oMath>
      <w:r>
        <w:t xml:space="preserve"> для спільної конфігурації до </w:t>
      </w:r>
      <m:oMath>
        <m:r>
          <w:rPr>
            <w:rFonts w:ascii="Cambria Math" w:hAnsi="Cambria Math"/>
          </w:rPr>
          <m:t>0</m:t>
        </m:r>
        <m:r>
          <m:rPr>
            <m:sty m:val="p"/>
          </m:rPr>
          <w:rPr>
            <w:rFonts w:ascii="Cambria Math" w:hAnsi="Cambria Math"/>
          </w:rPr>
          <m:t>,</m:t>
        </m:r>
        <m:r>
          <w:rPr>
            <w:rFonts w:ascii="Cambria Math" w:hAnsi="Cambria Math"/>
          </w:rPr>
          <m:t>8307</m:t>
        </m:r>
      </m:oMath>
      <w:r>
        <w:t xml:space="preserve"> для моделі узгодження. Модель усунула </w:t>
      </w:r>
      <m:oMath>
        <m:r>
          <w:rPr>
            <w:rFonts w:ascii="Cambria Math" w:hAnsi="Cambria Math"/>
          </w:rPr>
          <m:t>76</m:t>
        </m:r>
      </m:oMath>
      <w:r>
        <w:t xml:space="preserve"> хибнопозитивних рішень, але додала </w:t>
      </w:r>
      <m:oMath>
        <m:r>
          <w:rPr>
            <w:rFonts w:ascii="Cambria Math" w:hAnsi="Cambria Math"/>
          </w:rPr>
          <m:t>84</m:t>
        </m:r>
      </m:oMath>
      <w:r>
        <w:t xml:space="preserve"> хибнонегативні рішення та не виявила </w:t>
      </w:r>
      <m:oMath>
        <m:r>
          <w:rPr>
            <w:rFonts w:ascii="Cambria Math" w:hAnsi="Cambria Math"/>
          </w:rPr>
          <m:t>500</m:t>
        </m:r>
      </m:oMath>
      <w:r>
        <w:t xml:space="preserve"> </w:t>
      </w:r>
      <w:r>
        <w:t xml:space="preserve">об’єктів лише зі спектральною зміною. Точний двобічний критерій Мак-Немара для звичайної частки правильних рішень дав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5801</m:t>
        </m:r>
      </m:oMath>
      <w:r>
        <w:t>. Отже, встановлено зміну співвідношення між правильним визначенням контрольних об’єктів і повнотою, а не безумовну перевагу моделі.</w:t>
      </w:r>
    </w:p>
    <w:p w:rsidR="00512989" w:rsidRDefault="00D76451">
      <w:pPr>
        <w:pStyle w:val="BodyText"/>
      </w:pPr>
      <w:r>
        <w:t xml:space="preserve">Ретроспективне оцінювання </w:t>
      </w:r>
      <m:oMath>
        <m:r>
          <w:rPr>
            <w:rFonts w:ascii="Cambria Math" w:hAnsi="Cambria Math"/>
          </w:rPr>
          <m:t>110</m:t>
        </m:r>
      </m:oMath>
      <w:r>
        <w:t xml:space="preserve"> об’єктів підтвердило арифметичну узгодженість агрегованої матриці рішень і похідних показників; площу під характеристичною кривою не визначено через відсутність неперервних пооб’єктних оцінок. Середній час чотирьох зафіксованих операцій становив </w:t>
      </w:r>
      <m:oMath>
        <m:r>
          <w:rPr>
            <w:rFonts w:ascii="Cambria Math" w:hAnsi="Cambria Math"/>
          </w:rPr>
          <m:t>418</m:t>
        </m:r>
        <m:r>
          <m:rPr>
            <m:sty m:val="p"/>
          </m:rPr>
          <w:rPr>
            <w:rFonts w:ascii="Cambria Math" w:hAnsi="Cambria Math"/>
          </w:rPr>
          <m:t>,</m:t>
        </m:r>
        <m:r>
          <w:rPr>
            <w:rFonts w:ascii="Cambria Math" w:hAnsi="Cambria Math"/>
          </w:rPr>
          <m:t>09</m:t>
        </m:r>
      </m:oMath>
      <w:r>
        <w:t xml:space="preserve"> мс, але не характеризує повний п’ятиетапний цикл. У п’яти ресурсних запусках 95-й процентиль часу для структурної, спільної та узгоджувальної конфігурацій становив відповідно </w:t>
      </w:r>
      <m:oMath>
        <m:r>
          <w:rPr>
            <w:rFonts w:ascii="Cambria Math" w:hAnsi="Cambria Math"/>
          </w:rPr>
          <m:t>2</m:t>
        </m:r>
        <m:r>
          <m:rPr>
            <m:sty m:val="p"/>
          </m:rPr>
          <w:rPr>
            <w:rFonts w:ascii="Cambria Math" w:hAnsi="Cambria Math"/>
          </w:rPr>
          <m:t>,</m:t>
        </m:r>
        <m:r>
          <w:rPr>
            <w:rFonts w:ascii="Cambria Math" w:hAnsi="Cambria Math"/>
          </w:rPr>
          <m:t>136</m:t>
        </m:r>
      </m:oMath>
      <w:r>
        <w:t xml:space="preserve">, </w:t>
      </w:r>
      <m:oMath>
        <m:r>
          <w:rPr>
            <w:rFonts w:ascii="Cambria Math" w:hAnsi="Cambria Math"/>
          </w:rPr>
          <m:t>853</m:t>
        </m:r>
        <m:r>
          <m:rPr>
            <m:sty m:val="p"/>
          </m:rPr>
          <w:rPr>
            <w:rFonts w:ascii="Cambria Math" w:hAnsi="Cambria Math"/>
          </w:rPr>
          <m:t>,</m:t>
        </m:r>
        <m:r>
          <w:rPr>
            <w:rFonts w:ascii="Cambria Math" w:hAnsi="Cambria Math"/>
          </w:rPr>
          <m:t>971</m:t>
        </m:r>
      </m:oMath>
      <w:r>
        <w:t xml:space="preserve"> і </w:t>
      </w:r>
      <m:oMath>
        <m:r>
          <w:rPr>
            <w:rFonts w:ascii="Cambria Math" w:hAnsi="Cambria Math"/>
          </w:rPr>
          <m:t>1078</m:t>
        </m:r>
        <m:r>
          <m:rPr>
            <m:sty m:val="p"/>
          </m:rPr>
          <w:rPr>
            <w:rFonts w:ascii="Cambria Math" w:hAnsi="Cambria Math"/>
          </w:rPr>
          <m:t>,</m:t>
        </m:r>
        <m:r>
          <w:rPr>
            <w:rFonts w:ascii="Cambria Math" w:hAnsi="Cambria Math"/>
          </w:rPr>
          <m:t>904</m:t>
        </m:r>
      </m:oMath>
      <w:r>
        <w:t xml:space="preserve"> мс. Під час локальної перевірки </w:t>
      </w:r>
      <m:oMath>
        <m:r>
          <w:rPr>
            <w:rFonts w:ascii="Cambria Math" w:hAnsi="Cambria Math"/>
          </w:rPr>
          <m:t>35</m:t>
        </m:r>
      </m:oMath>
      <w:r>
        <w:t xml:space="preserve"> циклів завершилися цілісним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а десять очікуваних відмов — без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та без зовнішньої дії; один чотирипроцесний запуск дав </w:t>
      </w:r>
      <m:oMath>
        <m:r>
          <w:rPr>
            <w:rFonts w:ascii="Cambria Math" w:hAnsi="Cambria Math"/>
          </w:rPr>
          <m:t>22</m:t>
        </m:r>
        <m:r>
          <m:rPr>
            <m:sty m:val="p"/>
          </m:rPr>
          <w:rPr>
            <w:rFonts w:ascii="Cambria Math" w:hAnsi="Cambria Math"/>
          </w:rPr>
          <m:t>,</m:t>
        </m:r>
        <m:r>
          <w:rPr>
            <w:rFonts w:ascii="Cambria Math" w:hAnsi="Cambria Math"/>
          </w:rPr>
          <m:t>827</m:t>
        </m:r>
      </m:oMath>
      <w:r>
        <w:t xml:space="preserve"> об’єкта за секунду. Рейтинг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використано лише як вторинний засіб зіставлення достовірності, часових витрат, пам’яті та стійкості між форматами.</w:t>
      </w:r>
    </w:p>
    <w:p w:rsidR="00512989" w:rsidRDefault="00D76451">
      <w:pPr>
        <w:pStyle w:val="BodyText"/>
      </w:pPr>
      <w:r>
        <w:t xml:space="preserve">Межі висновків зумовлені залежністю похідних об’єктів від спільних базових фрагментів і обмеженою кількістю незалежних пристроїв. Повторне виділення ознак із тих самих </w:t>
      </w:r>
      <m:oMath>
        <m:r>
          <w:rPr>
            <w:rFonts w:ascii="Cambria Math" w:hAnsi="Cambria Math"/>
          </w:rPr>
          <m:t>56</m:t>
        </m:r>
      </m:oMath>
      <w:r>
        <w:t xml:space="preserve"> і </w:t>
      </w:r>
      <m:oMath>
        <m:r>
          <w:rPr>
            <w:rFonts w:ascii="Cambria Math" w:hAnsi="Cambria Math"/>
          </w:rPr>
          <m:t>2 000</m:t>
        </m:r>
      </m:oMath>
      <w:r>
        <w:t xml:space="preserve"> файлів MP4 зберегло збалансовану правильність структурної гілки </w:t>
      </w:r>
      <m:oMath>
        <m:r>
          <w:rPr>
            <w:rFonts w:ascii="Cambria Math" w:hAnsi="Cambria Math"/>
          </w:rPr>
          <m:t>0</m:t>
        </m:r>
        <m:r>
          <m:rPr>
            <m:sty m:val="p"/>
          </m:rPr>
          <w:rPr>
            <w:rFonts w:ascii="Cambria Math" w:hAnsi="Cambria Math"/>
          </w:rPr>
          <m:t>,</m:t>
        </m:r>
        <m:r>
          <w:rPr>
            <w:rFonts w:ascii="Cambria Math" w:hAnsi="Cambria Math"/>
          </w:rPr>
          <m:t>8333</m:t>
        </m:r>
      </m:oMath>
      <w:r>
        <w:t xml:space="preserve">, але змінило її для спільної проєкції від </w:t>
      </w:r>
      <m:oMath>
        <m:r>
          <w:rPr>
            <w:rFonts w:ascii="Cambria Math" w:hAnsi="Cambria Math"/>
          </w:rPr>
          <m:t>0</m:t>
        </m:r>
        <m:r>
          <m:rPr>
            <m:sty m:val="p"/>
          </m:rPr>
          <w:rPr>
            <w:rFonts w:ascii="Cambria Math" w:hAnsi="Cambria Math"/>
          </w:rPr>
          <m:t>,</m:t>
        </m:r>
        <m:r>
          <w:rPr>
            <w:rFonts w:ascii="Cambria Math" w:hAnsi="Cambria Math"/>
          </w:rPr>
          <m:t>7857</m:t>
        </m:r>
      </m:oMath>
      <w:r>
        <w:t xml:space="preserve"> до </w:t>
      </w:r>
      <m:oMath>
        <m:r>
          <w:rPr>
            <w:rFonts w:ascii="Cambria Math" w:hAnsi="Cambria Math"/>
          </w:rPr>
          <m:t>0</m:t>
        </m:r>
        <m:r>
          <m:rPr>
            <m:sty m:val="p"/>
          </m:rPr>
          <w:rPr>
            <w:rFonts w:ascii="Cambria Math" w:hAnsi="Cambria Math"/>
          </w:rPr>
          <m:t>,</m:t>
        </m:r>
        <m:r>
          <w:rPr>
            <w:rFonts w:ascii="Cambria Math" w:hAnsi="Cambria Math"/>
          </w:rPr>
          <m:t>6905</m:t>
        </m:r>
      </m:oMath>
      <w:r>
        <w:t xml:space="preserve"> і від </w:t>
      </w:r>
      <m:oMath>
        <m:r>
          <w:rPr>
            <w:rFonts w:ascii="Cambria Math" w:hAnsi="Cambria Math"/>
          </w:rPr>
          <m:t>0</m:t>
        </m:r>
        <m:r>
          <m:rPr>
            <m:sty m:val="p"/>
          </m:rPr>
          <w:rPr>
            <w:rFonts w:ascii="Cambria Math" w:hAnsi="Cambria Math"/>
          </w:rPr>
          <m:t>,</m:t>
        </m:r>
        <m:r>
          <w:rPr>
            <w:rFonts w:ascii="Cambria Math" w:hAnsi="Cambria Math"/>
          </w:rPr>
          <m:t>7987</m:t>
        </m:r>
      </m:oMath>
      <w:r>
        <w:t xml:space="preserve"> до </w:t>
      </w:r>
      <m:oMath>
        <m:r>
          <w:rPr>
            <w:rFonts w:ascii="Cambria Math" w:hAnsi="Cambria Math"/>
          </w:rPr>
          <m:t>0</m:t>
        </m:r>
        <m:r>
          <m:rPr>
            <m:sty m:val="p"/>
          </m:rPr>
          <w:rPr>
            <w:rFonts w:ascii="Cambria Math" w:hAnsi="Cambria Math"/>
          </w:rPr>
          <m:t>,</m:t>
        </m:r>
        <m:r>
          <w:rPr>
            <w:rFonts w:ascii="Cambria Math" w:hAnsi="Cambria Math"/>
          </w:rPr>
          <m:t>6520</m:t>
        </m:r>
      </m:oMath>
      <w:r>
        <w:t>. Тому поточну еталонну реалізацію модуля виділення спектральних ознак не ототожнено з відсутньою історичною реалізацією.</w:t>
      </w:r>
    </w:p>
    <w:p w:rsidR="00512989" w:rsidRDefault="00D76451">
      <w:pPr>
        <w:pStyle w:val="BodyText"/>
      </w:pPr>
      <w:r>
        <w:t xml:space="preserve">На </w:t>
      </w:r>
      <m:oMath>
        <m:r>
          <w:rPr>
            <w:rFonts w:ascii="Cambria Math" w:hAnsi="Cambria Math"/>
          </w:rPr>
          <m:t>1 500</m:t>
        </m:r>
      </m:oMath>
      <w:r>
        <w:t xml:space="preserve"> допустимо змінених контрольних об’єктах частка хибнопозитивних структурних рішень для приватних розширень або відступів становила </w:t>
      </w:r>
      <m:oMath>
        <m:r>
          <w:rPr>
            <w:rFonts w:ascii="Cambria Math" w:hAnsi="Cambria Math"/>
          </w:rPr>
          <m:t>1</m:t>
        </m:r>
        <m:r>
          <m:rPr>
            <m:sty m:val="p"/>
          </m:rPr>
          <w:rPr>
            <w:rFonts w:ascii="Cambria Math" w:hAnsi="Cambria Math"/>
          </w:rPr>
          <m:t>,</m:t>
        </m:r>
        <m:r>
          <w:rPr>
            <w:rFonts w:ascii="Cambria Math" w:hAnsi="Cambria Math"/>
          </w:rPr>
          <m:t>0000</m:t>
        </m:r>
      </m:oMath>
      <w:r>
        <w:t xml:space="preserve"> у кожному форматі; отже, структурний результат не є самодостатнім доказом прихованого впливу. У парному розвідувальному аналізі кожне з </w:t>
      </w:r>
      <m:oMath>
        <m:r>
          <w:rPr>
            <w:rFonts w:ascii="Cambria Math" w:hAnsi="Cambria Math"/>
          </w:rPr>
          <m:t>2 500</m:t>
        </m:r>
      </m:oMath>
      <w:r>
        <w:t xml:space="preserve"> форматних представлень із внесеною спектральною зміною зберегло ненульову відмінність після розкодування, однак через відсутність просторово-часових масок, збережених до кодування, первинну локалізацію зміни не оцінено.</w:t>
      </w:r>
    </w:p>
    <w:p w:rsidR="00512989" w:rsidRDefault="00D76451">
      <w:pPr>
        <w:pStyle w:val="BodyText"/>
      </w:pPr>
      <w:r>
        <w:t xml:space="preserve">Причинно пов’язаних журналів і повного представлення ознак подій і поведінки не сформовано, а доступна технічна ознака не спрацювала у </w:t>
      </w:r>
      <m:oMath>
        <m:r>
          <w:rPr>
            <w:rFonts w:ascii="Cambria Math" w:hAnsi="Cambria Math"/>
          </w:rPr>
          <m:t>4 832</m:t>
        </m:r>
      </m:oMath>
      <w:r>
        <w:t xml:space="preserve"> фізично окремих похідних відеооб’єктах; цю кількість не прирівнюють до кількості незалежних джерел. Експерименти не охоплювали повний метод поведінкового узгодження, виявлення виконуваного шкідливого коду, реконструкцію, виконання зовнішніх приписів, розподілену систему та тривале промислове навантаження. Одержані результати підтверджують статичну основу першого методу та локальну прототипну реалізацію технологічних переходів у межах перевірених даних, але не обґрунтовують безумовного автоматичного блокува</w:t>
      </w:r>
      <w:r>
        <w:t>ння.</w:t>
      </w:r>
    </w:p>
    <w:p w:rsidR="00512989" w:rsidRDefault="00D76451">
      <w:pPr>
        <w:pStyle w:val="BodyText"/>
      </w:pPr>
      <w:r>
        <w:t>За темою дисертації опубліковано десять наукових праць: дві статті у фахових наукових виданнях України містять основні результати, вісім праць засвідчують апробацію матеріалів.</w:t>
      </w:r>
    </w:p>
    <w:p w:rsidR="00512989" w:rsidRDefault="00D76451">
      <w:pPr>
        <w:pStyle w:val="BodyText"/>
      </w:pPr>
      <w:r>
        <w:rPr>
          <w:b/>
          <w:bCs/>
        </w:rPr>
        <w:t>Ключові слова:</w:t>
      </w:r>
      <w:r>
        <w:t xml:space="preserve"> аномальний вміст, мультимедійні дані, структурний аналіз, аналіз спектральних і зорових ознак, мультимодальне представлення, інформаційна технологія, вебсередовище.</w:t>
      </w:r>
    </w:p>
    <w:p w:rsidR="00512989" w:rsidRDefault="00D76451">
      <w:pPr>
        <w:pStyle w:val="Heading1"/>
      </w:pPr>
      <w:bookmarkStart w:id="2" w:name="abstract"/>
      <w:bookmarkStart w:id="3" w:name="_Toc238466153"/>
      <w:bookmarkEnd w:id="0"/>
      <w:r>
        <w:t>ABSTRACT</w:t>
      </w:r>
      <w:bookmarkEnd w:id="3"/>
    </w:p>
    <w:p w:rsidR="00512989" w:rsidRDefault="00D76451">
      <w:pPr>
        <w:pStyle w:val="FirstParagraph"/>
      </w:pPr>
      <w:r>
        <w:t>Denysiuk D. O. Information technology for detecting signs of anomalous content in multimedia data within a web environment. Qualifying scientific work presented as a manuscript.</w:t>
      </w:r>
    </w:p>
    <w:p w:rsidR="00512989" w:rsidRDefault="00D76451">
      <w:pPr>
        <w:pStyle w:val="BodyText"/>
      </w:pPr>
      <w:r>
        <w:t>Dissertation for the degree of Doctor of Philosophy in specialty 126 “Information Systems and Technologies”, field of knowledge 12 “Information Technologies”. Khmelnytskyi National University, Khmelnytskyi, 2026.</w:t>
      </w:r>
    </w:p>
    <w:p w:rsidR="00512989" w:rsidRDefault="00D76451">
      <w:pPr>
        <w:pStyle w:val="BodyText"/>
      </w:pPr>
      <w:r>
        <w:t>The dissertation addresses the scientific and applied task of forming a justified assessment of signs of anomalous content in multimedia data from incomplete and heterogeneous observations obtained during processing in a web system. Formal compliance with a declared format and visual plausibility do not exclude structural, spectral and visual, or event and behavioural deviations. Analysing a single representation in isolation does not establish a traceable relationship between carrier properties, a processi</w:t>
      </w:r>
      <w:r>
        <w:t>ng operation, and a possible consequence. In this dissertation, anomalous content denotes data or structural values that deviate from established format constraints, statistical descriptions, or a controlled processing route. An observed deviation is not equated with a proven threat, executable code, or malicious code.</w:t>
      </w:r>
    </w:p>
    <w:p w:rsidR="00512989" w:rsidRDefault="00D76451">
      <w:pPr>
        <w:pStyle w:val="BodyText"/>
      </w:pPr>
      <w:r>
        <w:t>The research aims to develop an information technology for detecting specified structural, spectral, visual, event, and behavioural signs of anomalous content in multimedia data within a web environment, based on a multimodal hidden-threat representation model, a method for analysing spectral, visual, and structural features, and a method for behavioural alignment of features of different origin. The research object is the process of forming a decision on signs of anomalous content while multimedia data are</w:t>
      </w:r>
      <w:r>
        <w:t xml:space="preserve"> received and processed by web-system components. The research subject comprises the multimodal hidden-threat representation model, the method for analysing spectral, visual, and structural features, the method for behavioural alignment of features of different origin, and the information technology for detecting signs of anomalous content in multimedia data within a web environment.</w:t>
      </w:r>
    </w:p>
    <w:p w:rsidR="00512989" w:rsidRDefault="00D76451">
      <w:pPr>
        <w:pStyle w:val="BodyText"/>
      </w:pPr>
      <w:r>
        <w:t>The study employs systems analysis, mathematical modelling, digital image and video processing, structural analysis of multimedia containers, machine-learning methods, descriptive statistics, grouped resampling, and paired comparison of configurations. Systems analysis and mathematical modelling were used to formalise the object route, multimodal representation, and decision rule, while digital processing and structural analysis formed the static features. Statistical methods supported the assessment of con</w:t>
      </w:r>
      <w:r>
        <w:t>fusion matrices, indicator uncertainty, and differences between configurations.</w:t>
      </w:r>
    </w:p>
    <w:p w:rsidR="00512989" w:rsidRDefault="00D76451">
      <w:pPr>
        <w:pStyle w:val="BodyText"/>
      </w:pPr>
      <w:r>
        <w:t xml:space="preserve">The first contribution is a multimodal hidden-threat representation model in which a multimedia object is treated as a multilevel information container. The immutable byte representation, controlled decoded content, structural map, technical context, and causally linked event log remain separate entities connected by a common identifier and provenance data. Structural features, spectral and visual features, and features of events and behaviour are formally linked in representation </w:t>
      </w:r>
      <m:oMath>
        <m:r>
          <w:rPr>
            <w:rFonts w:ascii="Cambria Math" w:hAnsi="Cambria Math"/>
          </w:rPr>
          <m:t>Z</m:t>
        </m:r>
      </m:oMath>
      <w:r>
        <w:t xml:space="preserve"> while preserving partial scores, localisations, and an availability mask. This structure separates risk assessment, confidence, analytical state, and technological action and prevents an unavailable feature group from being interpreted as evidence of normality. The complete representation </w:t>
      </w:r>
      <m:oMath>
        <m:r>
          <w:rPr>
            <w:rFonts w:ascii="Cambria Math" w:hAnsi="Cambria Math"/>
          </w:rPr>
          <m:t>Z</m:t>
        </m:r>
      </m:oMath>
      <w:r>
        <w:t xml:space="preserve"> with causally linked events was not formed experimentally.</w:t>
      </w:r>
    </w:p>
    <w:p w:rsidR="00512989" w:rsidRDefault="00D76451">
      <w:pPr>
        <w:pStyle w:val="BodyText"/>
      </w:pPr>
      <w:r>
        <w:t>The method for analysing spectral, visual, and structural features was improved. Its spectral and visual branch forms high-frequency residuals, discrete cosine and discrete wavelet transform characteristics, entropy features, and temporal frame aggregates. The structural branch inspects headers, container-element boundaries, service fields, termination markers, and additional byte regions. Separate scores and localisations from the two branches are retained until their integration. Reduced numerical project</w:t>
      </w:r>
      <w:r>
        <w:t>ions were initially evaluated for PNG and MP4; transfer of fixed parameters to JPEG, WebP, and WebM was assessed without retraining or threshold adjustment. The complete static description and its localisations were not evaluated experimentally.</w:t>
      </w:r>
    </w:p>
    <w:p w:rsidR="00512989" w:rsidRDefault="00D76451">
      <w:pPr>
        <w:pStyle w:val="BodyText"/>
      </w:pPr>
      <w:r>
        <w:t>A method for behavioural alignment of features of different origin was formalised. It matches a static description with processing events of the same object according to identifier, temporal boundaries, phase, and causal relationship. The method defines input and output contracts, causal-phase admission, event encoding, controlled integration, boundary states, and verification conditions. A reduced format-aware model for aligning static scores was implemented for experimental evaluation. It processes scores</w:t>
      </w:r>
      <w:r>
        <w:t xml:space="preserve"> already formed by the first method and is not an implementation of the complete encoder of events and behavioural features or the cross-alignment component. The complete second method is therefore presented as a formally specified, but not empirically validated, result.</w:t>
      </w:r>
    </w:p>
    <w:p w:rsidR="00512989" w:rsidRDefault="00D76451">
      <w:pPr>
        <w:pStyle w:val="BodyText"/>
      </w:pPr>
      <w:r>
        <w:t>The information technology was further developed by organising the model and the two methods into five stages: preprocessing, feature formation, feature integration, decision-making, and result registration. The original object remains immutable, a reconstructed object enters a separate processing cycle, and the typed output contains component versions, localisations, an availability mask, and a log reference. The analytical result is separated from the policy-defined action of allowing, expert review, reco</w:t>
      </w:r>
      <w:r>
        <w:t xml:space="preserve">nstruction, or blocking. State transitions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atomic registration, repeated execution, recovery, and termination without an external action after two classes of technical failure were verified locally. The practical value of the results lies in specifying a traceable technological process between the multimedia input channel and the application logic of a web system, together with a machine-readable record for repeated verification.</w:t>
      </w:r>
    </w:p>
    <w:p w:rsidR="00512989" w:rsidRDefault="00D76451">
      <w:pPr>
        <w:pStyle w:val="BodyText"/>
      </w:pPr>
      <w:r>
        <w:t xml:space="preserve">The experimental study comprised six series: one retrospective, one internal group-separated, and four external series, supplemented by a separate resource evaluation and a local technology-state audit. According to the preserved final-run summary, the internal series contained </w:t>
      </w:r>
      <m:oMath>
        <m:r>
          <w:rPr>
            <w:rFonts w:ascii="Cambria Math" w:hAnsi="Cambria Math"/>
          </w:rPr>
          <m:t>200</m:t>
        </m:r>
      </m:oMath>
      <w:r>
        <w:t xml:space="preserve"> primary PNG and MP4 groups and </w:t>
      </w:r>
      <m:oMath>
        <m:r>
          <w:rPr>
            <w:rFonts w:ascii="Cambria Math" w:hAnsi="Cambria Math"/>
          </w:rPr>
          <m:t>400</m:t>
        </m:r>
      </m:oMath>
      <w:r>
        <w:t xml:space="preserve"> derived objects split in a </w:t>
      </w:r>
      <m:oMath>
        <m:r>
          <w:rPr>
            <w:rFonts w:ascii="Cambria Math" w:hAnsi="Cambria Math"/>
          </w:rPr>
          <m:t>60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oMath>
      <w:r>
        <w:t xml:space="preserve"> ratio. On the held-out subset of </w:t>
      </w:r>
      <m:oMath>
        <m:r>
          <w:rPr>
            <w:rFonts w:ascii="Cambria Math" w:hAnsi="Cambria Math"/>
          </w:rPr>
          <m:t>80</m:t>
        </m:r>
      </m:oMath>
      <w:r>
        <w:t xml:space="preserve"> objects, the fused numerical projection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correctly identified </w:t>
      </w:r>
      <m:oMath>
        <m:r>
          <w:rPr>
            <w:rFonts w:ascii="Cambria Math" w:hAnsi="Cambria Math"/>
          </w:rPr>
          <m:t>40</m:t>
        </m:r>
      </m:oMath>
      <w:r>
        <w:t xml:space="preserve"> control objects and </w:t>
      </w:r>
      <m:oMath>
        <m:r>
          <w:rPr>
            <w:rFonts w:ascii="Cambria Math" w:hAnsi="Cambria Math"/>
          </w:rPr>
          <m:t>38</m:t>
        </m:r>
      </m:oMath>
      <w:r>
        <w:t xml:space="preserve"> modified objects, with no false positives and two false negatives. The confusion matrix independently yields an accuracy of </w:t>
      </w:r>
      <m:oMath>
        <m:r>
          <w:rPr>
            <w:rFonts w:ascii="Cambria Math" w:hAnsi="Cambria Math"/>
          </w:rPr>
          <m:t>0.9750</m:t>
        </m:r>
      </m:oMath>
      <w:r>
        <w:t xml:space="preserve">, a recall of </w:t>
      </w:r>
      <m:oMath>
        <m:r>
          <w:rPr>
            <w:rFonts w:ascii="Cambria Math" w:hAnsi="Cambria Math"/>
          </w:rPr>
          <m:t>0.9500</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0.9744</m:t>
        </m:r>
      </m:oMath>
      <w:r>
        <w:t xml:space="preserve">; the reported area under the receiver operating characteristic curve of </w:t>
      </w:r>
      <m:oMath>
        <m:r>
          <w:rPr>
            <w:rFonts w:ascii="Cambria Math" w:hAnsi="Cambria Math"/>
          </w:rPr>
          <m:t>0.9869</m:t>
        </m:r>
      </m:oMath>
      <w:r>
        <w:t xml:space="preserve"> cannot be independently recomputed because continuous object-level scores are unavailable.</w:t>
      </w:r>
    </w:p>
    <w:p w:rsidR="00512989" w:rsidRDefault="00D76451">
      <w:pPr>
        <w:pStyle w:val="BodyText"/>
      </w:pPr>
      <w:r>
        <w:t xml:space="preserve">The four external datasets contained </w:t>
      </w:r>
      <m:oMath>
        <m:r>
          <w:rPr>
            <w:rFonts w:ascii="Cambria Math" w:hAnsi="Cambria Math"/>
          </w:rPr>
          <m:t>38</m:t>
        </m:r>
      </m:oMath>
      <w:r>
        <w:t xml:space="preserve"> natural video recordings from </w:t>
      </w:r>
      <m:oMath>
        <m:r>
          <w:rPr>
            <w:rFonts w:ascii="Cambria Math" w:hAnsi="Cambria Math"/>
          </w:rPr>
          <m:t>12</m:t>
        </m:r>
      </m:oMath>
      <w:r>
        <w:t xml:space="preserve"> devices and </w:t>
      </w:r>
      <m:oMath>
        <m:r>
          <w:rPr>
            <w:rFonts w:ascii="Cambria Math" w:hAnsi="Cambria Math"/>
          </w:rPr>
          <m:t>24</m:t>
        </m:r>
      </m:oMath>
      <w:r>
        <w:t xml:space="preserve"> provenance groups. The first external series of </w:t>
      </w:r>
      <m:oMath>
        <m:r>
          <w:rPr>
            <w:rFonts w:ascii="Cambria Math" w:hAnsi="Cambria Math"/>
          </w:rPr>
          <m:t>56</m:t>
        </m:r>
      </m:oMath>
      <w:r>
        <w:t xml:space="preserve"> derived MP4 objects did not confirm an advantage of the fused numerical projection over the structural configuration: their balanced accuracies were </w:t>
      </w:r>
      <m:oMath>
        <m:r>
          <w:rPr>
            <w:rFonts w:ascii="Cambria Math" w:hAnsi="Cambria Math"/>
          </w:rPr>
          <m:t>0.7857</m:t>
        </m:r>
      </m:oMath>
      <w:r>
        <w:t xml:space="preserve"> and </w:t>
      </w:r>
      <m:oMath>
        <m:r>
          <w:rPr>
            <w:rFonts w:ascii="Cambria Math" w:hAnsi="Cambria Math"/>
          </w:rPr>
          <m:t>0.8333</m:t>
        </m:r>
      </m:oMath>
      <w:r>
        <w:t xml:space="preserve">, respectively. In the multiformat series, </w:t>
      </w:r>
      <m:oMath>
        <m:r>
          <w:rPr>
            <w:rFonts w:ascii="Cambria Math" w:hAnsi="Cambria Math"/>
          </w:rPr>
          <m:t>500</m:t>
        </m:r>
      </m:oMath>
      <w:r>
        <w:t xml:space="preserve"> base clips produced </w:t>
      </w:r>
      <m:oMath>
        <m:r>
          <w:rPr>
            <w:rFonts w:ascii="Cambria Math" w:hAnsi="Cambria Math"/>
          </w:rPr>
          <m:t>10 000</m:t>
        </m:r>
      </m:oMath>
      <w:r>
        <w:t xml:space="preserve"> derived objects in PNG, JPEG, WebP, MP4, and WebM. Balanced accuracy was </w:t>
      </w:r>
      <m:oMath>
        <m:r>
          <w:rPr>
            <w:rFonts w:ascii="Cambria Math" w:hAnsi="Cambria Math"/>
          </w:rPr>
          <m:t>0.7636</m:t>
        </m:r>
      </m:oMath>
      <w:r>
        <w:t xml:space="preserve"> for the structural, </w:t>
      </w:r>
      <m:oMath>
        <m:r>
          <w:rPr>
            <w:rFonts w:ascii="Cambria Math" w:hAnsi="Cambria Math"/>
          </w:rPr>
          <m:t>0.5001</m:t>
        </m:r>
      </m:oMath>
      <w:r>
        <w:t xml:space="preserve"> for the spectral and visual, and </w:t>
      </w:r>
      <m:oMath>
        <m:r>
          <w:rPr>
            <w:rFonts w:ascii="Cambria Math" w:hAnsi="Cambria Math"/>
          </w:rPr>
          <m:t>0.7916</m:t>
        </m:r>
      </m:oMath>
      <w:r>
        <w:t xml:space="preserve"> for the fused configuration. The number of derived objects was not treated as the number of independent sources.</w:t>
      </w:r>
    </w:p>
    <w:p w:rsidR="00512989" w:rsidRDefault="00D76451">
      <w:pPr>
        <w:pStyle w:val="BodyText"/>
      </w:pPr>
      <w:r>
        <w:t xml:space="preserve">The reduced static-score alignment model was evaluated separately on </w:t>
      </w:r>
      <m:oMath>
        <m:r>
          <w:rPr>
            <w:rFonts w:ascii="Cambria Math" w:hAnsi="Cambria Math"/>
          </w:rPr>
          <m:t>2 000</m:t>
        </m:r>
      </m:oMath>
      <w:r>
        <w:t xml:space="preserve"> objects formed from </w:t>
      </w:r>
      <m:oMath>
        <m:r>
          <w:rPr>
            <w:rFonts w:ascii="Cambria Math" w:hAnsi="Cambria Math"/>
          </w:rPr>
          <m:t>100</m:t>
        </m:r>
      </m:oMath>
      <w:r>
        <w:t xml:space="preserve"> base clips of eight new recordings captured by four devices. After fixing the model and threshold, balanced accuracy changed from </w:t>
      </w:r>
      <m:oMath>
        <m:r>
          <w:rPr>
            <w:rFonts w:ascii="Cambria Math" w:hAnsi="Cambria Math"/>
          </w:rPr>
          <m:t>0.7827</m:t>
        </m:r>
      </m:oMath>
      <w:r>
        <w:t xml:space="preserve"> for the fused configuration to </w:t>
      </w:r>
      <m:oMath>
        <m:r>
          <w:rPr>
            <w:rFonts w:ascii="Cambria Math" w:hAnsi="Cambria Math"/>
          </w:rPr>
          <m:t>0.8307</m:t>
        </m:r>
      </m:oMath>
      <w:r>
        <w:t xml:space="preserve"> for the alignment model. The model removed </w:t>
      </w:r>
      <m:oMath>
        <m:r>
          <w:rPr>
            <w:rFonts w:ascii="Cambria Math" w:hAnsi="Cambria Math"/>
          </w:rPr>
          <m:t>76</m:t>
        </m:r>
      </m:oMath>
      <w:r>
        <w:t xml:space="preserve"> false-positive decisions but introduced </w:t>
      </w:r>
      <m:oMath>
        <m:r>
          <w:rPr>
            <w:rFonts w:ascii="Cambria Math" w:hAnsi="Cambria Math"/>
          </w:rPr>
          <m:t>84</m:t>
        </m:r>
      </m:oMath>
      <w:r>
        <w:t xml:space="preserve"> additional false negatives and did not detect </w:t>
      </w:r>
      <m:oMath>
        <m:r>
          <w:rPr>
            <w:rFonts w:ascii="Cambria Math" w:hAnsi="Cambria Math"/>
          </w:rPr>
          <m:t>500</m:t>
        </m:r>
      </m:oMath>
      <w:r>
        <w:t xml:space="preserve"> objects containing only the spectral modification. The exact two-sided McNemar test for ordinary accuracy yielded </w:t>
      </w:r>
      <m:oMath>
        <m:r>
          <w:rPr>
            <w:rFonts w:ascii="Cambria Math" w:hAnsi="Cambria Math"/>
          </w:rPr>
          <m:t>p</m:t>
        </m:r>
        <m:r>
          <m:rPr>
            <m:sty m:val="p"/>
          </m:rPr>
          <w:rPr>
            <w:rFonts w:ascii="Cambria Math" w:hAnsi="Cambria Math"/>
          </w:rPr>
          <m:t>=</m:t>
        </m:r>
        <m:r>
          <w:rPr>
            <w:rFonts w:ascii="Cambria Math" w:hAnsi="Cambria Math"/>
          </w:rPr>
          <m:t>0.5801</m:t>
        </m:r>
      </m:oMath>
      <w:r>
        <w:t>. The result therefore indicates a change in the balance between correct identification of control objects and recall rather than unconditional superiority of the alignment model.</w:t>
      </w:r>
    </w:p>
    <w:p w:rsidR="00512989" w:rsidRDefault="00D76451">
      <w:pPr>
        <w:pStyle w:val="BodyText"/>
      </w:pPr>
      <w:r>
        <w:t xml:space="preserve">The retrospective assessment of </w:t>
      </w:r>
      <m:oMath>
        <m:r>
          <w:rPr>
            <w:rFonts w:ascii="Cambria Math" w:hAnsi="Cambria Math"/>
          </w:rPr>
          <m:t>110</m:t>
        </m:r>
      </m:oMath>
      <w:r>
        <w:t xml:space="preserve"> objects confirmed the arithmetic consistency of the aggregate confusion matrix and its derived indicators; the area under the receiver operating characteristic curve was not determined because continuous object-level scores were unavailable. The four recorded operations averaged </w:t>
      </w:r>
      <m:oMath>
        <m:r>
          <w:rPr>
            <w:rFonts w:ascii="Cambria Math" w:hAnsi="Cambria Math"/>
          </w:rPr>
          <m:t>418.09</m:t>
        </m:r>
      </m:oMath>
      <w:r>
        <w:t xml:space="preserve"> ms, but this value does not represent the complete five-stage process. Across five resource runs, the 95th-percentile times for the structural, fused, and alignment configurations were </w:t>
      </w:r>
      <m:oMath>
        <m:r>
          <w:rPr>
            <w:rFonts w:ascii="Cambria Math" w:hAnsi="Cambria Math"/>
          </w:rPr>
          <m:t>2.136</m:t>
        </m:r>
      </m:oMath>
      <w:r>
        <w:t xml:space="preserve">, </w:t>
      </w:r>
      <m:oMath>
        <m:r>
          <w:rPr>
            <w:rFonts w:ascii="Cambria Math" w:hAnsi="Cambria Math"/>
          </w:rPr>
          <m:t>853.971</m:t>
        </m:r>
      </m:oMath>
      <w:r>
        <w:t xml:space="preserve">, and </w:t>
      </w:r>
      <m:oMath>
        <m:r>
          <w:rPr>
            <w:rFonts w:ascii="Cambria Math" w:hAnsi="Cambria Math"/>
          </w:rPr>
          <m:t>1078.904</m:t>
        </m:r>
      </m:oMath>
      <w:r>
        <w:t xml:space="preserve"> ms. In the local state audit, </w:t>
      </w:r>
      <m:oMath>
        <m:r>
          <w:rPr>
            <w:rFonts w:ascii="Cambria Math" w:hAnsi="Cambria Math"/>
          </w:rPr>
          <m:t>35</m:t>
        </m:r>
      </m:oMath>
      <w:r>
        <w:t xml:space="preserve"> cycles produced complete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records, whereas ten expected failures terminated without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and without an external action; one four-process run achieved </w:t>
      </w:r>
      <m:oMath>
        <m:r>
          <w:rPr>
            <w:rFonts w:ascii="Cambria Math" w:hAnsi="Cambria Math"/>
          </w:rPr>
          <m:t>22.827</m:t>
        </m:r>
      </m:oMath>
      <w:r>
        <w:t xml:space="preserve"> objects per second. The integral rating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was used only as a secondary means of comparing detection validity, processing time, memory use, and stability across formats.</w:t>
      </w:r>
    </w:p>
    <w:p w:rsidR="00512989" w:rsidRDefault="00D76451">
      <w:pPr>
        <w:pStyle w:val="BodyText"/>
      </w:pPr>
      <w:r>
        <w:t xml:space="preserve">The conclusions are limited by the dependence of derived objects on common base clips and by the number of independent devices. Non-destructive feature re-extraction from the same </w:t>
      </w:r>
      <m:oMath>
        <m:r>
          <w:rPr>
            <w:rFonts w:ascii="Cambria Math" w:hAnsi="Cambria Math"/>
          </w:rPr>
          <m:t>56</m:t>
        </m:r>
      </m:oMath>
      <w:r>
        <w:t xml:space="preserve"> and </w:t>
      </w:r>
      <m:oMath>
        <m:r>
          <w:rPr>
            <w:rFonts w:ascii="Cambria Math" w:hAnsi="Cambria Math"/>
          </w:rPr>
          <m:t>2 000</m:t>
        </m:r>
      </m:oMath>
      <w:r>
        <w:t xml:space="preserve"> MP4 files preserved the structural branch’s balanced accuracy of </w:t>
      </w:r>
      <m:oMath>
        <m:r>
          <w:rPr>
            <w:rFonts w:ascii="Cambria Math" w:hAnsi="Cambria Math"/>
          </w:rPr>
          <m:t>0.8333</m:t>
        </m:r>
      </m:oMath>
      <w:r>
        <w:t xml:space="preserve"> but changed the fused projection from </w:t>
      </w:r>
      <m:oMath>
        <m:r>
          <w:rPr>
            <w:rFonts w:ascii="Cambria Math" w:hAnsi="Cambria Math"/>
          </w:rPr>
          <m:t>0.7857</m:t>
        </m:r>
      </m:oMath>
      <w:r>
        <w:t xml:space="preserve"> to </w:t>
      </w:r>
      <m:oMath>
        <m:r>
          <w:rPr>
            <w:rFonts w:ascii="Cambria Math" w:hAnsi="Cambria Math"/>
          </w:rPr>
          <m:t>0.6905</m:t>
        </m:r>
      </m:oMath>
      <w:r>
        <w:t xml:space="preserve"> and from </w:t>
      </w:r>
      <m:oMath>
        <m:r>
          <w:rPr>
            <w:rFonts w:ascii="Cambria Math" w:hAnsi="Cambria Math"/>
          </w:rPr>
          <m:t>0.7987</m:t>
        </m:r>
      </m:oMath>
      <w:r>
        <w:t xml:space="preserve"> to </w:t>
      </w:r>
      <m:oMath>
        <m:r>
          <w:rPr>
            <w:rFonts w:ascii="Cambria Math" w:hAnsi="Cambria Math"/>
          </w:rPr>
          <m:t>0.6520</m:t>
        </m:r>
      </m:oMath>
      <w:r>
        <w:t xml:space="preserve">; the current reference spectral extractor is therefore not treated as numerically identical to the missing historical implementation. Among </w:t>
      </w:r>
      <m:oMath>
        <m:r>
          <w:rPr>
            <w:rFonts w:ascii="Cambria Math" w:hAnsi="Cambria Math"/>
          </w:rPr>
          <m:t>1 500</m:t>
        </m:r>
      </m:oMath>
      <w:r>
        <w:t xml:space="preserve"> benign structurally varied controls, the structural false-positive rate for private extensions or padding was </w:t>
      </w:r>
      <m:oMath>
        <m:r>
          <w:rPr>
            <w:rFonts w:ascii="Cambria Math" w:hAnsi="Cambria Math"/>
          </w:rPr>
          <m:t>1.0000</m:t>
        </m:r>
      </m:oMath>
      <w:r>
        <w:t xml:space="preserve"> in every format; the structural output is therefore not presented as self-sufficient evidence of concealed influence. In an exploratory paired analysis, each of the </w:t>
      </w:r>
      <m:oMath>
        <m:r>
          <w:rPr>
            <w:rFonts w:ascii="Cambria Math" w:hAnsi="Cambria Math"/>
          </w:rPr>
          <m:t>2 500</m:t>
        </m:r>
      </m:oMath>
      <w:r>
        <w:t xml:space="preserve"> format representations containing an introduced spectral modification retained a non-zero difference after decoding; however, the original spatiotemporal localisation could not be assessed because the masks formed before encoding were unavailable. Causally linked event logs and the complete representation of events and behaviour were not collected, and the available technical feature did not trigger in </w:t>
      </w:r>
      <m:oMath>
        <m:r>
          <w:rPr>
            <w:rFonts w:ascii="Cambria Math" w:hAnsi="Cambria Math"/>
          </w:rPr>
          <m:t>4 832</m:t>
        </m:r>
      </m:oMath>
      <w:r>
        <w:t xml:space="preserve"> physically separate derived video objects, which were not treated as independent sources. The complete behavioural alignment method, detection of executable malicious code, reconstruction, execution of external policy actions, and distributed or sustained industrial load were not evaluated experimentally. The results therefore support the static basis of the first method and the local prototype implementation of the state transitions only within the evaluated data and do not justify unconditional automated</w:t>
      </w:r>
      <w:r>
        <w:t xml:space="preserve"> blocking.</w:t>
      </w:r>
    </w:p>
    <w:p w:rsidR="00512989" w:rsidRDefault="00D76451">
      <w:pPr>
        <w:pStyle w:val="BodyText"/>
      </w:pPr>
      <w:r>
        <w:t>Ten scientific works have been published on the dissertation topic. Two articles in Ukrainian professional scientific journals report the main results, and eight publications document their approbation.</w:t>
      </w:r>
    </w:p>
    <w:p w:rsidR="00512989" w:rsidRDefault="00D76451">
      <w:pPr>
        <w:pStyle w:val="BodyText"/>
      </w:pPr>
      <w:r>
        <w:rPr>
          <w:b/>
          <w:bCs/>
        </w:rPr>
        <w:t>Keywords:</w:t>
      </w:r>
      <w:r>
        <w:t xml:space="preserve"> anomalous content, multimedia data, structural analysis, analysis of spectral and visual features, multimodal representation, information technology, web environment.</w:t>
      </w:r>
    </w:p>
    <w:p w:rsidR="00512989" w:rsidRDefault="00D76451">
      <w:pPr>
        <w:pStyle w:val="Heading1"/>
      </w:pPr>
      <w:bookmarkStart w:id="4" w:name="X43bd6f6a34ec528be9ebfcf165cec5bb24c1769"/>
      <w:bookmarkStart w:id="5" w:name="_Toc238466154"/>
      <w:bookmarkEnd w:id="2"/>
      <w:r>
        <w:t>СПИСОК ПУБЛІКАЦІЙ ЗДОБУВАЧА ЗА ТЕМОЮ ДИСЕРТАЦІЇ</w:t>
      </w:r>
      <w:bookmarkEnd w:id="5"/>
    </w:p>
    <w:p w:rsidR="00512989" w:rsidRDefault="00D76451">
      <w:pPr>
        <w:pStyle w:val="FirstParagraph"/>
      </w:pPr>
      <w:r>
        <w:rPr>
          <w:i/>
          <w:iCs/>
        </w:rPr>
        <w:t>Наукові праці, в яких опубліковано основні наукові результати дисертації</w:t>
      </w:r>
    </w:p>
    <w:p w:rsidR="00512989" w:rsidRDefault="00D76451">
      <w:pPr>
        <w:numPr>
          <w:ilvl w:val="0"/>
          <w:numId w:val="11"/>
        </w:numPr>
      </w:pPr>
      <w:r>
        <w:t xml:space="preserve">Денисюк Д., Савенко Б., Каштальян А., Іванченко О. Метод виявлення зловмисного програмного забезпечення на основі аналізу поведінкових патернів системи. </w:t>
      </w:r>
      <w:r>
        <w:rPr>
          <w:i/>
          <w:iCs/>
        </w:rPr>
        <w:t>Вчені записки ТНУ імені В. І. Вернадського. Серія: Технічні науки</w:t>
      </w:r>
      <w:r>
        <w:t xml:space="preserve">. 2024. Т. 35(74), вип. 5. С. 124–129. DOI: </w:t>
      </w:r>
      <w:hyperlink r:id="rId7">
        <w:r>
          <w:rPr>
            <w:rStyle w:val="Hyperlink1"/>
          </w:rPr>
          <w:t>https://doi.org/10.32782/2663-5941/2024.5.1/19</w:t>
        </w:r>
      </w:hyperlink>
      <w:r>
        <w:t>.</w:t>
      </w:r>
    </w:p>
    <w:p w:rsidR="00512989" w:rsidRDefault="00D76451">
      <w:pPr>
        <w:numPr>
          <w:ilvl w:val="0"/>
          <w:numId w:val="11"/>
        </w:numPr>
      </w:pPr>
      <w:r>
        <w:t xml:space="preserve">Денисюк Д., Сорочинський О., Гнатчук Є., Дрозд А. Інформаційна технологія виявлення зловмисних кодів в інформаційних системах на основі аналізу паралельних процесів. </w:t>
      </w:r>
      <w:r>
        <w:rPr>
          <w:i/>
          <w:iCs/>
        </w:rPr>
        <w:t>Вісник Хмельницького національного університету. Серія: Технічні науки</w:t>
      </w:r>
      <w:r>
        <w:t xml:space="preserve">. 2025. Т. 347, № 1. С. 576–583. DOI: </w:t>
      </w:r>
      <w:hyperlink r:id="rId8">
        <w:r>
          <w:rPr>
            <w:rStyle w:val="Hyperlink1"/>
          </w:rPr>
          <w:t>https://doi.org/10.31891/2307-5732-2025-347-80</w:t>
        </w:r>
      </w:hyperlink>
      <w:r>
        <w:t>.</w:t>
      </w:r>
    </w:p>
    <w:p w:rsidR="00512989" w:rsidRDefault="00D76451">
      <w:pPr>
        <w:pStyle w:val="FirstParagraph"/>
      </w:pPr>
      <w:r>
        <w:rPr>
          <w:i/>
          <w:iCs/>
        </w:rPr>
        <w:t>Праці, які засвідчують апробацію матеріалів дисертації</w:t>
      </w:r>
    </w:p>
    <w:p w:rsidR="00512989" w:rsidRDefault="00D76451">
      <w:pPr>
        <w:numPr>
          <w:ilvl w:val="0"/>
          <w:numId w:val="12"/>
        </w:numPr>
      </w:pPr>
      <w:r>
        <w:t xml:space="preserve">Denysiuk D., Savenko O., Lysenko S., Savenko B., Kashtalian A. Method for detecting steganographic changes in images using machine learning. </w:t>
      </w:r>
      <w:r>
        <w:rPr>
          <w:i/>
          <w:iCs/>
        </w:rPr>
        <w:t>Proceedings of the 2023 IEEE 13th International Conference on Dependable Systems, Services and Technologies (DESSERT-2023)</w:t>
      </w:r>
      <w:r>
        <w:t xml:space="preserve">. 2023. P. 1–6. DOI: </w:t>
      </w:r>
      <w:hyperlink r:id="rId9">
        <w:r>
          <w:rPr>
            <w:rStyle w:val="Hyperlink1"/>
          </w:rPr>
          <w:t>https://doi.org/10.1109/DESSERT61349.2023.10416453</w:t>
        </w:r>
      </w:hyperlink>
      <w:r>
        <w:t>.</w:t>
      </w:r>
    </w:p>
    <w:p w:rsidR="00512989" w:rsidRDefault="00D76451">
      <w:pPr>
        <w:numPr>
          <w:ilvl w:val="0"/>
          <w:numId w:val="12"/>
        </w:numPr>
      </w:pPr>
      <w:r>
        <w:t xml:space="preserve">Denysiuk D., Savenko B., Kashtalian A., Savenko O., Lysenko S. Detection system of software implants using decoys. </w:t>
      </w:r>
      <w:r>
        <w:rPr>
          <w:i/>
          <w:iCs/>
        </w:rPr>
        <w:t>Proceedings of the 2024 IEEE 14th International Conference on Dependable Systems, Services and Technologies (DESSERT)</w:t>
      </w:r>
      <w:r>
        <w:t xml:space="preserve">. Athens, Greece, 2024. P. 1–6. DOI: </w:t>
      </w:r>
      <w:hyperlink r:id="rId10">
        <w:r>
          <w:rPr>
            <w:rStyle w:val="Hyperlink1"/>
          </w:rPr>
          <w:t>https://doi.org/10.1109/DESSERT65323.2024.11122205</w:t>
        </w:r>
      </w:hyperlink>
      <w:r>
        <w:t>.</w:t>
      </w:r>
    </w:p>
    <w:p w:rsidR="00512989" w:rsidRDefault="00D76451">
      <w:pPr>
        <w:numPr>
          <w:ilvl w:val="0"/>
          <w:numId w:val="12"/>
        </w:numPr>
      </w:pPr>
      <w:r>
        <w:t xml:space="preserve">Denysiuk D., Sochor T., Kapustian M., Kashtalian A., Savenko O. Methods for detecting software implants in corporate networks. </w:t>
      </w:r>
      <w:r>
        <w:rPr>
          <w:i/>
          <w:iCs/>
        </w:rPr>
        <w:t>CEUR Workshop Proceedings</w:t>
      </w:r>
      <w:r>
        <w:t xml:space="preserve">. 2024. Vol. 3675. P. 270–284. URL: </w:t>
      </w:r>
      <w:hyperlink r:id="rId11">
        <w:r>
          <w:rPr>
            <w:rStyle w:val="Hyperlink1"/>
          </w:rPr>
          <w:t>https://ceur-ws.org/Vol-3675/paper20.pdf</w:t>
        </w:r>
      </w:hyperlink>
      <w:r>
        <w:t>.</w:t>
      </w:r>
    </w:p>
    <w:p w:rsidR="00512989" w:rsidRDefault="00D76451">
      <w:pPr>
        <w:numPr>
          <w:ilvl w:val="0"/>
          <w:numId w:val="12"/>
        </w:numPr>
      </w:pPr>
      <w:r>
        <w:t xml:space="preserve">Denysiuk D., Sochor T., Kapustian M., Kashtalian A., Drozd A. A method for detecting botnets in IT infrastructure using a neural network. </w:t>
      </w:r>
      <w:r>
        <w:rPr>
          <w:i/>
          <w:iCs/>
        </w:rPr>
        <w:t>CEUR Workshop Proceedings</w:t>
      </w:r>
      <w:r>
        <w:t xml:space="preserve">. 2024. Vol. 3736. P. 282–292. URL: </w:t>
      </w:r>
      <w:hyperlink r:id="rId12">
        <w:r>
          <w:rPr>
            <w:rStyle w:val="Hyperlink1"/>
          </w:rPr>
          <w:t>https://ceur-ws.org/Vol-3736/paper21.pdf</w:t>
        </w:r>
      </w:hyperlink>
      <w:r>
        <w:t>.</w:t>
      </w:r>
    </w:p>
    <w:p w:rsidR="00512989" w:rsidRDefault="00D76451">
      <w:pPr>
        <w:numPr>
          <w:ilvl w:val="0"/>
          <w:numId w:val="12"/>
        </w:numPr>
      </w:pPr>
      <w:r>
        <w:t xml:space="preserve">Denysiuk D., Savenko O., Lysenko S., Savenko B., Nicheporuk A. Detecting software implants using system decoys. </w:t>
      </w:r>
      <w:r>
        <w:rPr>
          <w:i/>
          <w:iCs/>
        </w:rPr>
        <w:t>CEUR Workshop Proceedings</w:t>
      </w:r>
      <w:r>
        <w:t xml:space="preserve">. 2025. Vol. 3899. P. 277–287. URL: </w:t>
      </w:r>
      <w:hyperlink r:id="rId13">
        <w:r>
          <w:rPr>
            <w:rStyle w:val="Hyperlink1"/>
          </w:rPr>
          <w:t>https://ceur-ws.org/Vol-3899/paper25.pdf</w:t>
        </w:r>
      </w:hyperlink>
      <w:r>
        <w:t>.</w:t>
      </w:r>
    </w:p>
    <w:p w:rsidR="00512989" w:rsidRDefault="00D76451">
      <w:pPr>
        <w:numPr>
          <w:ilvl w:val="0"/>
          <w:numId w:val="12"/>
        </w:numPr>
      </w:pPr>
      <w:r>
        <w:t xml:space="preserve">Denysiuk D., Savenko O., Kashtalian A. Методи виявлення вторгнення в IT інфраструктуру. </w:t>
      </w:r>
      <w:r>
        <w:rPr>
          <w:i/>
          <w:iCs/>
        </w:rPr>
        <w:t>ITSec-2024</w:t>
      </w:r>
      <w:r>
        <w:t xml:space="preserve">. 2024. С. 86–87. URL: </w:t>
      </w:r>
      <w:hyperlink r:id="rId14">
        <w:r>
          <w:rPr>
            <w:rStyle w:val="Hyperlink1"/>
          </w:rPr>
          <w:t>https://itsec-conf.org/ua/handle/17.itsec/article.2024a6e</w:t>
        </w:r>
      </w:hyperlink>
      <w:r>
        <w:t>.</w:t>
      </w:r>
    </w:p>
    <w:p w:rsidR="00512989" w:rsidRDefault="00D76451">
      <w:pPr>
        <w:numPr>
          <w:ilvl w:val="0"/>
          <w:numId w:val="12"/>
        </w:numPr>
      </w:pPr>
      <w:r>
        <w:t xml:space="preserve">Denysiuk D., Savenko O., Kvassay M. Method for detecting malicious commands transmitted via images using steganography. </w:t>
      </w:r>
      <w:r>
        <w:rPr>
          <w:i/>
          <w:iCs/>
        </w:rPr>
        <w:t>CEUR Workshop Proceedings</w:t>
      </w:r>
      <w:r>
        <w:t xml:space="preserve">. 2025. Vol. 3963. P. 340–350. URL: </w:t>
      </w:r>
      <w:hyperlink r:id="rId15">
        <w:r>
          <w:rPr>
            <w:rStyle w:val="Hyperlink1"/>
          </w:rPr>
          <w:t>https://ceur-ws.org/Vol-3963/paper27.pdf</w:t>
        </w:r>
      </w:hyperlink>
      <w:r>
        <w:t>.</w:t>
      </w:r>
    </w:p>
    <w:p w:rsidR="00512989" w:rsidRDefault="00D76451">
      <w:pPr>
        <w:numPr>
          <w:ilvl w:val="0"/>
          <w:numId w:val="12"/>
        </w:numPr>
      </w:pPr>
      <w:r>
        <w:t xml:space="preserve">Denysiuk D., Savenko B. A study of methods for detecting hidden threats in multimedia objects on web resources. </w:t>
      </w:r>
      <w:r>
        <w:rPr>
          <w:i/>
          <w:iCs/>
        </w:rPr>
        <w:t>Proceedings of the 15th International Scientific Conference “Information Technology Security” (ITSec-2026)</w:t>
      </w:r>
      <w:r>
        <w:t xml:space="preserve">. 2026. P. 175–177. Handle: </w:t>
      </w:r>
      <w:hyperlink r:id="rId16">
        <w:r>
          <w:rPr>
            <w:rStyle w:val="Hyperlink1"/>
          </w:rPr>
          <w:t>https://itsec-conf.org/ua/handle/17.itsec/article.20260ea</w:t>
        </w:r>
      </w:hyperlink>
      <w:r>
        <w:t>.</w:t>
      </w:r>
    </w:p>
    <w:p w:rsidR="00512989" w:rsidRDefault="00D76451">
      <w:pPr>
        <w:pStyle w:val="TOCHeading"/>
      </w:pPr>
      <w:r>
        <w:t>ЗМІСТ</w:t>
      </w:r>
    </w:p>
    <w:p w:rsidR="002E01F9" w:rsidRDefault="00D76451">
      <w:pPr>
        <w:pStyle w:val="TOC1"/>
        <w:tabs>
          <w:tab w:val="right" w:leader="dot" w:pos="9345"/>
        </w:tabs>
        <w:rPr>
          <w:noProof/>
        </w:rPr>
      </w:pPr>
      <w:r>
        <w:rPr>
          <w:sz w:val="24"/>
        </w:rPr>
        <w:fldChar w:fldCharType="begin"/>
      </w:r>
      <w:r>
        <w:rPr>
          <w:sz w:val="24"/>
        </w:rPr>
        <w:instrText xml:space="preserve"> TOC \o "1-3" \h \z \u </w:instrText>
      </w:r>
      <w:r>
        <w:rPr>
          <w:sz w:val="24"/>
        </w:rPr>
        <w:fldChar w:fldCharType="separate"/>
      </w:r>
      <w:hyperlink w:anchor="_Toc238466152" w:history="1">
        <w:r w:rsidR="002E01F9" w:rsidRPr="000003EF">
          <w:rPr>
            <w:rStyle w:val="Hyperlink"/>
            <w:rFonts w:eastAsiaTheme="majorEastAsia"/>
            <w:noProof/>
          </w:rPr>
          <w:t>АНОТАЦІЯ</w:t>
        </w:r>
        <w:r w:rsidR="002E01F9">
          <w:rPr>
            <w:noProof/>
            <w:webHidden/>
          </w:rPr>
          <w:tab/>
        </w:r>
        <w:r w:rsidR="002E01F9">
          <w:rPr>
            <w:noProof/>
            <w:webHidden/>
          </w:rPr>
          <w:fldChar w:fldCharType="begin"/>
        </w:r>
        <w:r w:rsidR="002E01F9">
          <w:rPr>
            <w:noProof/>
            <w:webHidden/>
          </w:rPr>
          <w:instrText xml:space="preserve"> PAGEREF _Toc238466152 \h </w:instrText>
        </w:r>
        <w:r w:rsidR="002E01F9">
          <w:rPr>
            <w:noProof/>
            <w:webHidden/>
          </w:rPr>
        </w:r>
        <w:r w:rsidR="002E01F9">
          <w:rPr>
            <w:noProof/>
            <w:webHidden/>
          </w:rPr>
          <w:fldChar w:fldCharType="separate"/>
        </w:r>
        <w:r w:rsidR="002E01F9">
          <w:rPr>
            <w:noProof/>
            <w:webHidden/>
          </w:rPr>
          <w:t>2</w:t>
        </w:r>
        <w:r w:rsidR="002E01F9">
          <w:rPr>
            <w:noProof/>
            <w:webHidden/>
          </w:rPr>
          <w:fldChar w:fldCharType="end"/>
        </w:r>
      </w:hyperlink>
    </w:p>
    <w:p w:rsidR="002E01F9" w:rsidRDefault="002E01F9">
      <w:pPr>
        <w:pStyle w:val="TOC1"/>
        <w:tabs>
          <w:tab w:val="right" w:leader="dot" w:pos="9345"/>
        </w:tabs>
        <w:rPr>
          <w:noProof/>
        </w:rPr>
      </w:pPr>
      <w:hyperlink w:anchor="_Toc238466153" w:history="1">
        <w:r w:rsidRPr="000003EF">
          <w:rPr>
            <w:rStyle w:val="Hyperlink"/>
            <w:rFonts w:eastAsiaTheme="majorEastAsia"/>
            <w:noProof/>
          </w:rPr>
          <w:t>ABSTRACT</w:t>
        </w:r>
        <w:r>
          <w:rPr>
            <w:noProof/>
            <w:webHidden/>
          </w:rPr>
          <w:tab/>
        </w:r>
        <w:r>
          <w:rPr>
            <w:noProof/>
            <w:webHidden/>
          </w:rPr>
          <w:fldChar w:fldCharType="begin"/>
        </w:r>
        <w:r>
          <w:rPr>
            <w:noProof/>
            <w:webHidden/>
          </w:rPr>
          <w:instrText xml:space="preserve"> PAGEREF _Toc238466153 \h </w:instrText>
        </w:r>
        <w:r>
          <w:rPr>
            <w:noProof/>
            <w:webHidden/>
          </w:rPr>
        </w:r>
        <w:r>
          <w:rPr>
            <w:noProof/>
            <w:webHidden/>
          </w:rPr>
          <w:fldChar w:fldCharType="separate"/>
        </w:r>
        <w:r>
          <w:rPr>
            <w:noProof/>
            <w:webHidden/>
          </w:rPr>
          <w:t>8</w:t>
        </w:r>
        <w:r>
          <w:rPr>
            <w:noProof/>
            <w:webHidden/>
          </w:rPr>
          <w:fldChar w:fldCharType="end"/>
        </w:r>
      </w:hyperlink>
    </w:p>
    <w:p w:rsidR="002E01F9" w:rsidRDefault="002E01F9">
      <w:pPr>
        <w:pStyle w:val="TOC1"/>
        <w:tabs>
          <w:tab w:val="right" w:leader="dot" w:pos="9345"/>
        </w:tabs>
        <w:rPr>
          <w:noProof/>
        </w:rPr>
      </w:pPr>
      <w:hyperlink w:anchor="_Toc238466154" w:history="1">
        <w:r w:rsidRPr="000003EF">
          <w:rPr>
            <w:rStyle w:val="Hyperlink"/>
            <w:rFonts w:eastAsiaTheme="majorEastAsia"/>
            <w:noProof/>
          </w:rPr>
          <w:t>СПИСОК ПУБЛІКАЦІЙ ЗДОБУВАЧА ЗА ТЕМОЮ ДИСЕРТАЦІЇ</w:t>
        </w:r>
        <w:r>
          <w:rPr>
            <w:noProof/>
            <w:webHidden/>
          </w:rPr>
          <w:tab/>
        </w:r>
        <w:r>
          <w:rPr>
            <w:noProof/>
            <w:webHidden/>
          </w:rPr>
          <w:fldChar w:fldCharType="begin"/>
        </w:r>
        <w:r>
          <w:rPr>
            <w:noProof/>
            <w:webHidden/>
          </w:rPr>
          <w:instrText xml:space="preserve"> PAGEREF _Toc238466154 \h </w:instrText>
        </w:r>
        <w:r>
          <w:rPr>
            <w:noProof/>
            <w:webHidden/>
          </w:rPr>
        </w:r>
        <w:r>
          <w:rPr>
            <w:noProof/>
            <w:webHidden/>
          </w:rPr>
          <w:fldChar w:fldCharType="separate"/>
        </w:r>
        <w:r>
          <w:rPr>
            <w:noProof/>
            <w:webHidden/>
          </w:rPr>
          <w:t>14</w:t>
        </w:r>
        <w:r>
          <w:rPr>
            <w:noProof/>
            <w:webHidden/>
          </w:rPr>
          <w:fldChar w:fldCharType="end"/>
        </w:r>
      </w:hyperlink>
    </w:p>
    <w:p w:rsidR="002E01F9" w:rsidRDefault="002E01F9">
      <w:pPr>
        <w:pStyle w:val="TOC1"/>
        <w:tabs>
          <w:tab w:val="right" w:leader="dot" w:pos="9345"/>
        </w:tabs>
        <w:rPr>
          <w:noProof/>
        </w:rPr>
      </w:pPr>
      <w:hyperlink w:anchor="_Toc238466155" w:history="1">
        <w:r w:rsidRPr="000003EF">
          <w:rPr>
            <w:rStyle w:val="Hyperlink"/>
            <w:rFonts w:eastAsiaTheme="majorEastAsia"/>
            <w:noProof/>
          </w:rPr>
          <w:t>ПЕРЕЛІК УМОВНИХ ПОЗНАЧЕНЬ, СИМВОЛІВ, ОДИНИЦЬ, СКОРОЧЕНЬ І ТЕРМІНІВ</w:t>
        </w:r>
        <w:r>
          <w:rPr>
            <w:noProof/>
            <w:webHidden/>
          </w:rPr>
          <w:tab/>
        </w:r>
        <w:r>
          <w:rPr>
            <w:noProof/>
            <w:webHidden/>
          </w:rPr>
          <w:fldChar w:fldCharType="begin"/>
        </w:r>
        <w:r>
          <w:rPr>
            <w:noProof/>
            <w:webHidden/>
          </w:rPr>
          <w:instrText xml:space="preserve"> PAGEREF _Toc238466155 \h </w:instrText>
        </w:r>
        <w:r>
          <w:rPr>
            <w:noProof/>
            <w:webHidden/>
          </w:rPr>
        </w:r>
        <w:r>
          <w:rPr>
            <w:noProof/>
            <w:webHidden/>
          </w:rPr>
          <w:fldChar w:fldCharType="separate"/>
        </w:r>
        <w:r>
          <w:rPr>
            <w:noProof/>
            <w:webHidden/>
          </w:rPr>
          <w:t>20</w:t>
        </w:r>
        <w:r>
          <w:rPr>
            <w:noProof/>
            <w:webHidden/>
          </w:rPr>
          <w:fldChar w:fldCharType="end"/>
        </w:r>
      </w:hyperlink>
    </w:p>
    <w:p w:rsidR="002E01F9" w:rsidRDefault="002E01F9">
      <w:pPr>
        <w:pStyle w:val="TOC1"/>
        <w:tabs>
          <w:tab w:val="right" w:leader="dot" w:pos="9345"/>
        </w:tabs>
        <w:rPr>
          <w:noProof/>
        </w:rPr>
      </w:pPr>
      <w:hyperlink w:anchor="_Toc238466156" w:history="1">
        <w:r w:rsidRPr="000003EF">
          <w:rPr>
            <w:rStyle w:val="Hyperlink"/>
            <w:rFonts w:eastAsiaTheme="majorEastAsia"/>
            <w:noProof/>
          </w:rPr>
          <w:t>ВСТУП</w:t>
        </w:r>
        <w:r>
          <w:rPr>
            <w:noProof/>
            <w:webHidden/>
          </w:rPr>
          <w:tab/>
        </w:r>
        <w:r>
          <w:rPr>
            <w:noProof/>
            <w:webHidden/>
          </w:rPr>
          <w:fldChar w:fldCharType="begin"/>
        </w:r>
        <w:r>
          <w:rPr>
            <w:noProof/>
            <w:webHidden/>
          </w:rPr>
          <w:instrText xml:space="preserve"> PAGEREF _Toc238466156 \h </w:instrText>
        </w:r>
        <w:r>
          <w:rPr>
            <w:noProof/>
            <w:webHidden/>
          </w:rPr>
        </w:r>
        <w:r>
          <w:rPr>
            <w:noProof/>
            <w:webHidden/>
          </w:rPr>
          <w:fldChar w:fldCharType="separate"/>
        </w:r>
        <w:r>
          <w:rPr>
            <w:noProof/>
            <w:webHidden/>
          </w:rPr>
          <w:t>22</w:t>
        </w:r>
        <w:r>
          <w:rPr>
            <w:noProof/>
            <w:webHidden/>
          </w:rPr>
          <w:fldChar w:fldCharType="end"/>
        </w:r>
      </w:hyperlink>
    </w:p>
    <w:p w:rsidR="002E01F9" w:rsidRDefault="002E01F9">
      <w:pPr>
        <w:pStyle w:val="TOC1"/>
        <w:tabs>
          <w:tab w:val="left" w:pos="480"/>
          <w:tab w:val="right" w:leader="dot" w:pos="9345"/>
        </w:tabs>
        <w:rPr>
          <w:noProof/>
        </w:rPr>
      </w:pPr>
      <w:hyperlink w:anchor="_Toc238466157" w:history="1">
        <w:r w:rsidRPr="000003EF">
          <w:rPr>
            <w:rStyle w:val="Hyperlink"/>
            <w:rFonts w:eastAsiaTheme="majorEastAsia"/>
            <w:noProof/>
          </w:rPr>
          <w:t>1</w:t>
        </w:r>
        <w:r>
          <w:rPr>
            <w:noProof/>
          </w:rPr>
          <w:tab/>
        </w:r>
        <w:r w:rsidRPr="000003EF">
          <w:rPr>
            <w:rStyle w:val="Hyperlink"/>
            <w:rFonts w:eastAsiaTheme="majorEastAsia"/>
            <w:noProof/>
          </w:rPr>
          <w:t>Аналіз методів виявлення ознак аномального вмісту в мультимедійних даних</w:t>
        </w:r>
        <w:r>
          <w:rPr>
            <w:noProof/>
            <w:webHidden/>
          </w:rPr>
          <w:tab/>
        </w:r>
        <w:r>
          <w:rPr>
            <w:noProof/>
            <w:webHidden/>
          </w:rPr>
          <w:fldChar w:fldCharType="begin"/>
        </w:r>
        <w:r>
          <w:rPr>
            <w:noProof/>
            <w:webHidden/>
          </w:rPr>
          <w:instrText xml:space="preserve"> PAGEREF _Toc238466157 \h </w:instrText>
        </w:r>
        <w:r>
          <w:rPr>
            <w:noProof/>
            <w:webHidden/>
          </w:rPr>
        </w:r>
        <w:r>
          <w:rPr>
            <w:noProof/>
            <w:webHidden/>
          </w:rPr>
          <w:fldChar w:fldCharType="separate"/>
        </w:r>
        <w:r>
          <w:rPr>
            <w:noProof/>
            <w:webHidden/>
          </w:rPr>
          <w:t>37</w:t>
        </w:r>
        <w:r>
          <w:rPr>
            <w:noProof/>
            <w:webHidden/>
          </w:rPr>
          <w:fldChar w:fldCharType="end"/>
        </w:r>
      </w:hyperlink>
    </w:p>
    <w:p w:rsidR="002E01F9" w:rsidRDefault="002E01F9">
      <w:pPr>
        <w:pStyle w:val="TOC2"/>
        <w:tabs>
          <w:tab w:val="left" w:pos="960"/>
          <w:tab w:val="right" w:leader="dot" w:pos="9345"/>
        </w:tabs>
        <w:rPr>
          <w:noProof/>
        </w:rPr>
      </w:pPr>
      <w:hyperlink w:anchor="_Toc238466158" w:history="1">
        <w:r w:rsidRPr="000003EF">
          <w:rPr>
            <w:rStyle w:val="Hyperlink"/>
            <w:rFonts w:eastAsiaTheme="majorEastAsia"/>
            <w:noProof/>
          </w:rPr>
          <w:t>1.1</w:t>
        </w:r>
        <w:r>
          <w:rPr>
            <w:noProof/>
          </w:rPr>
          <w:tab/>
        </w:r>
        <w:r w:rsidRPr="000003EF">
          <w:rPr>
            <w:rStyle w:val="Hyperlink"/>
            <w:rFonts w:eastAsiaTheme="majorEastAsia"/>
            <w:noProof/>
          </w:rPr>
          <w:t>Аналіз використання мультимедійних об’єктів у вебсистемах як засобів прихованого впливу</w:t>
        </w:r>
        <w:r>
          <w:rPr>
            <w:noProof/>
            <w:webHidden/>
          </w:rPr>
          <w:tab/>
        </w:r>
        <w:r>
          <w:rPr>
            <w:noProof/>
            <w:webHidden/>
          </w:rPr>
          <w:fldChar w:fldCharType="begin"/>
        </w:r>
        <w:r>
          <w:rPr>
            <w:noProof/>
            <w:webHidden/>
          </w:rPr>
          <w:instrText xml:space="preserve"> PAGEREF _Toc238466158 \h </w:instrText>
        </w:r>
        <w:r>
          <w:rPr>
            <w:noProof/>
            <w:webHidden/>
          </w:rPr>
        </w:r>
        <w:r>
          <w:rPr>
            <w:noProof/>
            <w:webHidden/>
          </w:rPr>
          <w:fldChar w:fldCharType="separate"/>
        </w:r>
        <w:r>
          <w:rPr>
            <w:noProof/>
            <w:webHidden/>
          </w:rPr>
          <w:t>38</w:t>
        </w:r>
        <w:r>
          <w:rPr>
            <w:noProof/>
            <w:webHidden/>
          </w:rPr>
          <w:fldChar w:fldCharType="end"/>
        </w:r>
      </w:hyperlink>
    </w:p>
    <w:p w:rsidR="002E01F9" w:rsidRDefault="002E01F9">
      <w:pPr>
        <w:pStyle w:val="TOC2"/>
        <w:tabs>
          <w:tab w:val="left" w:pos="960"/>
          <w:tab w:val="right" w:leader="dot" w:pos="9345"/>
        </w:tabs>
        <w:rPr>
          <w:noProof/>
        </w:rPr>
      </w:pPr>
      <w:hyperlink w:anchor="_Toc238466159" w:history="1">
        <w:r w:rsidRPr="000003EF">
          <w:rPr>
            <w:rStyle w:val="Hyperlink"/>
            <w:rFonts w:eastAsiaTheme="majorEastAsia"/>
            <w:noProof/>
          </w:rPr>
          <w:t>1.2</w:t>
        </w:r>
        <w:r>
          <w:rPr>
            <w:noProof/>
          </w:rPr>
          <w:tab/>
        </w:r>
        <w:r w:rsidRPr="000003EF">
          <w:rPr>
            <w:rStyle w:val="Hyperlink"/>
            <w:rFonts w:eastAsiaTheme="majorEastAsia"/>
            <w:noProof/>
          </w:rPr>
          <w:t>Аналіз способів прихованого розміщення аномального вмісту в мультимедійних даних</w:t>
        </w:r>
        <w:r>
          <w:rPr>
            <w:noProof/>
            <w:webHidden/>
          </w:rPr>
          <w:tab/>
        </w:r>
        <w:r>
          <w:rPr>
            <w:noProof/>
            <w:webHidden/>
          </w:rPr>
          <w:fldChar w:fldCharType="begin"/>
        </w:r>
        <w:r>
          <w:rPr>
            <w:noProof/>
            <w:webHidden/>
          </w:rPr>
          <w:instrText xml:space="preserve"> PAGEREF _Toc238466159 \h </w:instrText>
        </w:r>
        <w:r>
          <w:rPr>
            <w:noProof/>
            <w:webHidden/>
          </w:rPr>
        </w:r>
        <w:r>
          <w:rPr>
            <w:noProof/>
            <w:webHidden/>
          </w:rPr>
          <w:fldChar w:fldCharType="separate"/>
        </w:r>
        <w:r>
          <w:rPr>
            <w:noProof/>
            <w:webHidden/>
          </w:rPr>
          <w:t>45</w:t>
        </w:r>
        <w:r>
          <w:rPr>
            <w:noProof/>
            <w:webHidden/>
          </w:rPr>
          <w:fldChar w:fldCharType="end"/>
        </w:r>
      </w:hyperlink>
    </w:p>
    <w:p w:rsidR="002E01F9" w:rsidRDefault="002E01F9">
      <w:pPr>
        <w:pStyle w:val="TOC2"/>
        <w:tabs>
          <w:tab w:val="left" w:pos="960"/>
          <w:tab w:val="right" w:leader="dot" w:pos="9345"/>
        </w:tabs>
        <w:rPr>
          <w:noProof/>
        </w:rPr>
      </w:pPr>
      <w:hyperlink w:anchor="_Toc238466160" w:history="1">
        <w:r w:rsidRPr="000003EF">
          <w:rPr>
            <w:rStyle w:val="Hyperlink"/>
            <w:rFonts w:eastAsiaTheme="majorEastAsia"/>
            <w:noProof/>
          </w:rPr>
          <w:t>1.3</w:t>
        </w:r>
        <w:r>
          <w:rPr>
            <w:noProof/>
          </w:rPr>
          <w:tab/>
        </w:r>
        <w:r w:rsidRPr="000003EF">
          <w:rPr>
            <w:rStyle w:val="Hyperlink"/>
            <w:rFonts w:eastAsiaTheme="majorEastAsia"/>
            <w:noProof/>
          </w:rPr>
          <w:t>Аналіз відомих методів виявлення ознак аномального вмісту в мультимедійних даних</w:t>
        </w:r>
        <w:r>
          <w:rPr>
            <w:noProof/>
            <w:webHidden/>
          </w:rPr>
          <w:tab/>
        </w:r>
        <w:r>
          <w:rPr>
            <w:noProof/>
            <w:webHidden/>
          </w:rPr>
          <w:fldChar w:fldCharType="begin"/>
        </w:r>
        <w:r>
          <w:rPr>
            <w:noProof/>
            <w:webHidden/>
          </w:rPr>
          <w:instrText xml:space="preserve"> PAGEREF _Toc238466160 \h </w:instrText>
        </w:r>
        <w:r>
          <w:rPr>
            <w:noProof/>
            <w:webHidden/>
          </w:rPr>
        </w:r>
        <w:r>
          <w:rPr>
            <w:noProof/>
            <w:webHidden/>
          </w:rPr>
          <w:fldChar w:fldCharType="separate"/>
        </w:r>
        <w:r>
          <w:rPr>
            <w:noProof/>
            <w:webHidden/>
          </w:rPr>
          <w:t>52</w:t>
        </w:r>
        <w:r>
          <w:rPr>
            <w:noProof/>
            <w:webHidden/>
          </w:rPr>
          <w:fldChar w:fldCharType="end"/>
        </w:r>
      </w:hyperlink>
    </w:p>
    <w:p w:rsidR="002E01F9" w:rsidRDefault="002E01F9">
      <w:pPr>
        <w:pStyle w:val="TOC2"/>
        <w:tabs>
          <w:tab w:val="left" w:pos="960"/>
          <w:tab w:val="right" w:leader="dot" w:pos="9345"/>
        </w:tabs>
        <w:rPr>
          <w:noProof/>
        </w:rPr>
      </w:pPr>
      <w:hyperlink w:anchor="_Toc238466161" w:history="1">
        <w:r w:rsidRPr="000003EF">
          <w:rPr>
            <w:rStyle w:val="Hyperlink"/>
            <w:rFonts w:eastAsiaTheme="majorEastAsia"/>
            <w:noProof/>
          </w:rPr>
          <w:t>1.4</w:t>
        </w:r>
        <w:r>
          <w:rPr>
            <w:noProof/>
          </w:rPr>
          <w:tab/>
        </w:r>
        <w:r w:rsidRPr="000003EF">
          <w:rPr>
            <w:rStyle w:val="Hyperlink"/>
            <w:rFonts w:eastAsiaTheme="majorEastAsia"/>
            <w:noProof/>
          </w:rPr>
          <w:t>Постановка задачі дослідження та обґрунтування напряму формування інформаційної технології</w:t>
        </w:r>
        <w:r>
          <w:rPr>
            <w:noProof/>
            <w:webHidden/>
          </w:rPr>
          <w:tab/>
        </w:r>
        <w:r>
          <w:rPr>
            <w:noProof/>
            <w:webHidden/>
          </w:rPr>
          <w:fldChar w:fldCharType="begin"/>
        </w:r>
        <w:r>
          <w:rPr>
            <w:noProof/>
            <w:webHidden/>
          </w:rPr>
          <w:instrText xml:space="preserve"> PAGEREF _Toc238466161 \h </w:instrText>
        </w:r>
        <w:r>
          <w:rPr>
            <w:noProof/>
            <w:webHidden/>
          </w:rPr>
        </w:r>
        <w:r>
          <w:rPr>
            <w:noProof/>
            <w:webHidden/>
          </w:rPr>
          <w:fldChar w:fldCharType="separate"/>
        </w:r>
        <w:r>
          <w:rPr>
            <w:noProof/>
            <w:webHidden/>
          </w:rPr>
          <w:t>64</w:t>
        </w:r>
        <w:r>
          <w:rPr>
            <w:noProof/>
            <w:webHidden/>
          </w:rPr>
          <w:fldChar w:fldCharType="end"/>
        </w:r>
      </w:hyperlink>
    </w:p>
    <w:p w:rsidR="002E01F9" w:rsidRDefault="002E01F9">
      <w:pPr>
        <w:pStyle w:val="TOC2"/>
        <w:tabs>
          <w:tab w:val="right" w:leader="dot" w:pos="9345"/>
        </w:tabs>
        <w:rPr>
          <w:noProof/>
        </w:rPr>
      </w:pPr>
      <w:hyperlink w:anchor="_Toc238466162" w:history="1">
        <w:r w:rsidRPr="000003EF">
          <w:rPr>
            <w:rStyle w:val="Hyperlink"/>
            <w:rFonts w:eastAsiaTheme="majorEastAsia"/>
            <w:noProof/>
          </w:rPr>
          <w:t>Висновки до розділу 1</w:t>
        </w:r>
        <w:r>
          <w:rPr>
            <w:noProof/>
            <w:webHidden/>
          </w:rPr>
          <w:tab/>
        </w:r>
        <w:r>
          <w:rPr>
            <w:noProof/>
            <w:webHidden/>
          </w:rPr>
          <w:fldChar w:fldCharType="begin"/>
        </w:r>
        <w:r>
          <w:rPr>
            <w:noProof/>
            <w:webHidden/>
          </w:rPr>
          <w:instrText xml:space="preserve"> PAGEREF _Toc238466162 \h </w:instrText>
        </w:r>
        <w:r>
          <w:rPr>
            <w:noProof/>
            <w:webHidden/>
          </w:rPr>
        </w:r>
        <w:r>
          <w:rPr>
            <w:noProof/>
            <w:webHidden/>
          </w:rPr>
          <w:fldChar w:fldCharType="separate"/>
        </w:r>
        <w:r>
          <w:rPr>
            <w:noProof/>
            <w:webHidden/>
          </w:rPr>
          <w:t>70</w:t>
        </w:r>
        <w:r>
          <w:rPr>
            <w:noProof/>
            <w:webHidden/>
          </w:rPr>
          <w:fldChar w:fldCharType="end"/>
        </w:r>
      </w:hyperlink>
    </w:p>
    <w:p w:rsidR="002E01F9" w:rsidRDefault="002E01F9">
      <w:pPr>
        <w:pStyle w:val="TOC1"/>
        <w:tabs>
          <w:tab w:val="left" w:pos="480"/>
          <w:tab w:val="right" w:leader="dot" w:pos="9345"/>
        </w:tabs>
        <w:rPr>
          <w:noProof/>
        </w:rPr>
      </w:pPr>
      <w:hyperlink w:anchor="_Toc238466163" w:history="1">
        <w:r w:rsidRPr="000003EF">
          <w:rPr>
            <w:rStyle w:val="Hyperlink"/>
            <w:rFonts w:eastAsiaTheme="majorEastAsia"/>
            <w:noProof/>
          </w:rPr>
          <w:t>2</w:t>
        </w:r>
        <w:r>
          <w:rPr>
            <w:noProof/>
          </w:rPr>
          <w:tab/>
        </w:r>
        <w:r w:rsidRPr="000003EF">
          <w:rPr>
            <w:rStyle w:val="Hyperlink"/>
            <w:rFonts w:eastAsiaTheme="majorEastAsia"/>
            <w:noProof/>
          </w:rPr>
          <w:t>Модель мультимодального представлення прихованої загрози в мультимедійних об’єктах</w:t>
        </w:r>
        <w:r>
          <w:rPr>
            <w:noProof/>
            <w:webHidden/>
          </w:rPr>
          <w:tab/>
        </w:r>
        <w:r>
          <w:rPr>
            <w:noProof/>
            <w:webHidden/>
          </w:rPr>
          <w:fldChar w:fldCharType="begin"/>
        </w:r>
        <w:r>
          <w:rPr>
            <w:noProof/>
            <w:webHidden/>
          </w:rPr>
          <w:instrText xml:space="preserve"> PAGEREF _Toc238466163 \h </w:instrText>
        </w:r>
        <w:r>
          <w:rPr>
            <w:noProof/>
            <w:webHidden/>
          </w:rPr>
        </w:r>
        <w:r>
          <w:rPr>
            <w:noProof/>
            <w:webHidden/>
          </w:rPr>
          <w:fldChar w:fldCharType="separate"/>
        </w:r>
        <w:r>
          <w:rPr>
            <w:noProof/>
            <w:webHidden/>
          </w:rPr>
          <w:t>72</w:t>
        </w:r>
        <w:r>
          <w:rPr>
            <w:noProof/>
            <w:webHidden/>
          </w:rPr>
          <w:fldChar w:fldCharType="end"/>
        </w:r>
      </w:hyperlink>
    </w:p>
    <w:p w:rsidR="002E01F9" w:rsidRDefault="002E01F9">
      <w:pPr>
        <w:pStyle w:val="TOC2"/>
        <w:tabs>
          <w:tab w:val="left" w:pos="960"/>
          <w:tab w:val="right" w:leader="dot" w:pos="9345"/>
        </w:tabs>
        <w:rPr>
          <w:noProof/>
        </w:rPr>
      </w:pPr>
      <w:hyperlink w:anchor="_Toc238466164" w:history="1">
        <w:r w:rsidRPr="000003EF">
          <w:rPr>
            <w:rStyle w:val="Hyperlink"/>
            <w:rFonts w:eastAsiaTheme="majorEastAsia"/>
            <w:noProof/>
          </w:rPr>
          <w:t>2.1</w:t>
        </w:r>
        <w:r>
          <w:rPr>
            <w:noProof/>
          </w:rPr>
          <w:tab/>
        </w:r>
        <w:r w:rsidRPr="000003EF">
          <w:rPr>
            <w:rStyle w:val="Hyperlink"/>
            <w:rFonts w:eastAsiaTheme="majorEastAsia"/>
            <w:noProof/>
          </w:rPr>
          <w:t>Умови здійснення атак на вебсистеми з використанням мультимедійних об’єктів</w:t>
        </w:r>
        <w:r>
          <w:rPr>
            <w:noProof/>
            <w:webHidden/>
          </w:rPr>
          <w:tab/>
        </w:r>
        <w:r>
          <w:rPr>
            <w:noProof/>
            <w:webHidden/>
          </w:rPr>
          <w:fldChar w:fldCharType="begin"/>
        </w:r>
        <w:r>
          <w:rPr>
            <w:noProof/>
            <w:webHidden/>
          </w:rPr>
          <w:instrText xml:space="preserve"> PAGEREF _Toc238466164 \h </w:instrText>
        </w:r>
        <w:r>
          <w:rPr>
            <w:noProof/>
            <w:webHidden/>
          </w:rPr>
        </w:r>
        <w:r>
          <w:rPr>
            <w:noProof/>
            <w:webHidden/>
          </w:rPr>
          <w:fldChar w:fldCharType="separate"/>
        </w:r>
        <w:r>
          <w:rPr>
            <w:noProof/>
            <w:webHidden/>
          </w:rPr>
          <w:t>74</w:t>
        </w:r>
        <w:r>
          <w:rPr>
            <w:noProof/>
            <w:webHidden/>
          </w:rPr>
          <w:fldChar w:fldCharType="end"/>
        </w:r>
      </w:hyperlink>
    </w:p>
    <w:p w:rsidR="002E01F9" w:rsidRDefault="002E01F9">
      <w:pPr>
        <w:pStyle w:val="TOC2"/>
        <w:tabs>
          <w:tab w:val="left" w:pos="960"/>
          <w:tab w:val="right" w:leader="dot" w:pos="9345"/>
        </w:tabs>
        <w:rPr>
          <w:noProof/>
        </w:rPr>
      </w:pPr>
      <w:hyperlink w:anchor="_Toc238466165" w:history="1">
        <w:r w:rsidRPr="000003EF">
          <w:rPr>
            <w:rStyle w:val="Hyperlink"/>
            <w:rFonts w:eastAsiaTheme="majorEastAsia"/>
            <w:noProof/>
          </w:rPr>
          <w:t>2.2</w:t>
        </w:r>
        <w:r>
          <w:rPr>
            <w:noProof/>
          </w:rPr>
          <w:tab/>
        </w:r>
        <w:r w:rsidRPr="000003EF">
          <w:rPr>
            <w:rStyle w:val="Hyperlink"/>
            <w:rFonts w:eastAsiaTheme="majorEastAsia"/>
            <w:noProof/>
          </w:rPr>
          <w:t>Формалізація мультимедійного об’єкта як багаторівневого інформаційного контейнера</w:t>
        </w:r>
        <w:r>
          <w:rPr>
            <w:noProof/>
            <w:webHidden/>
          </w:rPr>
          <w:tab/>
        </w:r>
        <w:r>
          <w:rPr>
            <w:noProof/>
            <w:webHidden/>
          </w:rPr>
          <w:fldChar w:fldCharType="begin"/>
        </w:r>
        <w:r>
          <w:rPr>
            <w:noProof/>
            <w:webHidden/>
          </w:rPr>
          <w:instrText xml:space="preserve"> PAGEREF _Toc238466165 \h </w:instrText>
        </w:r>
        <w:r>
          <w:rPr>
            <w:noProof/>
            <w:webHidden/>
          </w:rPr>
        </w:r>
        <w:r>
          <w:rPr>
            <w:noProof/>
            <w:webHidden/>
          </w:rPr>
          <w:fldChar w:fldCharType="separate"/>
        </w:r>
        <w:r>
          <w:rPr>
            <w:noProof/>
            <w:webHidden/>
          </w:rPr>
          <w:t>77</w:t>
        </w:r>
        <w:r>
          <w:rPr>
            <w:noProof/>
            <w:webHidden/>
          </w:rPr>
          <w:fldChar w:fldCharType="end"/>
        </w:r>
      </w:hyperlink>
    </w:p>
    <w:p w:rsidR="002E01F9" w:rsidRDefault="002E01F9">
      <w:pPr>
        <w:pStyle w:val="TOC2"/>
        <w:tabs>
          <w:tab w:val="left" w:pos="960"/>
          <w:tab w:val="right" w:leader="dot" w:pos="9345"/>
        </w:tabs>
        <w:rPr>
          <w:noProof/>
        </w:rPr>
      </w:pPr>
      <w:hyperlink w:anchor="_Toc238466166" w:history="1">
        <w:r w:rsidRPr="000003EF">
          <w:rPr>
            <w:rStyle w:val="Hyperlink"/>
            <w:rFonts w:eastAsiaTheme="majorEastAsia"/>
            <w:noProof/>
          </w:rPr>
          <w:t>2.3</w:t>
        </w:r>
        <w:r>
          <w:rPr>
            <w:noProof/>
          </w:rPr>
          <w:tab/>
        </w:r>
        <w:r w:rsidRPr="000003EF">
          <w:rPr>
            <w:rStyle w:val="Hyperlink"/>
            <w:rFonts w:eastAsiaTheme="majorEastAsia"/>
            <w:noProof/>
          </w:rPr>
          <w:t>Ознакове ядро моделі мультимодального представлення</w:t>
        </w:r>
        <w:r>
          <w:rPr>
            <w:noProof/>
            <w:webHidden/>
          </w:rPr>
          <w:tab/>
        </w:r>
        <w:r>
          <w:rPr>
            <w:noProof/>
            <w:webHidden/>
          </w:rPr>
          <w:fldChar w:fldCharType="begin"/>
        </w:r>
        <w:r>
          <w:rPr>
            <w:noProof/>
            <w:webHidden/>
          </w:rPr>
          <w:instrText xml:space="preserve"> PAGEREF _Toc238466166 \h </w:instrText>
        </w:r>
        <w:r>
          <w:rPr>
            <w:noProof/>
            <w:webHidden/>
          </w:rPr>
        </w:r>
        <w:r>
          <w:rPr>
            <w:noProof/>
            <w:webHidden/>
          </w:rPr>
          <w:fldChar w:fldCharType="separate"/>
        </w:r>
        <w:r>
          <w:rPr>
            <w:noProof/>
            <w:webHidden/>
          </w:rPr>
          <w:t>81</w:t>
        </w:r>
        <w:r>
          <w:rPr>
            <w:noProof/>
            <w:webHidden/>
          </w:rPr>
          <w:fldChar w:fldCharType="end"/>
        </w:r>
      </w:hyperlink>
    </w:p>
    <w:p w:rsidR="002E01F9" w:rsidRDefault="002E01F9">
      <w:pPr>
        <w:pStyle w:val="TOC2"/>
        <w:tabs>
          <w:tab w:val="left" w:pos="960"/>
          <w:tab w:val="right" w:leader="dot" w:pos="9345"/>
        </w:tabs>
        <w:rPr>
          <w:noProof/>
        </w:rPr>
      </w:pPr>
      <w:hyperlink w:anchor="_Toc238466167" w:history="1">
        <w:r w:rsidRPr="000003EF">
          <w:rPr>
            <w:rStyle w:val="Hyperlink"/>
            <w:rFonts w:eastAsiaTheme="majorEastAsia"/>
            <w:noProof/>
          </w:rPr>
          <w:t>2.4</w:t>
        </w:r>
        <w:r>
          <w:rPr>
            <w:noProof/>
          </w:rPr>
          <w:tab/>
        </w:r>
        <w:r w:rsidRPr="000003EF">
          <w:rPr>
            <w:rStyle w:val="Hyperlink"/>
            <w:rFonts w:eastAsiaTheme="majorEastAsia"/>
            <w:noProof/>
          </w:rPr>
          <w:t>Критерії формування рішення щодо ознак аномального вмісту</w:t>
        </w:r>
        <w:r>
          <w:rPr>
            <w:noProof/>
            <w:webHidden/>
          </w:rPr>
          <w:tab/>
        </w:r>
        <w:r>
          <w:rPr>
            <w:noProof/>
            <w:webHidden/>
          </w:rPr>
          <w:fldChar w:fldCharType="begin"/>
        </w:r>
        <w:r>
          <w:rPr>
            <w:noProof/>
            <w:webHidden/>
          </w:rPr>
          <w:instrText xml:space="preserve"> PAGEREF _Toc238466167 \h </w:instrText>
        </w:r>
        <w:r>
          <w:rPr>
            <w:noProof/>
            <w:webHidden/>
          </w:rPr>
        </w:r>
        <w:r>
          <w:rPr>
            <w:noProof/>
            <w:webHidden/>
          </w:rPr>
          <w:fldChar w:fldCharType="separate"/>
        </w:r>
        <w:r>
          <w:rPr>
            <w:noProof/>
            <w:webHidden/>
          </w:rPr>
          <w:t>86</w:t>
        </w:r>
        <w:r>
          <w:rPr>
            <w:noProof/>
            <w:webHidden/>
          </w:rPr>
          <w:fldChar w:fldCharType="end"/>
        </w:r>
      </w:hyperlink>
    </w:p>
    <w:p w:rsidR="002E01F9" w:rsidRDefault="002E01F9">
      <w:pPr>
        <w:pStyle w:val="TOC2"/>
        <w:tabs>
          <w:tab w:val="left" w:pos="960"/>
          <w:tab w:val="right" w:leader="dot" w:pos="9345"/>
        </w:tabs>
        <w:rPr>
          <w:noProof/>
        </w:rPr>
      </w:pPr>
      <w:hyperlink w:anchor="_Toc238466168" w:history="1">
        <w:r w:rsidRPr="000003EF">
          <w:rPr>
            <w:rStyle w:val="Hyperlink"/>
            <w:rFonts w:eastAsiaTheme="majorEastAsia"/>
            <w:noProof/>
          </w:rPr>
          <w:t>2.5</w:t>
        </w:r>
        <w:r>
          <w:rPr>
            <w:noProof/>
          </w:rPr>
          <w:tab/>
        </w:r>
        <w:r w:rsidRPr="000003EF">
          <w:rPr>
            <w:rStyle w:val="Hyperlink"/>
            <w:rFonts w:eastAsiaTheme="majorEastAsia"/>
            <w:noProof/>
          </w:rPr>
          <w:t>Процес застосування моделі до виявлення ознак аномального вмісту</w:t>
        </w:r>
        <w:r>
          <w:rPr>
            <w:noProof/>
            <w:webHidden/>
          </w:rPr>
          <w:tab/>
        </w:r>
        <w:r>
          <w:rPr>
            <w:noProof/>
            <w:webHidden/>
          </w:rPr>
          <w:fldChar w:fldCharType="begin"/>
        </w:r>
        <w:r>
          <w:rPr>
            <w:noProof/>
            <w:webHidden/>
          </w:rPr>
          <w:instrText xml:space="preserve"> PAGEREF _Toc238466168 \h </w:instrText>
        </w:r>
        <w:r>
          <w:rPr>
            <w:noProof/>
            <w:webHidden/>
          </w:rPr>
        </w:r>
        <w:r>
          <w:rPr>
            <w:noProof/>
            <w:webHidden/>
          </w:rPr>
          <w:fldChar w:fldCharType="separate"/>
        </w:r>
        <w:r>
          <w:rPr>
            <w:noProof/>
            <w:webHidden/>
          </w:rPr>
          <w:t>91</w:t>
        </w:r>
        <w:r>
          <w:rPr>
            <w:noProof/>
            <w:webHidden/>
          </w:rPr>
          <w:fldChar w:fldCharType="end"/>
        </w:r>
      </w:hyperlink>
    </w:p>
    <w:p w:rsidR="002E01F9" w:rsidRDefault="002E01F9">
      <w:pPr>
        <w:pStyle w:val="TOC2"/>
        <w:tabs>
          <w:tab w:val="right" w:leader="dot" w:pos="9345"/>
        </w:tabs>
        <w:rPr>
          <w:noProof/>
        </w:rPr>
      </w:pPr>
      <w:hyperlink w:anchor="_Toc238466169" w:history="1">
        <w:r w:rsidRPr="000003EF">
          <w:rPr>
            <w:rStyle w:val="Hyperlink"/>
            <w:rFonts w:eastAsiaTheme="majorEastAsia"/>
            <w:noProof/>
          </w:rPr>
          <w:t>Висновки до розділу 2</w:t>
        </w:r>
        <w:r>
          <w:rPr>
            <w:noProof/>
            <w:webHidden/>
          </w:rPr>
          <w:tab/>
        </w:r>
        <w:r>
          <w:rPr>
            <w:noProof/>
            <w:webHidden/>
          </w:rPr>
          <w:fldChar w:fldCharType="begin"/>
        </w:r>
        <w:r>
          <w:rPr>
            <w:noProof/>
            <w:webHidden/>
          </w:rPr>
          <w:instrText xml:space="preserve"> PAGEREF _Toc238466169 \h </w:instrText>
        </w:r>
        <w:r>
          <w:rPr>
            <w:noProof/>
            <w:webHidden/>
          </w:rPr>
        </w:r>
        <w:r>
          <w:rPr>
            <w:noProof/>
            <w:webHidden/>
          </w:rPr>
          <w:fldChar w:fldCharType="separate"/>
        </w:r>
        <w:r>
          <w:rPr>
            <w:noProof/>
            <w:webHidden/>
          </w:rPr>
          <w:t>94</w:t>
        </w:r>
        <w:r>
          <w:rPr>
            <w:noProof/>
            <w:webHidden/>
          </w:rPr>
          <w:fldChar w:fldCharType="end"/>
        </w:r>
      </w:hyperlink>
    </w:p>
    <w:p w:rsidR="002E01F9" w:rsidRDefault="002E01F9">
      <w:pPr>
        <w:pStyle w:val="TOC1"/>
        <w:tabs>
          <w:tab w:val="left" w:pos="480"/>
          <w:tab w:val="right" w:leader="dot" w:pos="9345"/>
        </w:tabs>
        <w:rPr>
          <w:noProof/>
        </w:rPr>
      </w:pPr>
      <w:hyperlink w:anchor="_Toc238466170" w:history="1">
        <w:r w:rsidRPr="000003EF">
          <w:rPr>
            <w:rStyle w:val="Hyperlink"/>
            <w:rFonts w:eastAsiaTheme="majorEastAsia"/>
            <w:noProof/>
          </w:rPr>
          <w:t>3</w:t>
        </w:r>
        <w:r>
          <w:rPr>
            <w:noProof/>
          </w:rPr>
          <w:tab/>
        </w:r>
        <w:r w:rsidRPr="000003EF">
          <w:rPr>
            <w:rStyle w:val="Hyperlink"/>
            <w:rFonts w:eastAsiaTheme="majorEastAsia"/>
            <w:noProof/>
          </w:rPr>
          <w:t>Методи та інформаційна технологія виявлення ознак аномального вмісту в мультимедійних даних вебсередовища</w:t>
        </w:r>
        <w:r>
          <w:rPr>
            <w:noProof/>
            <w:webHidden/>
          </w:rPr>
          <w:tab/>
        </w:r>
        <w:r>
          <w:rPr>
            <w:noProof/>
            <w:webHidden/>
          </w:rPr>
          <w:fldChar w:fldCharType="begin"/>
        </w:r>
        <w:r>
          <w:rPr>
            <w:noProof/>
            <w:webHidden/>
          </w:rPr>
          <w:instrText xml:space="preserve"> PAGEREF _Toc238466170 \h </w:instrText>
        </w:r>
        <w:r>
          <w:rPr>
            <w:noProof/>
            <w:webHidden/>
          </w:rPr>
        </w:r>
        <w:r>
          <w:rPr>
            <w:noProof/>
            <w:webHidden/>
          </w:rPr>
          <w:fldChar w:fldCharType="separate"/>
        </w:r>
        <w:r>
          <w:rPr>
            <w:noProof/>
            <w:webHidden/>
          </w:rPr>
          <w:t>96</w:t>
        </w:r>
        <w:r>
          <w:rPr>
            <w:noProof/>
            <w:webHidden/>
          </w:rPr>
          <w:fldChar w:fldCharType="end"/>
        </w:r>
      </w:hyperlink>
    </w:p>
    <w:p w:rsidR="002E01F9" w:rsidRDefault="002E01F9">
      <w:pPr>
        <w:pStyle w:val="TOC2"/>
        <w:tabs>
          <w:tab w:val="left" w:pos="960"/>
          <w:tab w:val="right" w:leader="dot" w:pos="9345"/>
        </w:tabs>
        <w:rPr>
          <w:noProof/>
        </w:rPr>
      </w:pPr>
      <w:hyperlink w:anchor="_Toc238466171" w:history="1">
        <w:r w:rsidRPr="000003EF">
          <w:rPr>
            <w:rStyle w:val="Hyperlink"/>
            <w:rFonts w:eastAsiaTheme="majorEastAsia"/>
            <w:noProof/>
          </w:rPr>
          <w:t>3.1</w:t>
        </w:r>
        <w:r>
          <w:rPr>
            <w:noProof/>
          </w:rPr>
          <w:tab/>
        </w:r>
        <w:r w:rsidRPr="000003EF">
          <w:rPr>
            <w:rStyle w:val="Hyperlink"/>
            <w:rFonts w:eastAsiaTheme="majorEastAsia"/>
            <w:noProof/>
          </w:rPr>
          <w:t>Загальна організація процесу виявлення ознак аномального вмісту</w:t>
        </w:r>
        <w:r>
          <w:rPr>
            <w:noProof/>
            <w:webHidden/>
          </w:rPr>
          <w:tab/>
        </w:r>
        <w:r>
          <w:rPr>
            <w:noProof/>
            <w:webHidden/>
          </w:rPr>
          <w:fldChar w:fldCharType="begin"/>
        </w:r>
        <w:r>
          <w:rPr>
            <w:noProof/>
            <w:webHidden/>
          </w:rPr>
          <w:instrText xml:space="preserve"> PAGEREF _Toc238466171 \h </w:instrText>
        </w:r>
        <w:r>
          <w:rPr>
            <w:noProof/>
            <w:webHidden/>
          </w:rPr>
        </w:r>
        <w:r>
          <w:rPr>
            <w:noProof/>
            <w:webHidden/>
          </w:rPr>
          <w:fldChar w:fldCharType="separate"/>
        </w:r>
        <w:r>
          <w:rPr>
            <w:noProof/>
            <w:webHidden/>
          </w:rPr>
          <w:t>98</w:t>
        </w:r>
        <w:r>
          <w:rPr>
            <w:noProof/>
            <w:webHidden/>
          </w:rPr>
          <w:fldChar w:fldCharType="end"/>
        </w:r>
      </w:hyperlink>
    </w:p>
    <w:p w:rsidR="002E01F9" w:rsidRDefault="002E01F9">
      <w:pPr>
        <w:pStyle w:val="TOC2"/>
        <w:tabs>
          <w:tab w:val="left" w:pos="960"/>
          <w:tab w:val="right" w:leader="dot" w:pos="9345"/>
        </w:tabs>
        <w:rPr>
          <w:noProof/>
        </w:rPr>
      </w:pPr>
      <w:hyperlink w:anchor="_Toc238466172" w:history="1">
        <w:r w:rsidRPr="000003EF">
          <w:rPr>
            <w:rStyle w:val="Hyperlink"/>
            <w:rFonts w:eastAsiaTheme="majorEastAsia"/>
            <w:noProof/>
          </w:rPr>
          <w:t>3.2</w:t>
        </w:r>
        <w:r>
          <w:rPr>
            <w:noProof/>
          </w:rPr>
          <w:tab/>
        </w:r>
        <w:r w:rsidRPr="000003EF">
          <w:rPr>
            <w:rStyle w:val="Hyperlink"/>
            <w:rFonts w:eastAsiaTheme="majorEastAsia"/>
            <w:noProof/>
          </w:rPr>
          <w:t>Метод аналізу спектральних, зорових і структурних ознак мультимедійних даних</w:t>
        </w:r>
        <w:r>
          <w:rPr>
            <w:noProof/>
            <w:webHidden/>
          </w:rPr>
          <w:tab/>
        </w:r>
        <w:r>
          <w:rPr>
            <w:noProof/>
            <w:webHidden/>
          </w:rPr>
          <w:fldChar w:fldCharType="begin"/>
        </w:r>
        <w:r>
          <w:rPr>
            <w:noProof/>
            <w:webHidden/>
          </w:rPr>
          <w:instrText xml:space="preserve"> PAGEREF _Toc238466172 \h </w:instrText>
        </w:r>
        <w:r>
          <w:rPr>
            <w:noProof/>
            <w:webHidden/>
          </w:rPr>
        </w:r>
        <w:r>
          <w:rPr>
            <w:noProof/>
            <w:webHidden/>
          </w:rPr>
          <w:fldChar w:fldCharType="separate"/>
        </w:r>
        <w:r>
          <w:rPr>
            <w:noProof/>
            <w:webHidden/>
          </w:rPr>
          <w:t>102</w:t>
        </w:r>
        <w:r>
          <w:rPr>
            <w:noProof/>
            <w:webHidden/>
          </w:rPr>
          <w:fldChar w:fldCharType="end"/>
        </w:r>
      </w:hyperlink>
    </w:p>
    <w:p w:rsidR="002E01F9" w:rsidRDefault="002E01F9">
      <w:pPr>
        <w:pStyle w:val="TOC3"/>
        <w:tabs>
          <w:tab w:val="left" w:pos="1440"/>
          <w:tab w:val="right" w:leader="dot" w:pos="9345"/>
        </w:tabs>
        <w:rPr>
          <w:noProof/>
        </w:rPr>
      </w:pPr>
      <w:hyperlink w:anchor="_Toc238466173" w:history="1">
        <w:r w:rsidRPr="000003EF">
          <w:rPr>
            <w:rStyle w:val="Hyperlink"/>
            <w:rFonts w:eastAsiaTheme="majorEastAsia"/>
            <w:noProof/>
          </w:rPr>
          <w:t>3.2.1</w:t>
        </w:r>
        <w:r>
          <w:rPr>
            <w:noProof/>
          </w:rPr>
          <w:tab/>
        </w:r>
        <w:r w:rsidRPr="000003EF">
          <w:rPr>
            <w:rStyle w:val="Hyperlink"/>
            <w:rFonts w:eastAsiaTheme="majorEastAsia"/>
            <w:noProof/>
          </w:rPr>
          <w:t>Формальна постановка та алгоритм методу</w:t>
        </w:r>
        <w:r>
          <w:rPr>
            <w:noProof/>
            <w:webHidden/>
          </w:rPr>
          <w:tab/>
        </w:r>
        <w:r>
          <w:rPr>
            <w:noProof/>
            <w:webHidden/>
          </w:rPr>
          <w:fldChar w:fldCharType="begin"/>
        </w:r>
        <w:r>
          <w:rPr>
            <w:noProof/>
            <w:webHidden/>
          </w:rPr>
          <w:instrText xml:space="preserve"> PAGEREF _Toc238466173 \h </w:instrText>
        </w:r>
        <w:r>
          <w:rPr>
            <w:noProof/>
            <w:webHidden/>
          </w:rPr>
        </w:r>
        <w:r>
          <w:rPr>
            <w:noProof/>
            <w:webHidden/>
          </w:rPr>
          <w:fldChar w:fldCharType="separate"/>
        </w:r>
        <w:r>
          <w:rPr>
            <w:noProof/>
            <w:webHidden/>
          </w:rPr>
          <w:t>102</w:t>
        </w:r>
        <w:r>
          <w:rPr>
            <w:noProof/>
            <w:webHidden/>
          </w:rPr>
          <w:fldChar w:fldCharType="end"/>
        </w:r>
      </w:hyperlink>
    </w:p>
    <w:p w:rsidR="002E01F9" w:rsidRDefault="002E01F9">
      <w:pPr>
        <w:pStyle w:val="TOC3"/>
        <w:tabs>
          <w:tab w:val="left" w:pos="1440"/>
          <w:tab w:val="right" w:leader="dot" w:pos="9345"/>
        </w:tabs>
        <w:rPr>
          <w:noProof/>
        </w:rPr>
      </w:pPr>
      <w:hyperlink w:anchor="_Toc238466174" w:history="1">
        <w:r w:rsidRPr="000003EF">
          <w:rPr>
            <w:rStyle w:val="Hyperlink"/>
            <w:rFonts w:eastAsiaTheme="majorEastAsia"/>
            <w:noProof/>
          </w:rPr>
          <w:t>3.2.2</w:t>
        </w:r>
        <w:r>
          <w:rPr>
            <w:noProof/>
          </w:rPr>
          <w:tab/>
        </w:r>
        <w:r w:rsidRPr="000003EF">
          <w:rPr>
            <w:rStyle w:val="Hyperlink"/>
            <w:rFonts w:eastAsiaTheme="majorEastAsia"/>
            <w:noProof/>
          </w:rPr>
          <w:t>Формування структурних ознак і координат</w:t>
        </w:r>
        <w:r>
          <w:rPr>
            <w:noProof/>
            <w:webHidden/>
          </w:rPr>
          <w:tab/>
        </w:r>
        <w:r>
          <w:rPr>
            <w:noProof/>
            <w:webHidden/>
          </w:rPr>
          <w:fldChar w:fldCharType="begin"/>
        </w:r>
        <w:r>
          <w:rPr>
            <w:noProof/>
            <w:webHidden/>
          </w:rPr>
          <w:instrText xml:space="preserve"> PAGEREF _Toc238466174 \h </w:instrText>
        </w:r>
        <w:r>
          <w:rPr>
            <w:noProof/>
            <w:webHidden/>
          </w:rPr>
        </w:r>
        <w:r>
          <w:rPr>
            <w:noProof/>
            <w:webHidden/>
          </w:rPr>
          <w:fldChar w:fldCharType="separate"/>
        </w:r>
        <w:r>
          <w:rPr>
            <w:noProof/>
            <w:webHidden/>
          </w:rPr>
          <w:t>106</w:t>
        </w:r>
        <w:r>
          <w:rPr>
            <w:noProof/>
            <w:webHidden/>
          </w:rPr>
          <w:fldChar w:fldCharType="end"/>
        </w:r>
      </w:hyperlink>
    </w:p>
    <w:p w:rsidR="002E01F9" w:rsidRDefault="002E01F9">
      <w:pPr>
        <w:pStyle w:val="TOC3"/>
        <w:tabs>
          <w:tab w:val="left" w:pos="1440"/>
          <w:tab w:val="right" w:leader="dot" w:pos="9345"/>
        </w:tabs>
        <w:rPr>
          <w:noProof/>
        </w:rPr>
      </w:pPr>
      <w:hyperlink w:anchor="_Toc238466175" w:history="1">
        <w:r w:rsidRPr="000003EF">
          <w:rPr>
            <w:rStyle w:val="Hyperlink"/>
            <w:rFonts w:eastAsiaTheme="majorEastAsia"/>
            <w:noProof/>
          </w:rPr>
          <w:t>3.2.3</w:t>
        </w:r>
        <w:r>
          <w:rPr>
            <w:noProof/>
          </w:rPr>
          <w:tab/>
        </w:r>
        <w:r w:rsidRPr="000003EF">
          <w:rPr>
            <w:rStyle w:val="Hyperlink"/>
            <w:rFonts w:eastAsiaTheme="majorEastAsia"/>
            <w:noProof/>
          </w:rPr>
          <w:t>Формування спектральних і зорових ознак</w:t>
        </w:r>
        <w:r>
          <w:rPr>
            <w:noProof/>
            <w:webHidden/>
          </w:rPr>
          <w:tab/>
        </w:r>
        <w:r>
          <w:rPr>
            <w:noProof/>
            <w:webHidden/>
          </w:rPr>
          <w:fldChar w:fldCharType="begin"/>
        </w:r>
        <w:r>
          <w:rPr>
            <w:noProof/>
            <w:webHidden/>
          </w:rPr>
          <w:instrText xml:space="preserve"> PAGEREF _Toc238466175 \h </w:instrText>
        </w:r>
        <w:r>
          <w:rPr>
            <w:noProof/>
            <w:webHidden/>
          </w:rPr>
        </w:r>
        <w:r>
          <w:rPr>
            <w:noProof/>
            <w:webHidden/>
          </w:rPr>
          <w:fldChar w:fldCharType="separate"/>
        </w:r>
        <w:r>
          <w:rPr>
            <w:noProof/>
            <w:webHidden/>
          </w:rPr>
          <w:t>109</w:t>
        </w:r>
        <w:r>
          <w:rPr>
            <w:noProof/>
            <w:webHidden/>
          </w:rPr>
          <w:fldChar w:fldCharType="end"/>
        </w:r>
      </w:hyperlink>
    </w:p>
    <w:p w:rsidR="002E01F9" w:rsidRDefault="002E01F9">
      <w:pPr>
        <w:pStyle w:val="TOC3"/>
        <w:tabs>
          <w:tab w:val="left" w:pos="1440"/>
          <w:tab w:val="right" w:leader="dot" w:pos="9345"/>
        </w:tabs>
        <w:rPr>
          <w:noProof/>
        </w:rPr>
      </w:pPr>
      <w:hyperlink w:anchor="_Toc238466176" w:history="1">
        <w:r w:rsidRPr="000003EF">
          <w:rPr>
            <w:rStyle w:val="Hyperlink"/>
            <w:rFonts w:eastAsiaTheme="majorEastAsia"/>
            <w:noProof/>
          </w:rPr>
          <w:t>3.2.4</w:t>
        </w:r>
        <w:r>
          <w:rPr>
            <w:noProof/>
          </w:rPr>
          <w:tab/>
        </w:r>
        <w:r w:rsidRPr="000003EF">
          <w:rPr>
            <w:rStyle w:val="Hyperlink"/>
            <w:rFonts w:eastAsiaTheme="majorEastAsia"/>
            <w:noProof/>
          </w:rPr>
          <w:t>Кадрове агрегування та просторово-часова локалізація</w:t>
        </w:r>
        <w:r>
          <w:rPr>
            <w:noProof/>
            <w:webHidden/>
          </w:rPr>
          <w:tab/>
        </w:r>
        <w:r>
          <w:rPr>
            <w:noProof/>
            <w:webHidden/>
          </w:rPr>
          <w:fldChar w:fldCharType="begin"/>
        </w:r>
        <w:r>
          <w:rPr>
            <w:noProof/>
            <w:webHidden/>
          </w:rPr>
          <w:instrText xml:space="preserve"> PAGEREF _Toc238466176 \h </w:instrText>
        </w:r>
        <w:r>
          <w:rPr>
            <w:noProof/>
            <w:webHidden/>
          </w:rPr>
        </w:r>
        <w:r>
          <w:rPr>
            <w:noProof/>
            <w:webHidden/>
          </w:rPr>
          <w:fldChar w:fldCharType="separate"/>
        </w:r>
        <w:r>
          <w:rPr>
            <w:noProof/>
            <w:webHidden/>
          </w:rPr>
          <w:t>116</w:t>
        </w:r>
        <w:r>
          <w:rPr>
            <w:noProof/>
            <w:webHidden/>
          </w:rPr>
          <w:fldChar w:fldCharType="end"/>
        </w:r>
      </w:hyperlink>
    </w:p>
    <w:p w:rsidR="002E01F9" w:rsidRDefault="002E01F9">
      <w:pPr>
        <w:pStyle w:val="TOC3"/>
        <w:tabs>
          <w:tab w:val="left" w:pos="1440"/>
          <w:tab w:val="right" w:leader="dot" w:pos="9345"/>
        </w:tabs>
        <w:rPr>
          <w:noProof/>
        </w:rPr>
      </w:pPr>
      <w:hyperlink w:anchor="_Toc238466177" w:history="1">
        <w:r w:rsidRPr="000003EF">
          <w:rPr>
            <w:rStyle w:val="Hyperlink"/>
            <w:rFonts w:eastAsiaTheme="majorEastAsia"/>
            <w:noProof/>
          </w:rPr>
          <w:t>3.2.5</w:t>
        </w:r>
        <w:r>
          <w:rPr>
            <w:noProof/>
          </w:rPr>
          <w:tab/>
        </w:r>
        <w:r w:rsidRPr="000003EF">
          <w:rPr>
            <w:rStyle w:val="Hyperlink"/>
            <w:rFonts w:eastAsiaTheme="majorEastAsia"/>
            <w:noProof/>
          </w:rPr>
          <w:t>Властивості, складність і межі перевірки методу</w:t>
        </w:r>
        <w:r>
          <w:rPr>
            <w:noProof/>
            <w:webHidden/>
          </w:rPr>
          <w:tab/>
        </w:r>
        <w:r>
          <w:rPr>
            <w:noProof/>
            <w:webHidden/>
          </w:rPr>
          <w:fldChar w:fldCharType="begin"/>
        </w:r>
        <w:r>
          <w:rPr>
            <w:noProof/>
            <w:webHidden/>
          </w:rPr>
          <w:instrText xml:space="preserve"> PAGEREF _Toc238466177 \h </w:instrText>
        </w:r>
        <w:r>
          <w:rPr>
            <w:noProof/>
            <w:webHidden/>
          </w:rPr>
        </w:r>
        <w:r>
          <w:rPr>
            <w:noProof/>
            <w:webHidden/>
          </w:rPr>
          <w:fldChar w:fldCharType="separate"/>
        </w:r>
        <w:r>
          <w:rPr>
            <w:noProof/>
            <w:webHidden/>
          </w:rPr>
          <w:t>118</w:t>
        </w:r>
        <w:r>
          <w:rPr>
            <w:noProof/>
            <w:webHidden/>
          </w:rPr>
          <w:fldChar w:fldCharType="end"/>
        </w:r>
      </w:hyperlink>
    </w:p>
    <w:p w:rsidR="002E01F9" w:rsidRDefault="002E01F9">
      <w:pPr>
        <w:pStyle w:val="TOC2"/>
        <w:tabs>
          <w:tab w:val="left" w:pos="960"/>
          <w:tab w:val="right" w:leader="dot" w:pos="9345"/>
        </w:tabs>
        <w:rPr>
          <w:noProof/>
        </w:rPr>
      </w:pPr>
      <w:hyperlink w:anchor="_Toc238466178" w:history="1">
        <w:r w:rsidRPr="000003EF">
          <w:rPr>
            <w:rStyle w:val="Hyperlink"/>
            <w:rFonts w:eastAsiaTheme="majorEastAsia"/>
            <w:noProof/>
          </w:rPr>
          <w:t>3.3</w:t>
        </w:r>
        <w:r>
          <w:rPr>
            <w:noProof/>
          </w:rPr>
          <w:tab/>
        </w:r>
        <w:r w:rsidRPr="000003EF">
          <w:rPr>
            <w:rStyle w:val="Hyperlink"/>
            <w:rFonts w:eastAsiaTheme="majorEastAsia"/>
            <w:noProof/>
          </w:rPr>
          <w:t>Метод поведінкового узгодження ознак різного походження</w:t>
        </w:r>
        <w:r>
          <w:rPr>
            <w:noProof/>
            <w:webHidden/>
          </w:rPr>
          <w:tab/>
        </w:r>
        <w:r>
          <w:rPr>
            <w:noProof/>
            <w:webHidden/>
          </w:rPr>
          <w:fldChar w:fldCharType="begin"/>
        </w:r>
        <w:r>
          <w:rPr>
            <w:noProof/>
            <w:webHidden/>
          </w:rPr>
          <w:instrText xml:space="preserve"> PAGEREF _Toc238466178 \h </w:instrText>
        </w:r>
        <w:r>
          <w:rPr>
            <w:noProof/>
            <w:webHidden/>
          </w:rPr>
        </w:r>
        <w:r>
          <w:rPr>
            <w:noProof/>
            <w:webHidden/>
          </w:rPr>
          <w:fldChar w:fldCharType="separate"/>
        </w:r>
        <w:r>
          <w:rPr>
            <w:noProof/>
            <w:webHidden/>
          </w:rPr>
          <w:t>120</w:t>
        </w:r>
        <w:r>
          <w:rPr>
            <w:noProof/>
            <w:webHidden/>
          </w:rPr>
          <w:fldChar w:fldCharType="end"/>
        </w:r>
      </w:hyperlink>
    </w:p>
    <w:p w:rsidR="002E01F9" w:rsidRDefault="002E01F9">
      <w:pPr>
        <w:pStyle w:val="TOC3"/>
        <w:tabs>
          <w:tab w:val="left" w:pos="1440"/>
          <w:tab w:val="right" w:leader="dot" w:pos="9345"/>
        </w:tabs>
        <w:rPr>
          <w:noProof/>
        </w:rPr>
      </w:pPr>
      <w:hyperlink w:anchor="_Toc238466179" w:history="1">
        <w:r w:rsidRPr="000003EF">
          <w:rPr>
            <w:rStyle w:val="Hyperlink"/>
            <w:rFonts w:eastAsiaTheme="majorEastAsia"/>
            <w:noProof/>
          </w:rPr>
          <w:t>3.3.1</w:t>
        </w:r>
        <w:r>
          <w:rPr>
            <w:noProof/>
          </w:rPr>
          <w:tab/>
        </w:r>
        <w:r w:rsidRPr="000003EF">
          <w:rPr>
            <w:rStyle w:val="Hyperlink"/>
            <w:rFonts w:eastAsiaTheme="majorEastAsia"/>
            <w:noProof/>
          </w:rPr>
          <w:t>Формальна постановка та етапи методу</w:t>
        </w:r>
        <w:r>
          <w:rPr>
            <w:noProof/>
            <w:webHidden/>
          </w:rPr>
          <w:tab/>
        </w:r>
        <w:r>
          <w:rPr>
            <w:noProof/>
            <w:webHidden/>
          </w:rPr>
          <w:fldChar w:fldCharType="begin"/>
        </w:r>
        <w:r>
          <w:rPr>
            <w:noProof/>
            <w:webHidden/>
          </w:rPr>
          <w:instrText xml:space="preserve"> PAGEREF _Toc238466179 \h </w:instrText>
        </w:r>
        <w:r>
          <w:rPr>
            <w:noProof/>
            <w:webHidden/>
          </w:rPr>
        </w:r>
        <w:r>
          <w:rPr>
            <w:noProof/>
            <w:webHidden/>
          </w:rPr>
          <w:fldChar w:fldCharType="separate"/>
        </w:r>
        <w:r>
          <w:rPr>
            <w:noProof/>
            <w:webHidden/>
          </w:rPr>
          <w:t>121</w:t>
        </w:r>
        <w:r>
          <w:rPr>
            <w:noProof/>
            <w:webHidden/>
          </w:rPr>
          <w:fldChar w:fldCharType="end"/>
        </w:r>
      </w:hyperlink>
    </w:p>
    <w:p w:rsidR="002E01F9" w:rsidRDefault="002E01F9">
      <w:pPr>
        <w:pStyle w:val="TOC3"/>
        <w:tabs>
          <w:tab w:val="left" w:pos="1440"/>
          <w:tab w:val="right" w:leader="dot" w:pos="9345"/>
        </w:tabs>
        <w:rPr>
          <w:noProof/>
        </w:rPr>
      </w:pPr>
      <w:hyperlink w:anchor="_Toc238466180" w:history="1">
        <w:r w:rsidRPr="000003EF">
          <w:rPr>
            <w:rStyle w:val="Hyperlink"/>
            <w:rFonts w:eastAsiaTheme="majorEastAsia"/>
            <w:noProof/>
          </w:rPr>
          <w:t>3.3.2</w:t>
        </w:r>
        <w:r>
          <w:rPr>
            <w:noProof/>
          </w:rPr>
          <w:tab/>
        </w:r>
        <w:r w:rsidRPr="000003EF">
          <w:rPr>
            <w:rStyle w:val="Hyperlink"/>
            <w:rFonts w:eastAsiaTheme="majorEastAsia"/>
            <w:noProof/>
          </w:rPr>
          <w:t>Алгоритм причинного допуску та кодування подій</w:t>
        </w:r>
        <w:r>
          <w:rPr>
            <w:noProof/>
            <w:webHidden/>
          </w:rPr>
          <w:tab/>
        </w:r>
        <w:r>
          <w:rPr>
            <w:noProof/>
            <w:webHidden/>
          </w:rPr>
          <w:fldChar w:fldCharType="begin"/>
        </w:r>
        <w:r>
          <w:rPr>
            <w:noProof/>
            <w:webHidden/>
          </w:rPr>
          <w:instrText xml:space="preserve"> PAGEREF _Toc238466180 \h </w:instrText>
        </w:r>
        <w:r>
          <w:rPr>
            <w:noProof/>
            <w:webHidden/>
          </w:rPr>
        </w:r>
        <w:r>
          <w:rPr>
            <w:noProof/>
            <w:webHidden/>
          </w:rPr>
          <w:fldChar w:fldCharType="separate"/>
        </w:r>
        <w:r>
          <w:rPr>
            <w:noProof/>
            <w:webHidden/>
          </w:rPr>
          <w:t>125</w:t>
        </w:r>
        <w:r>
          <w:rPr>
            <w:noProof/>
            <w:webHidden/>
          </w:rPr>
          <w:fldChar w:fldCharType="end"/>
        </w:r>
      </w:hyperlink>
    </w:p>
    <w:p w:rsidR="002E01F9" w:rsidRDefault="002E01F9">
      <w:pPr>
        <w:pStyle w:val="TOC3"/>
        <w:tabs>
          <w:tab w:val="left" w:pos="1440"/>
          <w:tab w:val="right" w:leader="dot" w:pos="9345"/>
        </w:tabs>
        <w:rPr>
          <w:noProof/>
        </w:rPr>
      </w:pPr>
      <w:hyperlink w:anchor="_Toc238466181" w:history="1">
        <w:r w:rsidRPr="000003EF">
          <w:rPr>
            <w:rStyle w:val="Hyperlink"/>
            <w:rFonts w:eastAsiaTheme="majorEastAsia"/>
            <w:noProof/>
          </w:rPr>
          <w:t>3.3.3</w:t>
        </w:r>
        <w:r>
          <w:rPr>
            <w:noProof/>
          </w:rPr>
          <w:tab/>
        </w:r>
        <w:r w:rsidRPr="000003EF">
          <w:rPr>
            <w:rStyle w:val="Hyperlink"/>
            <w:rFonts w:eastAsiaTheme="majorEastAsia"/>
            <w:noProof/>
          </w:rPr>
          <w:t>Інтеграція та оцінювання результату методу</w:t>
        </w:r>
        <w:r>
          <w:rPr>
            <w:noProof/>
            <w:webHidden/>
          </w:rPr>
          <w:tab/>
        </w:r>
        <w:r>
          <w:rPr>
            <w:noProof/>
            <w:webHidden/>
          </w:rPr>
          <w:fldChar w:fldCharType="begin"/>
        </w:r>
        <w:r>
          <w:rPr>
            <w:noProof/>
            <w:webHidden/>
          </w:rPr>
          <w:instrText xml:space="preserve"> PAGEREF _Toc238466181 \h </w:instrText>
        </w:r>
        <w:r>
          <w:rPr>
            <w:noProof/>
            <w:webHidden/>
          </w:rPr>
        </w:r>
        <w:r>
          <w:rPr>
            <w:noProof/>
            <w:webHidden/>
          </w:rPr>
          <w:fldChar w:fldCharType="separate"/>
        </w:r>
        <w:r>
          <w:rPr>
            <w:noProof/>
            <w:webHidden/>
          </w:rPr>
          <w:t>131</w:t>
        </w:r>
        <w:r>
          <w:rPr>
            <w:noProof/>
            <w:webHidden/>
          </w:rPr>
          <w:fldChar w:fldCharType="end"/>
        </w:r>
      </w:hyperlink>
    </w:p>
    <w:p w:rsidR="002E01F9" w:rsidRDefault="002E01F9">
      <w:pPr>
        <w:pStyle w:val="TOC3"/>
        <w:tabs>
          <w:tab w:val="left" w:pos="1440"/>
          <w:tab w:val="right" w:leader="dot" w:pos="9345"/>
        </w:tabs>
        <w:rPr>
          <w:noProof/>
        </w:rPr>
      </w:pPr>
      <w:hyperlink w:anchor="_Toc238466182" w:history="1">
        <w:r w:rsidRPr="000003EF">
          <w:rPr>
            <w:rStyle w:val="Hyperlink"/>
            <w:rFonts w:eastAsiaTheme="majorEastAsia"/>
            <w:noProof/>
          </w:rPr>
          <w:t>3.3.4</w:t>
        </w:r>
        <w:r>
          <w:rPr>
            <w:noProof/>
          </w:rPr>
          <w:tab/>
        </w:r>
        <w:r w:rsidRPr="000003EF">
          <w:rPr>
            <w:rStyle w:val="Hyperlink"/>
            <w:rFonts w:eastAsiaTheme="majorEastAsia"/>
            <w:noProof/>
          </w:rPr>
          <w:t>Експериментально перевірена скорочена конфігурація</w:t>
        </w:r>
        <w:r>
          <w:rPr>
            <w:noProof/>
            <w:webHidden/>
          </w:rPr>
          <w:tab/>
        </w:r>
        <w:r>
          <w:rPr>
            <w:noProof/>
            <w:webHidden/>
          </w:rPr>
          <w:fldChar w:fldCharType="begin"/>
        </w:r>
        <w:r>
          <w:rPr>
            <w:noProof/>
            <w:webHidden/>
          </w:rPr>
          <w:instrText xml:space="preserve"> PAGEREF _Toc238466182 \h </w:instrText>
        </w:r>
        <w:r>
          <w:rPr>
            <w:noProof/>
            <w:webHidden/>
          </w:rPr>
        </w:r>
        <w:r>
          <w:rPr>
            <w:noProof/>
            <w:webHidden/>
          </w:rPr>
          <w:fldChar w:fldCharType="separate"/>
        </w:r>
        <w:r>
          <w:rPr>
            <w:noProof/>
            <w:webHidden/>
          </w:rPr>
          <w:t>133</w:t>
        </w:r>
        <w:r>
          <w:rPr>
            <w:noProof/>
            <w:webHidden/>
          </w:rPr>
          <w:fldChar w:fldCharType="end"/>
        </w:r>
      </w:hyperlink>
    </w:p>
    <w:p w:rsidR="002E01F9" w:rsidRDefault="002E01F9">
      <w:pPr>
        <w:pStyle w:val="TOC3"/>
        <w:tabs>
          <w:tab w:val="left" w:pos="1440"/>
          <w:tab w:val="right" w:leader="dot" w:pos="9345"/>
        </w:tabs>
        <w:rPr>
          <w:noProof/>
        </w:rPr>
      </w:pPr>
      <w:hyperlink w:anchor="_Toc238466183" w:history="1">
        <w:r w:rsidRPr="000003EF">
          <w:rPr>
            <w:rStyle w:val="Hyperlink"/>
            <w:rFonts w:eastAsiaTheme="majorEastAsia"/>
            <w:noProof/>
          </w:rPr>
          <w:t>3.3.5</w:t>
        </w:r>
        <w:r>
          <w:rPr>
            <w:noProof/>
          </w:rPr>
          <w:tab/>
        </w:r>
        <w:r w:rsidRPr="000003EF">
          <w:rPr>
            <w:rStyle w:val="Hyperlink"/>
            <w:rFonts w:eastAsiaTheme="majorEastAsia"/>
            <w:noProof/>
          </w:rPr>
          <w:t>Властивості, обчислювальна складність і перевірка методу</w:t>
        </w:r>
        <w:r>
          <w:rPr>
            <w:noProof/>
            <w:webHidden/>
          </w:rPr>
          <w:tab/>
        </w:r>
        <w:r>
          <w:rPr>
            <w:noProof/>
            <w:webHidden/>
          </w:rPr>
          <w:fldChar w:fldCharType="begin"/>
        </w:r>
        <w:r>
          <w:rPr>
            <w:noProof/>
            <w:webHidden/>
          </w:rPr>
          <w:instrText xml:space="preserve"> PAGEREF _Toc238466183 \h </w:instrText>
        </w:r>
        <w:r>
          <w:rPr>
            <w:noProof/>
            <w:webHidden/>
          </w:rPr>
        </w:r>
        <w:r>
          <w:rPr>
            <w:noProof/>
            <w:webHidden/>
          </w:rPr>
          <w:fldChar w:fldCharType="separate"/>
        </w:r>
        <w:r>
          <w:rPr>
            <w:noProof/>
            <w:webHidden/>
          </w:rPr>
          <w:t>136</w:t>
        </w:r>
        <w:r>
          <w:rPr>
            <w:noProof/>
            <w:webHidden/>
          </w:rPr>
          <w:fldChar w:fldCharType="end"/>
        </w:r>
      </w:hyperlink>
    </w:p>
    <w:p w:rsidR="002E01F9" w:rsidRDefault="002E01F9">
      <w:pPr>
        <w:pStyle w:val="TOC2"/>
        <w:tabs>
          <w:tab w:val="left" w:pos="960"/>
          <w:tab w:val="right" w:leader="dot" w:pos="9345"/>
        </w:tabs>
        <w:rPr>
          <w:noProof/>
        </w:rPr>
      </w:pPr>
      <w:hyperlink w:anchor="_Toc238466184" w:history="1">
        <w:r w:rsidRPr="000003EF">
          <w:rPr>
            <w:rStyle w:val="Hyperlink"/>
            <w:rFonts w:eastAsiaTheme="majorEastAsia"/>
            <w:noProof/>
          </w:rPr>
          <w:t>3.4</w:t>
        </w:r>
        <w:r>
          <w:rPr>
            <w:noProof/>
          </w:rPr>
          <w:tab/>
        </w:r>
        <w:r w:rsidRPr="000003EF">
          <w:rPr>
            <w:rStyle w:val="Hyperlink"/>
            <w:rFonts w:eastAsiaTheme="majorEastAsia"/>
            <w:noProof/>
          </w:rPr>
          <w:t>Інформаційна технологія виявлення ознак аномального вмісту в мультимедійних даних вебсередовища</w:t>
        </w:r>
        <w:r>
          <w:rPr>
            <w:noProof/>
            <w:webHidden/>
          </w:rPr>
          <w:tab/>
        </w:r>
        <w:r>
          <w:rPr>
            <w:noProof/>
            <w:webHidden/>
          </w:rPr>
          <w:fldChar w:fldCharType="begin"/>
        </w:r>
        <w:r>
          <w:rPr>
            <w:noProof/>
            <w:webHidden/>
          </w:rPr>
          <w:instrText xml:space="preserve"> PAGEREF _Toc238466184 \h </w:instrText>
        </w:r>
        <w:r>
          <w:rPr>
            <w:noProof/>
            <w:webHidden/>
          </w:rPr>
        </w:r>
        <w:r>
          <w:rPr>
            <w:noProof/>
            <w:webHidden/>
          </w:rPr>
          <w:fldChar w:fldCharType="separate"/>
        </w:r>
        <w:r>
          <w:rPr>
            <w:noProof/>
            <w:webHidden/>
          </w:rPr>
          <w:t>139</w:t>
        </w:r>
        <w:r>
          <w:rPr>
            <w:noProof/>
            <w:webHidden/>
          </w:rPr>
          <w:fldChar w:fldCharType="end"/>
        </w:r>
      </w:hyperlink>
    </w:p>
    <w:p w:rsidR="002E01F9" w:rsidRDefault="002E01F9">
      <w:pPr>
        <w:pStyle w:val="TOC2"/>
        <w:tabs>
          <w:tab w:val="right" w:leader="dot" w:pos="9345"/>
        </w:tabs>
        <w:rPr>
          <w:noProof/>
        </w:rPr>
      </w:pPr>
      <w:hyperlink w:anchor="_Toc238466185" w:history="1">
        <w:r w:rsidRPr="000003EF">
          <w:rPr>
            <w:rStyle w:val="Hyperlink"/>
            <w:rFonts w:eastAsiaTheme="majorEastAsia"/>
            <w:noProof/>
          </w:rPr>
          <w:t>Висновки до розділу 3</w:t>
        </w:r>
        <w:r>
          <w:rPr>
            <w:noProof/>
            <w:webHidden/>
          </w:rPr>
          <w:tab/>
        </w:r>
        <w:r>
          <w:rPr>
            <w:noProof/>
            <w:webHidden/>
          </w:rPr>
          <w:fldChar w:fldCharType="begin"/>
        </w:r>
        <w:r>
          <w:rPr>
            <w:noProof/>
            <w:webHidden/>
          </w:rPr>
          <w:instrText xml:space="preserve"> PAGEREF _Toc238466185 \h </w:instrText>
        </w:r>
        <w:r>
          <w:rPr>
            <w:noProof/>
            <w:webHidden/>
          </w:rPr>
        </w:r>
        <w:r>
          <w:rPr>
            <w:noProof/>
            <w:webHidden/>
          </w:rPr>
          <w:fldChar w:fldCharType="separate"/>
        </w:r>
        <w:r>
          <w:rPr>
            <w:noProof/>
            <w:webHidden/>
          </w:rPr>
          <w:t>145</w:t>
        </w:r>
        <w:r>
          <w:rPr>
            <w:noProof/>
            <w:webHidden/>
          </w:rPr>
          <w:fldChar w:fldCharType="end"/>
        </w:r>
      </w:hyperlink>
    </w:p>
    <w:p w:rsidR="002E01F9" w:rsidRDefault="002E01F9">
      <w:pPr>
        <w:pStyle w:val="TOC1"/>
        <w:tabs>
          <w:tab w:val="left" w:pos="560"/>
          <w:tab w:val="right" w:leader="dot" w:pos="9345"/>
        </w:tabs>
        <w:rPr>
          <w:noProof/>
        </w:rPr>
      </w:pPr>
      <w:hyperlink w:anchor="_Toc238466186" w:history="1">
        <w:r w:rsidRPr="000003EF">
          <w:rPr>
            <w:rStyle w:val="Hyperlink"/>
            <w:rFonts w:eastAsiaTheme="majorEastAsia"/>
            <w:noProof/>
          </w:rPr>
          <w:t>4</w:t>
        </w:r>
        <w:r>
          <w:rPr>
            <w:noProof/>
          </w:rPr>
          <w:tab/>
        </w:r>
        <w:r w:rsidRPr="000003EF">
          <w:rPr>
            <w:rStyle w:val="Hyperlink"/>
            <w:rFonts w:eastAsiaTheme="majorEastAsia"/>
            <w:noProof/>
          </w:rPr>
          <w:t>Експериментальні дослідження інформаційної технології виявлення ознак аномального вмісту в мультимедійних даних вебсередовища</w:t>
        </w:r>
        <w:r>
          <w:rPr>
            <w:noProof/>
            <w:webHidden/>
          </w:rPr>
          <w:tab/>
        </w:r>
        <w:r>
          <w:rPr>
            <w:noProof/>
            <w:webHidden/>
          </w:rPr>
          <w:fldChar w:fldCharType="begin"/>
        </w:r>
        <w:r>
          <w:rPr>
            <w:noProof/>
            <w:webHidden/>
          </w:rPr>
          <w:instrText xml:space="preserve"> PAGEREF _Toc238466186 \h </w:instrText>
        </w:r>
        <w:r>
          <w:rPr>
            <w:noProof/>
            <w:webHidden/>
          </w:rPr>
        </w:r>
        <w:r>
          <w:rPr>
            <w:noProof/>
            <w:webHidden/>
          </w:rPr>
          <w:fldChar w:fldCharType="separate"/>
        </w:r>
        <w:r>
          <w:rPr>
            <w:noProof/>
            <w:webHidden/>
          </w:rPr>
          <w:t>147</w:t>
        </w:r>
        <w:r>
          <w:rPr>
            <w:noProof/>
            <w:webHidden/>
          </w:rPr>
          <w:fldChar w:fldCharType="end"/>
        </w:r>
      </w:hyperlink>
    </w:p>
    <w:p w:rsidR="002E01F9" w:rsidRDefault="002E01F9">
      <w:pPr>
        <w:pStyle w:val="TOC2"/>
        <w:tabs>
          <w:tab w:val="left" w:pos="960"/>
          <w:tab w:val="right" w:leader="dot" w:pos="9345"/>
        </w:tabs>
        <w:rPr>
          <w:noProof/>
        </w:rPr>
      </w:pPr>
      <w:hyperlink w:anchor="_Toc238466187" w:history="1">
        <w:r w:rsidRPr="000003EF">
          <w:rPr>
            <w:rStyle w:val="Hyperlink"/>
            <w:rFonts w:eastAsiaTheme="majorEastAsia"/>
            <w:noProof/>
          </w:rPr>
          <w:t>4.1</w:t>
        </w:r>
        <w:r>
          <w:rPr>
            <w:noProof/>
          </w:rPr>
          <w:tab/>
        </w:r>
        <w:r w:rsidRPr="000003EF">
          <w:rPr>
            <w:rStyle w:val="Hyperlink"/>
            <w:rFonts w:eastAsiaTheme="majorEastAsia"/>
            <w:noProof/>
          </w:rPr>
          <w:t>Мета, завдання та загальна організація експериментальних досліджень</w:t>
        </w:r>
        <w:r>
          <w:rPr>
            <w:noProof/>
            <w:webHidden/>
          </w:rPr>
          <w:tab/>
        </w:r>
        <w:r>
          <w:rPr>
            <w:noProof/>
            <w:webHidden/>
          </w:rPr>
          <w:fldChar w:fldCharType="begin"/>
        </w:r>
        <w:r>
          <w:rPr>
            <w:noProof/>
            <w:webHidden/>
          </w:rPr>
          <w:instrText xml:space="preserve"> PAGEREF _Toc238466187 \h </w:instrText>
        </w:r>
        <w:r>
          <w:rPr>
            <w:noProof/>
            <w:webHidden/>
          </w:rPr>
        </w:r>
        <w:r>
          <w:rPr>
            <w:noProof/>
            <w:webHidden/>
          </w:rPr>
          <w:fldChar w:fldCharType="separate"/>
        </w:r>
        <w:r>
          <w:rPr>
            <w:noProof/>
            <w:webHidden/>
          </w:rPr>
          <w:t>147</w:t>
        </w:r>
        <w:r>
          <w:rPr>
            <w:noProof/>
            <w:webHidden/>
          </w:rPr>
          <w:fldChar w:fldCharType="end"/>
        </w:r>
      </w:hyperlink>
    </w:p>
    <w:p w:rsidR="002E01F9" w:rsidRDefault="002E01F9">
      <w:pPr>
        <w:pStyle w:val="TOC2"/>
        <w:tabs>
          <w:tab w:val="left" w:pos="960"/>
          <w:tab w:val="right" w:leader="dot" w:pos="9345"/>
        </w:tabs>
        <w:rPr>
          <w:noProof/>
        </w:rPr>
      </w:pPr>
      <w:hyperlink w:anchor="_Toc238466188" w:history="1">
        <w:r w:rsidRPr="000003EF">
          <w:rPr>
            <w:rStyle w:val="Hyperlink"/>
            <w:rFonts w:eastAsiaTheme="majorEastAsia"/>
            <w:noProof/>
          </w:rPr>
          <w:t>4.2</w:t>
        </w:r>
        <w:r>
          <w:rPr>
            <w:noProof/>
          </w:rPr>
          <w:tab/>
        </w:r>
        <w:r w:rsidRPr="000003EF">
          <w:rPr>
            <w:rStyle w:val="Hyperlink"/>
            <w:rFonts w:eastAsiaTheme="majorEastAsia"/>
            <w:noProof/>
          </w:rPr>
          <w:t>Формування експериментального набору даних і середовища досліджень</w:t>
        </w:r>
        <w:r>
          <w:rPr>
            <w:noProof/>
            <w:webHidden/>
          </w:rPr>
          <w:tab/>
        </w:r>
        <w:r>
          <w:rPr>
            <w:noProof/>
            <w:webHidden/>
          </w:rPr>
          <w:fldChar w:fldCharType="begin"/>
        </w:r>
        <w:r>
          <w:rPr>
            <w:noProof/>
            <w:webHidden/>
          </w:rPr>
          <w:instrText xml:space="preserve"> PAGEREF _Toc238466188 \h </w:instrText>
        </w:r>
        <w:r>
          <w:rPr>
            <w:noProof/>
            <w:webHidden/>
          </w:rPr>
        </w:r>
        <w:r>
          <w:rPr>
            <w:noProof/>
            <w:webHidden/>
          </w:rPr>
          <w:fldChar w:fldCharType="separate"/>
        </w:r>
        <w:r>
          <w:rPr>
            <w:noProof/>
            <w:webHidden/>
          </w:rPr>
          <w:t>153</w:t>
        </w:r>
        <w:r>
          <w:rPr>
            <w:noProof/>
            <w:webHidden/>
          </w:rPr>
          <w:fldChar w:fldCharType="end"/>
        </w:r>
      </w:hyperlink>
    </w:p>
    <w:p w:rsidR="002E01F9" w:rsidRDefault="002E01F9">
      <w:pPr>
        <w:pStyle w:val="TOC2"/>
        <w:tabs>
          <w:tab w:val="left" w:pos="960"/>
          <w:tab w:val="right" w:leader="dot" w:pos="9345"/>
        </w:tabs>
        <w:rPr>
          <w:noProof/>
        </w:rPr>
      </w:pPr>
      <w:hyperlink w:anchor="_Toc238466189" w:history="1">
        <w:r w:rsidRPr="000003EF">
          <w:rPr>
            <w:rStyle w:val="Hyperlink"/>
            <w:rFonts w:eastAsiaTheme="majorEastAsia"/>
            <w:noProof/>
          </w:rPr>
          <w:t>4.3</w:t>
        </w:r>
        <w:r>
          <w:rPr>
            <w:noProof/>
          </w:rPr>
          <w:tab/>
        </w:r>
        <w:r w:rsidRPr="000003EF">
          <w:rPr>
            <w:rStyle w:val="Hyperlink"/>
            <w:rFonts w:eastAsiaTheme="majorEastAsia"/>
            <w:noProof/>
          </w:rPr>
          <w:t>Методика проведення експериментів і показники оцінювання</w:t>
        </w:r>
        <w:r>
          <w:rPr>
            <w:noProof/>
            <w:webHidden/>
          </w:rPr>
          <w:tab/>
        </w:r>
        <w:r>
          <w:rPr>
            <w:noProof/>
            <w:webHidden/>
          </w:rPr>
          <w:fldChar w:fldCharType="begin"/>
        </w:r>
        <w:r>
          <w:rPr>
            <w:noProof/>
            <w:webHidden/>
          </w:rPr>
          <w:instrText xml:space="preserve"> PAGEREF _Toc238466189 \h </w:instrText>
        </w:r>
        <w:r>
          <w:rPr>
            <w:noProof/>
            <w:webHidden/>
          </w:rPr>
        </w:r>
        <w:r>
          <w:rPr>
            <w:noProof/>
            <w:webHidden/>
          </w:rPr>
          <w:fldChar w:fldCharType="separate"/>
        </w:r>
        <w:r>
          <w:rPr>
            <w:noProof/>
            <w:webHidden/>
          </w:rPr>
          <w:t>163</w:t>
        </w:r>
        <w:r>
          <w:rPr>
            <w:noProof/>
            <w:webHidden/>
          </w:rPr>
          <w:fldChar w:fldCharType="end"/>
        </w:r>
      </w:hyperlink>
    </w:p>
    <w:p w:rsidR="002E01F9" w:rsidRDefault="002E01F9">
      <w:pPr>
        <w:pStyle w:val="TOC3"/>
        <w:tabs>
          <w:tab w:val="left" w:pos="1440"/>
          <w:tab w:val="right" w:leader="dot" w:pos="9345"/>
        </w:tabs>
        <w:rPr>
          <w:noProof/>
        </w:rPr>
      </w:pPr>
      <w:hyperlink w:anchor="_Toc238466190" w:history="1">
        <w:r w:rsidRPr="000003EF">
          <w:rPr>
            <w:rStyle w:val="Hyperlink"/>
            <w:rFonts w:eastAsiaTheme="majorEastAsia"/>
            <w:noProof/>
          </w:rPr>
          <w:t>4.3.1</w:t>
        </w:r>
        <w:r>
          <w:rPr>
            <w:noProof/>
          </w:rPr>
          <w:tab/>
        </w:r>
        <w:r w:rsidRPr="000003EF">
          <w:rPr>
            <w:rStyle w:val="Hyperlink"/>
            <w:rFonts w:eastAsiaTheme="majorEastAsia"/>
            <w:noProof/>
          </w:rPr>
          <w:t>Послідовність основного експерименту</w:t>
        </w:r>
        <w:r>
          <w:rPr>
            <w:noProof/>
            <w:webHidden/>
          </w:rPr>
          <w:tab/>
        </w:r>
        <w:r>
          <w:rPr>
            <w:noProof/>
            <w:webHidden/>
          </w:rPr>
          <w:fldChar w:fldCharType="begin"/>
        </w:r>
        <w:r>
          <w:rPr>
            <w:noProof/>
            <w:webHidden/>
          </w:rPr>
          <w:instrText xml:space="preserve"> PAGEREF _Toc238466190 \h </w:instrText>
        </w:r>
        <w:r>
          <w:rPr>
            <w:noProof/>
            <w:webHidden/>
          </w:rPr>
        </w:r>
        <w:r>
          <w:rPr>
            <w:noProof/>
            <w:webHidden/>
          </w:rPr>
          <w:fldChar w:fldCharType="separate"/>
        </w:r>
        <w:r>
          <w:rPr>
            <w:noProof/>
            <w:webHidden/>
          </w:rPr>
          <w:t>163</w:t>
        </w:r>
        <w:r>
          <w:rPr>
            <w:noProof/>
            <w:webHidden/>
          </w:rPr>
          <w:fldChar w:fldCharType="end"/>
        </w:r>
      </w:hyperlink>
    </w:p>
    <w:p w:rsidR="002E01F9" w:rsidRDefault="002E01F9">
      <w:pPr>
        <w:pStyle w:val="TOC3"/>
        <w:tabs>
          <w:tab w:val="left" w:pos="1440"/>
          <w:tab w:val="right" w:leader="dot" w:pos="9345"/>
        </w:tabs>
        <w:rPr>
          <w:noProof/>
        </w:rPr>
      </w:pPr>
      <w:hyperlink w:anchor="_Toc238466191" w:history="1">
        <w:r w:rsidRPr="000003EF">
          <w:rPr>
            <w:rStyle w:val="Hyperlink"/>
            <w:rFonts w:eastAsiaTheme="majorEastAsia"/>
            <w:noProof/>
          </w:rPr>
          <w:t>4.3.2</w:t>
        </w:r>
        <w:r>
          <w:rPr>
            <w:noProof/>
          </w:rPr>
          <w:tab/>
        </w:r>
        <w:r w:rsidRPr="000003EF">
          <w:rPr>
            <w:rStyle w:val="Hyperlink"/>
            <w:rFonts w:eastAsiaTheme="majorEastAsia"/>
            <w:noProof/>
          </w:rPr>
          <w:t>Показники якості рішень</w:t>
        </w:r>
        <w:r>
          <w:rPr>
            <w:noProof/>
            <w:webHidden/>
          </w:rPr>
          <w:tab/>
        </w:r>
        <w:r>
          <w:rPr>
            <w:noProof/>
            <w:webHidden/>
          </w:rPr>
          <w:fldChar w:fldCharType="begin"/>
        </w:r>
        <w:r>
          <w:rPr>
            <w:noProof/>
            <w:webHidden/>
          </w:rPr>
          <w:instrText xml:space="preserve"> PAGEREF _Toc238466191 \h </w:instrText>
        </w:r>
        <w:r>
          <w:rPr>
            <w:noProof/>
            <w:webHidden/>
          </w:rPr>
        </w:r>
        <w:r>
          <w:rPr>
            <w:noProof/>
            <w:webHidden/>
          </w:rPr>
          <w:fldChar w:fldCharType="separate"/>
        </w:r>
        <w:r>
          <w:rPr>
            <w:noProof/>
            <w:webHidden/>
          </w:rPr>
          <w:t>165</w:t>
        </w:r>
        <w:r>
          <w:rPr>
            <w:noProof/>
            <w:webHidden/>
          </w:rPr>
          <w:fldChar w:fldCharType="end"/>
        </w:r>
      </w:hyperlink>
    </w:p>
    <w:p w:rsidR="002E01F9" w:rsidRDefault="002E01F9">
      <w:pPr>
        <w:pStyle w:val="TOC3"/>
        <w:tabs>
          <w:tab w:val="left" w:pos="1440"/>
          <w:tab w:val="right" w:leader="dot" w:pos="9345"/>
        </w:tabs>
        <w:rPr>
          <w:noProof/>
        </w:rPr>
      </w:pPr>
      <w:hyperlink w:anchor="_Toc238466192" w:history="1">
        <w:r w:rsidRPr="000003EF">
          <w:rPr>
            <w:rStyle w:val="Hyperlink"/>
            <w:rFonts w:eastAsiaTheme="majorEastAsia"/>
            <w:noProof/>
          </w:rPr>
          <w:t>4.3.3</w:t>
        </w:r>
        <w:r>
          <w:rPr>
            <w:noProof/>
          </w:rPr>
          <w:tab/>
        </w:r>
        <w:r w:rsidRPr="000003EF">
          <w:rPr>
            <w:rStyle w:val="Hyperlink"/>
            <w:rFonts w:eastAsiaTheme="majorEastAsia"/>
            <w:noProof/>
          </w:rPr>
          <w:t>Обчислювальна складність, ресурсні витрати та розвідувальний рейтинг</w:t>
        </w:r>
        <w:r>
          <w:rPr>
            <w:noProof/>
            <w:webHidden/>
          </w:rPr>
          <w:tab/>
        </w:r>
        <w:r>
          <w:rPr>
            <w:noProof/>
            <w:webHidden/>
          </w:rPr>
          <w:fldChar w:fldCharType="begin"/>
        </w:r>
        <w:r>
          <w:rPr>
            <w:noProof/>
            <w:webHidden/>
          </w:rPr>
          <w:instrText xml:space="preserve"> PAGEREF _Toc238466192 \h </w:instrText>
        </w:r>
        <w:r>
          <w:rPr>
            <w:noProof/>
            <w:webHidden/>
          </w:rPr>
        </w:r>
        <w:r>
          <w:rPr>
            <w:noProof/>
            <w:webHidden/>
          </w:rPr>
          <w:fldChar w:fldCharType="separate"/>
        </w:r>
        <w:r>
          <w:rPr>
            <w:noProof/>
            <w:webHidden/>
          </w:rPr>
          <w:t>166</w:t>
        </w:r>
        <w:r>
          <w:rPr>
            <w:noProof/>
            <w:webHidden/>
          </w:rPr>
          <w:fldChar w:fldCharType="end"/>
        </w:r>
      </w:hyperlink>
    </w:p>
    <w:p w:rsidR="002E01F9" w:rsidRDefault="002E01F9">
      <w:pPr>
        <w:pStyle w:val="TOC3"/>
        <w:tabs>
          <w:tab w:val="left" w:pos="1440"/>
          <w:tab w:val="right" w:leader="dot" w:pos="9345"/>
        </w:tabs>
        <w:rPr>
          <w:noProof/>
        </w:rPr>
      </w:pPr>
      <w:hyperlink w:anchor="_Toc238466193" w:history="1">
        <w:r w:rsidRPr="000003EF">
          <w:rPr>
            <w:rStyle w:val="Hyperlink"/>
            <w:rFonts w:eastAsiaTheme="majorEastAsia"/>
            <w:noProof/>
          </w:rPr>
          <w:t>4.3.4</w:t>
        </w:r>
        <w:r>
          <w:rPr>
            <w:noProof/>
          </w:rPr>
          <w:tab/>
        </w:r>
        <w:r w:rsidRPr="000003EF">
          <w:rPr>
            <w:rStyle w:val="Hyperlink"/>
            <w:rFonts w:eastAsiaTheme="majorEastAsia"/>
            <w:noProof/>
          </w:rPr>
          <w:t>Методика зовнішніх і ретроспективної перевірок</w:t>
        </w:r>
        <w:r>
          <w:rPr>
            <w:noProof/>
            <w:webHidden/>
          </w:rPr>
          <w:tab/>
        </w:r>
        <w:r>
          <w:rPr>
            <w:noProof/>
            <w:webHidden/>
          </w:rPr>
          <w:fldChar w:fldCharType="begin"/>
        </w:r>
        <w:r>
          <w:rPr>
            <w:noProof/>
            <w:webHidden/>
          </w:rPr>
          <w:instrText xml:space="preserve"> PAGEREF _Toc238466193 \h </w:instrText>
        </w:r>
        <w:r>
          <w:rPr>
            <w:noProof/>
            <w:webHidden/>
          </w:rPr>
        </w:r>
        <w:r>
          <w:rPr>
            <w:noProof/>
            <w:webHidden/>
          </w:rPr>
          <w:fldChar w:fldCharType="separate"/>
        </w:r>
        <w:r>
          <w:rPr>
            <w:noProof/>
            <w:webHidden/>
          </w:rPr>
          <w:t>168</w:t>
        </w:r>
        <w:r>
          <w:rPr>
            <w:noProof/>
            <w:webHidden/>
          </w:rPr>
          <w:fldChar w:fldCharType="end"/>
        </w:r>
      </w:hyperlink>
    </w:p>
    <w:p w:rsidR="002E01F9" w:rsidRDefault="002E01F9">
      <w:pPr>
        <w:pStyle w:val="TOC2"/>
        <w:tabs>
          <w:tab w:val="left" w:pos="960"/>
          <w:tab w:val="right" w:leader="dot" w:pos="9345"/>
        </w:tabs>
        <w:rPr>
          <w:noProof/>
        </w:rPr>
      </w:pPr>
      <w:hyperlink w:anchor="_Toc238466194" w:history="1">
        <w:r w:rsidRPr="000003EF">
          <w:rPr>
            <w:rStyle w:val="Hyperlink"/>
            <w:rFonts w:eastAsiaTheme="majorEastAsia"/>
            <w:noProof/>
          </w:rPr>
          <w:t>4.4</w:t>
        </w:r>
        <w:r>
          <w:rPr>
            <w:noProof/>
          </w:rPr>
          <w:tab/>
        </w:r>
        <w:r w:rsidRPr="000003EF">
          <w:rPr>
            <w:rStyle w:val="Hyperlink"/>
            <w:rFonts w:eastAsiaTheme="majorEastAsia"/>
            <w:noProof/>
          </w:rPr>
          <w:t>Результати експериментальних досліджень та порівняльний аналіз</w:t>
        </w:r>
        <w:r>
          <w:rPr>
            <w:noProof/>
            <w:webHidden/>
          </w:rPr>
          <w:tab/>
        </w:r>
        <w:r>
          <w:rPr>
            <w:noProof/>
            <w:webHidden/>
          </w:rPr>
          <w:fldChar w:fldCharType="begin"/>
        </w:r>
        <w:r>
          <w:rPr>
            <w:noProof/>
            <w:webHidden/>
          </w:rPr>
          <w:instrText xml:space="preserve"> PAGEREF _Toc238466194 \h </w:instrText>
        </w:r>
        <w:r>
          <w:rPr>
            <w:noProof/>
            <w:webHidden/>
          </w:rPr>
        </w:r>
        <w:r>
          <w:rPr>
            <w:noProof/>
            <w:webHidden/>
          </w:rPr>
          <w:fldChar w:fldCharType="separate"/>
        </w:r>
        <w:r>
          <w:rPr>
            <w:noProof/>
            <w:webHidden/>
          </w:rPr>
          <w:t>173</w:t>
        </w:r>
        <w:r>
          <w:rPr>
            <w:noProof/>
            <w:webHidden/>
          </w:rPr>
          <w:fldChar w:fldCharType="end"/>
        </w:r>
      </w:hyperlink>
    </w:p>
    <w:p w:rsidR="002E01F9" w:rsidRDefault="002E01F9">
      <w:pPr>
        <w:pStyle w:val="TOC3"/>
        <w:tabs>
          <w:tab w:val="left" w:pos="1440"/>
          <w:tab w:val="right" w:leader="dot" w:pos="9345"/>
        </w:tabs>
        <w:rPr>
          <w:noProof/>
        </w:rPr>
      </w:pPr>
      <w:hyperlink w:anchor="_Toc238466195" w:history="1">
        <w:r w:rsidRPr="000003EF">
          <w:rPr>
            <w:rStyle w:val="Hyperlink"/>
            <w:rFonts w:eastAsiaTheme="majorEastAsia"/>
            <w:noProof/>
          </w:rPr>
          <w:t>4.4.1</w:t>
        </w:r>
        <w:r>
          <w:rPr>
            <w:noProof/>
          </w:rPr>
          <w:tab/>
        </w:r>
        <w:r w:rsidRPr="000003EF">
          <w:rPr>
            <w:rStyle w:val="Hyperlink"/>
            <w:rFonts w:eastAsiaTheme="majorEastAsia"/>
            <w:noProof/>
          </w:rPr>
          <w:t>Внутрішня групово відокремлена перевірка</w:t>
        </w:r>
        <w:r>
          <w:rPr>
            <w:noProof/>
            <w:webHidden/>
          </w:rPr>
          <w:tab/>
        </w:r>
        <w:r>
          <w:rPr>
            <w:noProof/>
            <w:webHidden/>
          </w:rPr>
          <w:fldChar w:fldCharType="begin"/>
        </w:r>
        <w:r>
          <w:rPr>
            <w:noProof/>
            <w:webHidden/>
          </w:rPr>
          <w:instrText xml:space="preserve"> PAGEREF _Toc238466195 \h </w:instrText>
        </w:r>
        <w:r>
          <w:rPr>
            <w:noProof/>
            <w:webHidden/>
          </w:rPr>
        </w:r>
        <w:r>
          <w:rPr>
            <w:noProof/>
            <w:webHidden/>
          </w:rPr>
          <w:fldChar w:fldCharType="separate"/>
        </w:r>
        <w:r>
          <w:rPr>
            <w:noProof/>
            <w:webHidden/>
          </w:rPr>
          <w:t>173</w:t>
        </w:r>
        <w:r>
          <w:rPr>
            <w:noProof/>
            <w:webHidden/>
          </w:rPr>
          <w:fldChar w:fldCharType="end"/>
        </w:r>
      </w:hyperlink>
    </w:p>
    <w:p w:rsidR="002E01F9" w:rsidRDefault="002E01F9">
      <w:pPr>
        <w:pStyle w:val="TOC3"/>
        <w:tabs>
          <w:tab w:val="left" w:pos="1440"/>
          <w:tab w:val="right" w:leader="dot" w:pos="9345"/>
        </w:tabs>
        <w:rPr>
          <w:noProof/>
        </w:rPr>
      </w:pPr>
      <w:hyperlink w:anchor="_Toc238466196" w:history="1">
        <w:r w:rsidRPr="000003EF">
          <w:rPr>
            <w:rStyle w:val="Hyperlink"/>
            <w:rFonts w:eastAsiaTheme="majorEastAsia"/>
            <w:noProof/>
          </w:rPr>
          <w:t>4.4.2</w:t>
        </w:r>
        <w:r>
          <w:rPr>
            <w:noProof/>
          </w:rPr>
          <w:tab/>
        </w:r>
        <w:r w:rsidRPr="000003EF">
          <w:rPr>
            <w:rStyle w:val="Hyperlink"/>
            <w:rFonts w:eastAsiaTheme="majorEastAsia"/>
            <w:noProof/>
          </w:rPr>
          <w:t>Зовнішня перевірка на реальних відеозаписах</w:t>
        </w:r>
        <w:r>
          <w:rPr>
            <w:noProof/>
            <w:webHidden/>
          </w:rPr>
          <w:tab/>
        </w:r>
        <w:r>
          <w:rPr>
            <w:noProof/>
            <w:webHidden/>
          </w:rPr>
          <w:fldChar w:fldCharType="begin"/>
        </w:r>
        <w:r>
          <w:rPr>
            <w:noProof/>
            <w:webHidden/>
          </w:rPr>
          <w:instrText xml:space="preserve"> PAGEREF _Toc238466196 \h </w:instrText>
        </w:r>
        <w:r>
          <w:rPr>
            <w:noProof/>
            <w:webHidden/>
          </w:rPr>
        </w:r>
        <w:r>
          <w:rPr>
            <w:noProof/>
            <w:webHidden/>
          </w:rPr>
          <w:fldChar w:fldCharType="separate"/>
        </w:r>
        <w:r>
          <w:rPr>
            <w:noProof/>
            <w:webHidden/>
          </w:rPr>
          <w:t>177</w:t>
        </w:r>
        <w:r>
          <w:rPr>
            <w:noProof/>
            <w:webHidden/>
          </w:rPr>
          <w:fldChar w:fldCharType="end"/>
        </w:r>
      </w:hyperlink>
    </w:p>
    <w:p w:rsidR="002E01F9" w:rsidRDefault="002E01F9">
      <w:pPr>
        <w:pStyle w:val="TOC3"/>
        <w:tabs>
          <w:tab w:val="left" w:pos="1440"/>
          <w:tab w:val="right" w:leader="dot" w:pos="9345"/>
        </w:tabs>
        <w:rPr>
          <w:noProof/>
        </w:rPr>
      </w:pPr>
      <w:hyperlink w:anchor="_Toc238466197" w:history="1">
        <w:r w:rsidRPr="000003EF">
          <w:rPr>
            <w:rStyle w:val="Hyperlink"/>
            <w:rFonts w:eastAsiaTheme="majorEastAsia"/>
            <w:noProof/>
          </w:rPr>
          <w:t>4.4.3</w:t>
        </w:r>
        <w:r>
          <w:rPr>
            <w:noProof/>
          </w:rPr>
          <w:tab/>
        </w:r>
        <w:r w:rsidRPr="000003EF">
          <w:rPr>
            <w:rStyle w:val="Hyperlink"/>
            <w:rFonts w:eastAsiaTheme="majorEastAsia"/>
            <w:noProof/>
          </w:rPr>
          <w:t>Поетапна підтверджувальна та багатоформатна серії</w:t>
        </w:r>
        <w:r>
          <w:rPr>
            <w:noProof/>
            <w:webHidden/>
          </w:rPr>
          <w:tab/>
        </w:r>
        <w:r>
          <w:rPr>
            <w:noProof/>
            <w:webHidden/>
          </w:rPr>
          <w:fldChar w:fldCharType="begin"/>
        </w:r>
        <w:r>
          <w:rPr>
            <w:noProof/>
            <w:webHidden/>
          </w:rPr>
          <w:instrText xml:space="preserve"> PAGEREF _Toc238466197 \h </w:instrText>
        </w:r>
        <w:r>
          <w:rPr>
            <w:noProof/>
            <w:webHidden/>
          </w:rPr>
        </w:r>
        <w:r>
          <w:rPr>
            <w:noProof/>
            <w:webHidden/>
          </w:rPr>
          <w:fldChar w:fldCharType="separate"/>
        </w:r>
        <w:r>
          <w:rPr>
            <w:noProof/>
            <w:webHidden/>
          </w:rPr>
          <w:t>179</w:t>
        </w:r>
        <w:r>
          <w:rPr>
            <w:noProof/>
            <w:webHidden/>
          </w:rPr>
          <w:fldChar w:fldCharType="end"/>
        </w:r>
      </w:hyperlink>
    </w:p>
    <w:p w:rsidR="002E01F9" w:rsidRDefault="002E01F9">
      <w:pPr>
        <w:pStyle w:val="TOC3"/>
        <w:tabs>
          <w:tab w:val="left" w:pos="1440"/>
          <w:tab w:val="right" w:leader="dot" w:pos="9345"/>
        </w:tabs>
        <w:rPr>
          <w:noProof/>
        </w:rPr>
      </w:pPr>
      <w:hyperlink w:anchor="_Toc238466198" w:history="1">
        <w:r w:rsidRPr="000003EF">
          <w:rPr>
            <w:rStyle w:val="Hyperlink"/>
            <w:rFonts w:eastAsiaTheme="majorEastAsia"/>
            <w:noProof/>
          </w:rPr>
          <w:t>4.4.4</w:t>
        </w:r>
        <w:r>
          <w:rPr>
            <w:noProof/>
          </w:rPr>
          <w:tab/>
        </w:r>
        <w:r w:rsidRPr="000003EF">
          <w:rPr>
            <w:rStyle w:val="Hyperlink"/>
            <w:rFonts w:eastAsiaTheme="majorEastAsia"/>
            <w:noProof/>
          </w:rPr>
          <w:t>Заздалегідь відокремлена зовнішня перевірка моделі узгодження статичних оцінок</w:t>
        </w:r>
        <w:r>
          <w:rPr>
            <w:noProof/>
            <w:webHidden/>
          </w:rPr>
          <w:tab/>
        </w:r>
        <w:r>
          <w:rPr>
            <w:noProof/>
            <w:webHidden/>
          </w:rPr>
          <w:fldChar w:fldCharType="begin"/>
        </w:r>
        <w:r>
          <w:rPr>
            <w:noProof/>
            <w:webHidden/>
          </w:rPr>
          <w:instrText xml:space="preserve"> PAGEREF _Toc238466198 \h </w:instrText>
        </w:r>
        <w:r>
          <w:rPr>
            <w:noProof/>
            <w:webHidden/>
          </w:rPr>
        </w:r>
        <w:r>
          <w:rPr>
            <w:noProof/>
            <w:webHidden/>
          </w:rPr>
          <w:fldChar w:fldCharType="separate"/>
        </w:r>
        <w:r>
          <w:rPr>
            <w:noProof/>
            <w:webHidden/>
          </w:rPr>
          <w:t>183</w:t>
        </w:r>
        <w:r>
          <w:rPr>
            <w:noProof/>
            <w:webHidden/>
          </w:rPr>
          <w:fldChar w:fldCharType="end"/>
        </w:r>
      </w:hyperlink>
    </w:p>
    <w:p w:rsidR="002E01F9" w:rsidRDefault="002E01F9">
      <w:pPr>
        <w:pStyle w:val="TOC3"/>
        <w:tabs>
          <w:tab w:val="left" w:pos="1440"/>
          <w:tab w:val="right" w:leader="dot" w:pos="9345"/>
        </w:tabs>
        <w:rPr>
          <w:noProof/>
        </w:rPr>
      </w:pPr>
      <w:hyperlink w:anchor="_Toc238466199" w:history="1">
        <w:r w:rsidRPr="000003EF">
          <w:rPr>
            <w:rStyle w:val="Hyperlink"/>
            <w:rFonts w:eastAsiaTheme="majorEastAsia"/>
            <w:noProof/>
          </w:rPr>
          <w:t>4.4.5</w:t>
        </w:r>
        <w:r>
          <w:rPr>
            <w:noProof/>
          </w:rPr>
          <w:tab/>
        </w:r>
        <w:r w:rsidRPr="000003EF">
          <w:rPr>
            <w:rStyle w:val="Hyperlink"/>
            <w:rFonts w:eastAsiaTheme="majorEastAsia"/>
            <w:noProof/>
          </w:rPr>
          <w:t>Перевірка чутливості до повторного виділення ознак</w:t>
        </w:r>
        <w:r>
          <w:rPr>
            <w:noProof/>
            <w:webHidden/>
          </w:rPr>
          <w:tab/>
        </w:r>
        <w:r>
          <w:rPr>
            <w:noProof/>
            <w:webHidden/>
          </w:rPr>
          <w:fldChar w:fldCharType="begin"/>
        </w:r>
        <w:r>
          <w:rPr>
            <w:noProof/>
            <w:webHidden/>
          </w:rPr>
          <w:instrText xml:space="preserve"> PAGEREF _Toc238466199 \h </w:instrText>
        </w:r>
        <w:r>
          <w:rPr>
            <w:noProof/>
            <w:webHidden/>
          </w:rPr>
        </w:r>
        <w:r>
          <w:rPr>
            <w:noProof/>
            <w:webHidden/>
          </w:rPr>
          <w:fldChar w:fldCharType="separate"/>
        </w:r>
        <w:r>
          <w:rPr>
            <w:noProof/>
            <w:webHidden/>
          </w:rPr>
          <w:t>185</w:t>
        </w:r>
        <w:r>
          <w:rPr>
            <w:noProof/>
            <w:webHidden/>
          </w:rPr>
          <w:fldChar w:fldCharType="end"/>
        </w:r>
      </w:hyperlink>
    </w:p>
    <w:p w:rsidR="002E01F9" w:rsidRDefault="002E01F9">
      <w:pPr>
        <w:pStyle w:val="TOC3"/>
        <w:tabs>
          <w:tab w:val="left" w:pos="1440"/>
          <w:tab w:val="right" w:leader="dot" w:pos="9345"/>
        </w:tabs>
        <w:rPr>
          <w:noProof/>
        </w:rPr>
      </w:pPr>
      <w:hyperlink w:anchor="_Toc238466200" w:history="1">
        <w:r w:rsidRPr="000003EF">
          <w:rPr>
            <w:rStyle w:val="Hyperlink"/>
            <w:rFonts w:eastAsiaTheme="majorEastAsia"/>
            <w:noProof/>
          </w:rPr>
          <w:t>4.4.6</w:t>
        </w:r>
        <w:r>
          <w:rPr>
            <w:noProof/>
          </w:rPr>
          <w:tab/>
        </w:r>
        <w:r w:rsidRPr="000003EF">
          <w:rPr>
            <w:rStyle w:val="Hyperlink"/>
            <w:rFonts w:eastAsiaTheme="majorEastAsia"/>
            <w:noProof/>
          </w:rPr>
          <w:t>Ресурсні витрати та розвідувальний інтегральний рейтинг</w:t>
        </w:r>
        <w:r>
          <w:rPr>
            <w:noProof/>
            <w:webHidden/>
          </w:rPr>
          <w:tab/>
        </w:r>
        <w:r>
          <w:rPr>
            <w:noProof/>
            <w:webHidden/>
          </w:rPr>
          <w:fldChar w:fldCharType="begin"/>
        </w:r>
        <w:r>
          <w:rPr>
            <w:noProof/>
            <w:webHidden/>
          </w:rPr>
          <w:instrText xml:space="preserve"> PAGEREF _Toc238466200 \h </w:instrText>
        </w:r>
        <w:r>
          <w:rPr>
            <w:noProof/>
            <w:webHidden/>
          </w:rPr>
        </w:r>
        <w:r>
          <w:rPr>
            <w:noProof/>
            <w:webHidden/>
          </w:rPr>
          <w:fldChar w:fldCharType="separate"/>
        </w:r>
        <w:r>
          <w:rPr>
            <w:noProof/>
            <w:webHidden/>
          </w:rPr>
          <w:t>189</w:t>
        </w:r>
        <w:r>
          <w:rPr>
            <w:noProof/>
            <w:webHidden/>
          </w:rPr>
          <w:fldChar w:fldCharType="end"/>
        </w:r>
      </w:hyperlink>
    </w:p>
    <w:p w:rsidR="002E01F9" w:rsidRDefault="002E01F9">
      <w:pPr>
        <w:pStyle w:val="TOC3"/>
        <w:tabs>
          <w:tab w:val="left" w:pos="1440"/>
          <w:tab w:val="right" w:leader="dot" w:pos="9345"/>
        </w:tabs>
        <w:rPr>
          <w:noProof/>
        </w:rPr>
      </w:pPr>
      <w:hyperlink w:anchor="_Toc238466201" w:history="1">
        <w:r w:rsidRPr="000003EF">
          <w:rPr>
            <w:rStyle w:val="Hyperlink"/>
            <w:rFonts w:eastAsiaTheme="majorEastAsia"/>
            <w:noProof/>
          </w:rPr>
          <w:t>4.4.7</w:t>
        </w:r>
        <w:r>
          <w:rPr>
            <w:noProof/>
          </w:rPr>
          <w:tab/>
        </w:r>
        <w:r w:rsidRPr="000003EF">
          <w:rPr>
            <w:rStyle w:val="Hyperlink"/>
            <w:rFonts w:eastAsiaTheme="majorEastAsia"/>
            <w:noProof/>
          </w:rPr>
          <w:t>Наскрізна перевірка локальних технологічних станів і відмов</w:t>
        </w:r>
        <w:r>
          <w:rPr>
            <w:noProof/>
            <w:webHidden/>
          </w:rPr>
          <w:tab/>
        </w:r>
        <w:r>
          <w:rPr>
            <w:noProof/>
            <w:webHidden/>
          </w:rPr>
          <w:fldChar w:fldCharType="begin"/>
        </w:r>
        <w:r>
          <w:rPr>
            <w:noProof/>
            <w:webHidden/>
          </w:rPr>
          <w:instrText xml:space="preserve"> PAGEREF _Toc238466201 \h </w:instrText>
        </w:r>
        <w:r>
          <w:rPr>
            <w:noProof/>
            <w:webHidden/>
          </w:rPr>
        </w:r>
        <w:r>
          <w:rPr>
            <w:noProof/>
            <w:webHidden/>
          </w:rPr>
          <w:fldChar w:fldCharType="separate"/>
        </w:r>
        <w:r>
          <w:rPr>
            <w:noProof/>
            <w:webHidden/>
          </w:rPr>
          <w:t>191</w:t>
        </w:r>
        <w:r>
          <w:rPr>
            <w:noProof/>
            <w:webHidden/>
          </w:rPr>
          <w:fldChar w:fldCharType="end"/>
        </w:r>
      </w:hyperlink>
    </w:p>
    <w:p w:rsidR="002E01F9" w:rsidRDefault="002E01F9">
      <w:pPr>
        <w:pStyle w:val="TOC3"/>
        <w:tabs>
          <w:tab w:val="left" w:pos="1440"/>
          <w:tab w:val="right" w:leader="dot" w:pos="9345"/>
        </w:tabs>
        <w:rPr>
          <w:noProof/>
        </w:rPr>
      </w:pPr>
      <w:hyperlink w:anchor="_Toc238466202" w:history="1">
        <w:r w:rsidRPr="000003EF">
          <w:rPr>
            <w:rStyle w:val="Hyperlink"/>
            <w:rFonts w:eastAsiaTheme="majorEastAsia"/>
            <w:noProof/>
          </w:rPr>
          <w:t>4.4.8</w:t>
        </w:r>
        <w:r>
          <w:rPr>
            <w:noProof/>
          </w:rPr>
          <w:tab/>
        </w:r>
        <w:r w:rsidRPr="000003EF">
          <w:rPr>
            <w:rStyle w:val="Hyperlink"/>
            <w:rFonts w:eastAsiaTheme="majorEastAsia"/>
            <w:noProof/>
          </w:rPr>
          <w:t>Ретроспективна перевірка попередньої експериментальної серії</w:t>
        </w:r>
        <w:r>
          <w:rPr>
            <w:noProof/>
            <w:webHidden/>
          </w:rPr>
          <w:tab/>
        </w:r>
        <w:r>
          <w:rPr>
            <w:noProof/>
            <w:webHidden/>
          </w:rPr>
          <w:fldChar w:fldCharType="begin"/>
        </w:r>
        <w:r>
          <w:rPr>
            <w:noProof/>
            <w:webHidden/>
          </w:rPr>
          <w:instrText xml:space="preserve"> PAGEREF _Toc238466202 \h </w:instrText>
        </w:r>
        <w:r>
          <w:rPr>
            <w:noProof/>
            <w:webHidden/>
          </w:rPr>
        </w:r>
        <w:r>
          <w:rPr>
            <w:noProof/>
            <w:webHidden/>
          </w:rPr>
          <w:fldChar w:fldCharType="separate"/>
        </w:r>
        <w:r>
          <w:rPr>
            <w:noProof/>
            <w:webHidden/>
          </w:rPr>
          <w:t>192</w:t>
        </w:r>
        <w:r>
          <w:rPr>
            <w:noProof/>
            <w:webHidden/>
          </w:rPr>
          <w:fldChar w:fldCharType="end"/>
        </w:r>
      </w:hyperlink>
    </w:p>
    <w:p w:rsidR="002E01F9" w:rsidRDefault="002E01F9">
      <w:pPr>
        <w:pStyle w:val="TOC2"/>
        <w:tabs>
          <w:tab w:val="right" w:leader="dot" w:pos="9345"/>
        </w:tabs>
        <w:rPr>
          <w:noProof/>
        </w:rPr>
      </w:pPr>
      <w:hyperlink w:anchor="_Toc238466203" w:history="1">
        <w:r w:rsidRPr="000003EF">
          <w:rPr>
            <w:rStyle w:val="Hyperlink"/>
            <w:rFonts w:eastAsiaTheme="majorEastAsia"/>
            <w:noProof/>
          </w:rPr>
          <w:t>Висновки до розділу 4</w:t>
        </w:r>
        <w:r>
          <w:rPr>
            <w:noProof/>
            <w:webHidden/>
          </w:rPr>
          <w:tab/>
        </w:r>
        <w:r>
          <w:rPr>
            <w:noProof/>
            <w:webHidden/>
          </w:rPr>
          <w:fldChar w:fldCharType="begin"/>
        </w:r>
        <w:r>
          <w:rPr>
            <w:noProof/>
            <w:webHidden/>
          </w:rPr>
          <w:instrText xml:space="preserve"> PAGEREF _Toc238466203 \h </w:instrText>
        </w:r>
        <w:r>
          <w:rPr>
            <w:noProof/>
            <w:webHidden/>
          </w:rPr>
        </w:r>
        <w:r>
          <w:rPr>
            <w:noProof/>
            <w:webHidden/>
          </w:rPr>
          <w:fldChar w:fldCharType="separate"/>
        </w:r>
        <w:r>
          <w:rPr>
            <w:noProof/>
            <w:webHidden/>
          </w:rPr>
          <w:t>201</w:t>
        </w:r>
        <w:r>
          <w:rPr>
            <w:noProof/>
            <w:webHidden/>
          </w:rPr>
          <w:fldChar w:fldCharType="end"/>
        </w:r>
      </w:hyperlink>
    </w:p>
    <w:p w:rsidR="002E01F9" w:rsidRDefault="002E01F9">
      <w:pPr>
        <w:pStyle w:val="TOC1"/>
        <w:tabs>
          <w:tab w:val="right" w:leader="dot" w:pos="9345"/>
        </w:tabs>
        <w:rPr>
          <w:noProof/>
        </w:rPr>
      </w:pPr>
      <w:hyperlink w:anchor="_Toc238466204" w:history="1">
        <w:r w:rsidRPr="000003EF">
          <w:rPr>
            <w:rStyle w:val="Hyperlink"/>
            <w:rFonts w:eastAsiaTheme="majorEastAsia"/>
            <w:noProof/>
          </w:rPr>
          <w:t>ЗАГАЛЬНІ ВИСНОВКИ</w:t>
        </w:r>
        <w:r>
          <w:rPr>
            <w:noProof/>
            <w:webHidden/>
          </w:rPr>
          <w:tab/>
        </w:r>
        <w:r>
          <w:rPr>
            <w:noProof/>
            <w:webHidden/>
          </w:rPr>
          <w:fldChar w:fldCharType="begin"/>
        </w:r>
        <w:r>
          <w:rPr>
            <w:noProof/>
            <w:webHidden/>
          </w:rPr>
          <w:instrText xml:space="preserve"> PAGEREF _Toc238466204 \h </w:instrText>
        </w:r>
        <w:r>
          <w:rPr>
            <w:noProof/>
            <w:webHidden/>
          </w:rPr>
        </w:r>
        <w:r>
          <w:rPr>
            <w:noProof/>
            <w:webHidden/>
          </w:rPr>
          <w:fldChar w:fldCharType="separate"/>
        </w:r>
        <w:r>
          <w:rPr>
            <w:noProof/>
            <w:webHidden/>
          </w:rPr>
          <w:t>205</w:t>
        </w:r>
        <w:r>
          <w:rPr>
            <w:noProof/>
            <w:webHidden/>
          </w:rPr>
          <w:fldChar w:fldCharType="end"/>
        </w:r>
      </w:hyperlink>
    </w:p>
    <w:p w:rsidR="002E01F9" w:rsidRDefault="002E01F9">
      <w:pPr>
        <w:pStyle w:val="TOC1"/>
        <w:tabs>
          <w:tab w:val="right" w:leader="dot" w:pos="9345"/>
        </w:tabs>
        <w:rPr>
          <w:noProof/>
        </w:rPr>
      </w:pPr>
      <w:hyperlink w:anchor="_Toc238466205" w:history="1">
        <w:r w:rsidRPr="000003EF">
          <w:rPr>
            <w:rStyle w:val="Hyperlink"/>
            <w:rFonts w:eastAsiaTheme="majorEastAsia"/>
            <w:noProof/>
          </w:rPr>
          <w:t>СПИСОК ВИКОРИСТАНИХ ДЖЕРЕЛ</w:t>
        </w:r>
        <w:r>
          <w:rPr>
            <w:noProof/>
            <w:webHidden/>
          </w:rPr>
          <w:tab/>
        </w:r>
        <w:r>
          <w:rPr>
            <w:noProof/>
            <w:webHidden/>
          </w:rPr>
          <w:fldChar w:fldCharType="begin"/>
        </w:r>
        <w:r>
          <w:rPr>
            <w:noProof/>
            <w:webHidden/>
          </w:rPr>
          <w:instrText xml:space="preserve"> PAGEREF _Toc238466205 \h </w:instrText>
        </w:r>
        <w:r>
          <w:rPr>
            <w:noProof/>
            <w:webHidden/>
          </w:rPr>
        </w:r>
        <w:r>
          <w:rPr>
            <w:noProof/>
            <w:webHidden/>
          </w:rPr>
          <w:fldChar w:fldCharType="separate"/>
        </w:r>
        <w:r>
          <w:rPr>
            <w:noProof/>
            <w:webHidden/>
          </w:rPr>
          <w:t>210</w:t>
        </w:r>
        <w:r>
          <w:rPr>
            <w:noProof/>
            <w:webHidden/>
          </w:rPr>
          <w:fldChar w:fldCharType="end"/>
        </w:r>
      </w:hyperlink>
    </w:p>
    <w:p w:rsidR="002E01F9" w:rsidRDefault="002E01F9">
      <w:pPr>
        <w:pStyle w:val="TOC1"/>
        <w:tabs>
          <w:tab w:val="right" w:leader="dot" w:pos="9345"/>
        </w:tabs>
        <w:rPr>
          <w:noProof/>
        </w:rPr>
      </w:pPr>
      <w:hyperlink w:anchor="_Toc238466206" w:history="1">
        <w:r w:rsidRPr="000003EF">
          <w:rPr>
            <w:rStyle w:val="Hyperlink"/>
            <w:rFonts w:eastAsiaTheme="majorEastAsia"/>
            <w:noProof/>
          </w:rPr>
          <w:t>ДОДАТОК А СПИСОК ПУБЛІКАЦІЙ ЗДОБУВАЧА ЗА ТЕМОЮ ДИСЕРТАЦІЇ ТА ВІДОМОСТІ ПРО АПРОБАЦІЮ РЕЗУЛЬТАТІВ</w:t>
        </w:r>
        <w:r>
          <w:rPr>
            <w:noProof/>
            <w:webHidden/>
          </w:rPr>
          <w:tab/>
        </w:r>
        <w:r>
          <w:rPr>
            <w:noProof/>
            <w:webHidden/>
          </w:rPr>
          <w:fldChar w:fldCharType="begin"/>
        </w:r>
        <w:r>
          <w:rPr>
            <w:noProof/>
            <w:webHidden/>
          </w:rPr>
          <w:instrText xml:space="preserve"> PAGEREF _Toc238466206 \h </w:instrText>
        </w:r>
        <w:r>
          <w:rPr>
            <w:noProof/>
            <w:webHidden/>
          </w:rPr>
        </w:r>
        <w:r>
          <w:rPr>
            <w:noProof/>
            <w:webHidden/>
          </w:rPr>
          <w:fldChar w:fldCharType="separate"/>
        </w:r>
        <w:r>
          <w:rPr>
            <w:noProof/>
            <w:webHidden/>
          </w:rPr>
          <w:t>218</w:t>
        </w:r>
        <w:r>
          <w:rPr>
            <w:noProof/>
            <w:webHidden/>
          </w:rPr>
          <w:fldChar w:fldCharType="end"/>
        </w:r>
      </w:hyperlink>
    </w:p>
    <w:p w:rsidR="002E01F9" w:rsidRDefault="002E01F9">
      <w:pPr>
        <w:pStyle w:val="TOC2"/>
        <w:tabs>
          <w:tab w:val="right" w:leader="dot" w:pos="9345"/>
        </w:tabs>
        <w:rPr>
          <w:noProof/>
        </w:rPr>
      </w:pPr>
      <w:hyperlink w:anchor="_Toc238466207" w:history="1">
        <w:r w:rsidRPr="000003EF">
          <w:rPr>
            <w:rStyle w:val="Hyperlink"/>
            <w:rFonts w:eastAsiaTheme="majorEastAsia"/>
            <w:noProof/>
          </w:rPr>
          <w:t>Відповідність положень новизни публікаціям</w:t>
        </w:r>
        <w:r>
          <w:rPr>
            <w:noProof/>
            <w:webHidden/>
          </w:rPr>
          <w:tab/>
        </w:r>
        <w:r>
          <w:rPr>
            <w:noProof/>
            <w:webHidden/>
          </w:rPr>
          <w:fldChar w:fldCharType="begin"/>
        </w:r>
        <w:r>
          <w:rPr>
            <w:noProof/>
            <w:webHidden/>
          </w:rPr>
          <w:instrText xml:space="preserve"> PAGEREF _Toc238466207 \h </w:instrText>
        </w:r>
        <w:r>
          <w:rPr>
            <w:noProof/>
            <w:webHidden/>
          </w:rPr>
        </w:r>
        <w:r>
          <w:rPr>
            <w:noProof/>
            <w:webHidden/>
          </w:rPr>
          <w:fldChar w:fldCharType="separate"/>
        </w:r>
        <w:r>
          <w:rPr>
            <w:noProof/>
            <w:webHidden/>
          </w:rPr>
          <w:t>219</w:t>
        </w:r>
        <w:r>
          <w:rPr>
            <w:noProof/>
            <w:webHidden/>
          </w:rPr>
          <w:fldChar w:fldCharType="end"/>
        </w:r>
      </w:hyperlink>
    </w:p>
    <w:p w:rsidR="002E01F9" w:rsidRDefault="002E01F9">
      <w:pPr>
        <w:pStyle w:val="TOC2"/>
        <w:tabs>
          <w:tab w:val="right" w:leader="dot" w:pos="9345"/>
        </w:tabs>
        <w:rPr>
          <w:noProof/>
        </w:rPr>
      </w:pPr>
      <w:hyperlink w:anchor="_Toc238466208" w:history="1">
        <w:r w:rsidRPr="000003EF">
          <w:rPr>
            <w:rStyle w:val="Hyperlink"/>
            <w:rFonts w:eastAsiaTheme="majorEastAsia"/>
            <w:noProof/>
          </w:rPr>
          <w:t>Відомості про апробацію результатів дисертації</w:t>
        </w:r>
        <w:r>
          <w:rPr>
            <w:noProof/>
            <w:webHidden/>
          </w:rPr>
          <w:tab/>
        </w:r>
        <w:r>
          <w:rPr>
            <w:noProof/>
            <w:webHidden/>
          </w:rPr>
          <w:fldChar w:fldCharType="begin"/>
        </w:r>
        <w:r>
          <w:rPr>
            <w:noProof/>
            <w:webHidden/>
          </w:rPr>
          <w:instrText xml:space="preserve"> PAGEREF _Toc238466208 \h </w:instrText>
        </w:r>
        <w:r>
          <w:rPr>
            <w:noProof/>
            <w:webHidden/>
          </w:rPr>
        </w:r>
        <w:r>
          <w:rPr>
            <w:noProof/>
            <w:webHidden/>
          </w:rPr>
          <w:fldChar w:fldCharType="separate"/>
        </w:r>
        <w:r>
          <w:rPr>
            <w:noProof/>
            <w:webHidden/>
          </w:rPr>
          <w:t>222</w:t>
        </w:r>
        <w:r>
          <w:rPr>
            <w:noProof/>
            <w:webHidden/>
          </w:rPr>
          <w:fldChar w:fldCharType="end"/>
        </w:r>
      </w:hyperlink>
    </w:p>
    <w:p w:rsidR="00512989" w:rsidRDefault="00D76451">
      <w:pPr>
        <w:tabs>
          <w:tab w:val="right" w:leader="dot" w:pos="9071"/>
        </w:tabs>
        <w:spacing w:line="240" w:lineRule="auto"/>
        <w:ind w:firstLine="0"/>
      </w:pPr>
      <w:r>
        <w:fldChar w:fldCharType="end"/>
      </w:r>
    </w:p>
    <w:p w:rsidR="00512989" w:rsidRDefault="00D76451">
      <w:pPr>
        <w:pStyle w:val="Heading1"/>
        <w:keepNext w:val="0"/>
      </w:pPr>
      <w:bookmarkStart w:id="6" w:name="X339fbfc2b2aa4c88bac2b38c5bff7d93e7815fd"/>
      <w:bookmarkStart w:id="7" w:name="_Toc238466155"/>
      <w:bookmarkEnd w:id="4"/>
      <w:r>
        <w:t>ПЕРЕЛІК УМОВНИХ ПОЗНАЧЕНЬ, СИМВОЛІВ, ОДИНИЦЬ, СКОРОЧЕНЬ І ТЕРМІНІВ</w:t>
      </w:r>
      <w:bookmarkEnd w:id="7"/>
    </w:p>
    <w:p w:rsidR="00512989" w:rsidRDefault="00D76451">
      <w:pPr>
        <w:tabs>
          <w:tab w:val="left" w:pos="1984"/>
        </w:tabs>
        <w:spacing w:before="60" w:after="40" w:line="240" w:lineRule="auto"/>
        <w:ind w:firstLine="0"/>
      </w:pPr>
      <w:r>
        <w:rPr>
          <w:b/>
          <w:bCs/>
          <w:sz w:val="24"/>
        </w:rPr>
        <w:t>Скорочення та назви форматів</w:t>
      </w:r>
    </w:p>
    <w:p w:rsidR="00512989" w:rsidRDefault="00D76451">
      <w:pPr>
        <w:tabs>
          <w:tab w:val="left" w:pos="1984"/>
        </w:tabs>
        <w:spacing w:after="40" w:line="240" w:lineRule="auto"/>
        <w:ind w:firstLine="0"/>
      </w:pPr>
      <w:r>
        <w:rPr>
          <w:b/>
          <w:sz w:val="24"/>
        </w:rPr>
        <w:t>AUC</w:t>
      </w:r>
      <w:r>
        <w:rPr>
          <w:sz w:val="24"/>
        </w:rPr>
        <w:tab/>
      </w:r>
      <w:r>
        <w:rPr>
          <w:sz w:val="24"/>
        </w:rPr>
        <w:t>площа під кривою залежності повноти від частки хибнопозитивних рішень;</w:t>
      </w:r>
    </w:p>
    <w:p w:rsidR="00512989" w:rsidRDefault="00D76451">
      <w:pPr>
        <w:tabs>
          <w:tab w:val="left" w:pos="1984"/>
        </w:tabs>
        <w:spacing w:after="40" w:line="240" w:lineRule="auto"/>
        <w:ind w:firstLine="0"/>
      </w:pPr>
      <w:r>
        <w:rPr>
          <w:b/>
          <w:sz w:val="24"/>
        </w:rPr>
        <w:t>Acc</w:t>
      </w:r>
      <w:r>
        <w:rPr>
          <w:sz w:val="24"/>
        </w:rPr>
        <w:tab/>
        <w:t>частка правильних рішень;</w:t>
      </w:r>
    </w:p>
    <w:p w:rsidR="00512989" w:rsidRDefault="00D76451">
      <w:pPr>
        <w:tabs>
          <w:tab w:val="left" w:pos="1984"/>
        </w:tabs>
        <w:spacing w:after="40" w:line="240" w:lineRule="auto"/>
        <w:ind w:firstLine="0"/>
      </w:pPr>
      <w:r>
        <w:rPr>
          <w:b/>
          <w:sz w:val="24"/>
        </w:rPr>
        <w:t>DCT</w:t>
      </w:r>
      <w:r>
        <w:rPr>
          <w:sz w:val="24"/>
        </w:rPr>
        <w:tab/>
        <w:t>дискретне косинусне перетворення;</w:t>
      </w:r>
    </w:p>
    <w:p w:rsidR="00512989" w:rsidRDefault="00D76451">
      <w:pPr>
        <w:tabs>
          <w:tab w:val="left" w:pos="1984"/>
        </w:tabs>
        <w:spacing w:after="40" w:line="240" w:lineRule="auto"/>
        <w:ind w:firstLine="0"/>
      </w:pPr>
      <w:r>
        <w:rPr>
          <w:b/>
          <w:sz w:val="24"/>
        </w:rPr>
        <w:t>DWT</w:t>
      </w:r>
      <w:r>
        <w:rPr>
          <w:sz w:val="24"/>
        </w:rPr>
        <w:tab/>
        <w:t>дискретне хвилькове перетворення;</w:t>
      </w:r>
    </w:p>
    <w:p w:rsidR="00512989" w:rsidRDefault="00D76451">
      <w:pPr>
        <w:tabs>
          <w:tab w:val="left" w:pos="1984"/>
        </w:tabs>
        <w:spacing w:after="40" w:line="240" w:lineRule="auto"/>
        <w:ind w:firstLine="0"/>
      </w:pPr>
      <w:r>
        <w:rPr>
          <w:b/>
          <w:sz w:val="24"/>
        </w:rPr>
        <w:t>EXIF</w:t>
      </w:r>
      <w:r>
        <w:rPr>
          <w:sz w:val="24"/>
        </w:rPr>
        <w:tab/>
        <w:t>формат службових даних зображення;</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sz w:val="24"/>
        </w:rPr>
        <w:t>​</w:t>
      </w:r>
      <w:r>
        <w:rPr>
          <w:sz w:val="24"/>
        </w:rPr>
        <w:tab/>
        <w:t>гармонійне середнє точності позитивного виявлення та повноти;</w:t>
      </w:r>
    </w:p>
    <w:p w:rsidR="00512989" w:rsidRDefault="00D76451">
      <w:pPr>
        <w:tabs>
          <w:tab w:val="left" w:pos="1984"/>
        </w:tabs>
        <w:spacing w:after="40" w:line="240" w:lineRule="auto"/>
        <w:ind w:firstLine="0"/>
      </w:pPr>
      <w:r>
        <w:rPr>
          <w:b/>
          <w:sz w:val="24"/>
        </w:rPr>
        <w:t>FN</w:t>
      </w:r>
      <w:r>
        <w:rPr>
          <w:sz w:val="24"/>
        </w:rPr>
        <w:tab/>
        <w:t>кількість хибнонегативних рішень;</w:t>
      </w:r>
    </w:p>
    <w:p w:rsidR="00512989" w:rsidRDefault="00D76451">
      <w:pPr>
        <w:tabs>
          <w:tab w:val="left" w:pos="1984"/>
        </w:tabs>
        <w:spacing w:after="40" w:line="240" w:lineRule="auto"/>
        <w:ind w:firstLine="0"/>
      </w:pPr>
      <w:r>
        <w:rPr>
          <w:b/>
          <w:sz w:val="24"/>
        </w:rPr>
        <w:t>FNR</w:t>
      </w:r>
      <w:r>
        <w:rPr>
          <w:sz w:val="24"/>
        </w:rPr>
        <w:tab/>
        <w:t>частка хибнонегативних рішень;</w:t>
      </w:r>
    </w:p>
    <w:p w:rsidR="00512989" w:rsidRDefault="00D76451">
      <w:pPr>
        <w:tabs>
          <w:tab w:val="left" w:pos="1984"/>
        </w:tabs>
        <w:spacing w:after="40" w:line="240" w:lineRule="auto"/>
        <w:ind w:firstLine="0"/>
      </w:pPr>
      <w:r>
        <w:rPr>
          <w:b/>
          <w:sz w:val="24"/>
        </w:rPr>
        <w:t>FP</w:t>
      </w:r>
      <w:r>
        <w:rPr>
          <w:sz w:val="24"/>
        </w:rPr>
        <w:tab/>
        <w:t>кількість хибнопозитивних рішень;</w:t>
      </w:r>
    </w:p>
    <w:p w:rsidR="00512989" w:rsidRDefault="00D76451">
      <w:pPr>
        <w:tabs>
          <w:tab w:val="left" w:pos="1984"/>
        </w:tabs>
        <w:spacing w:after="40" w:line="240" w:lineRule="auto"/>
        <w:ind w:firstLine="0"/>
      </w:pPr>
      <w:r>
        <w:rPr>
          <w:b/>
          <w:sz w:val="24"/>
        </w:rPr>
        <w:t>FPR</w:t>
      </w:r>
      <w:r>
        <w:rPr>
          <w:sz w:val="24"/>
        </w:rPr>
        <w:tab/>
        <w:t>частка хибнопозитивних рішень;</w:t>
      </w:r>
    </w:p>
    <w:p w:rsidR="00512989" w:rsidRDefault="00D76451">
      <w:pPr>
        <w:tabs>
          <w:tab w:val="left" w:pos="1984"/>
        </w:tabs>
        <w:spacing w:after="40" w:line="240" w:lineRule="auto"/>
        <w:ind w:firstLine="0"/>
      </w:pPr>
      <w:r>
        <w:rPr>
          <w:b/>
          <w:sz w:val="24"/>
        </w:rPr>
        <w:t>HEVC</w:t>
      </w:r>
      <w:r>
        <w:rPr>
          <w:sz w:val="24"/>
        </w:rPr>
        <w:tab/>
        <w:t>високоефективне кодування відео;</w:t>
      </w:r>
    </w:p>
    <w:p w:rsidR="00512989" w:rsidRDefault="00D76451">
      <w:pPr>
        <w:tabs>
          <w:tab w:val="left" w:pos="1984"/>
        </w:tabs>
        <w:spacing w:after="40" w:line="240" w:lineRule="auto"/>
        <w:ind w:firstLine="0"/>
      </w:pPr>
      <w:r>
        <w:rPr>
          <w:b/>
          <w:sz w:val="24"/>
        </w:rPr>
        <w:t>IEND</w:t>
      </w:r>
      <w:r>
        <w:rPr>
          <w:sz w:val="24"/>
        </w:rPr>
        <w:tab/>
      </w:r>
      <w:r>
        <w:rPr>
          <w:sz w:val="24"/>
        </w:rPr>
        <w:t>завершальний блок структури PNG;</w:t>
      </w:r>
    </w:p>
    <w:p w:rsidR="00512989" w:rsidRDefault="00D76451">
      <w:pPr>
        <w:tabs>
          <w:tab w:val="left" w:pos="1984"/>
        </w:tabs>
        <w:spacing w:after="40" w:line="240" w:lineRule="auto"/>
        <w:ind w:firstLine="0"/>
      </w:pPr>
      <w:r>
        <w:rPr>
          <w:b/>
          <w:sz w:val="24"/>
        </w:rPr>
        <w:t>IPTC</w:t>
      </w:r>
      <w:r>
        <w:rPr>
          <w:sz w:val="24"/>
        </w:rPr>
        <w:tab/>
        <w:t>стандарт полів службових даних мультимедійних об’єктів;</w:t>
      </w:r>
    </w:p>
    <w:p w:rsidR="00512989" w:rsidRDefault="00D76451">
      <w:pPr>
        <w:tabs>
          <w:tab w:val="left" w:pos="1984"/>
        </w:tabs>
        <w:spacing w:after="40" w:line="240" w:lineRule="auto"/>
        <w:ind w:firstLine="0"/>
      </w:pPr>
      <w:r>
        <w:rPr>
          <w:b/>
          <w:sz w:val="24"/>
        </w:rPr>
        <w:t>JPEG</w:t>
      </w:r>
      <w:r>
        <w:rPr>
          <w:sz w:val="24"/>
        </w:rPr>
        <w:tab/>
        <w:t>формат стиснення та зберігання зображень;</w:t>
      </w:r>
    </w:p>
    <w:p w:rsidR="00512989" w:rsidRDefault="00D76451">
      <w:pPr>
        <w:tabs>
          <w:tab w:val="left" w:pos="1984"/>
        </w:tabs>
        <w:spacing w:after="40" w:line="240" w:lineRule="auto"/>
        <w:ind w:firstLine="0"/>
      </w:pPr>
      <w:r>
        <w:rPr>
          <w:b/>
          <w:sz w:val="24"/>
        </w:rPr>
        <w:t>LSB</w:t>
      </w:r>
      <w:r>
        <w:rPr>
          <w:sz w:val="24"/>
        </w:rPr>
        <w:tab/>
        <w:t>найменш значущий біт;</w:t>
      </w:r>
    </w:p>
    <w:p w:rsidR="00512989" w:rsidRDefault="00D76451">
      <w:pPr>
        <w:tabs>
          <w:tab w:val="left" w:pos="1984"/>
        </w:tabs>
        <w:spacing w:after="40" w:line="240" w:lineRule="auto"/>
        <w:ind w:firstLine="0"/>
      </w:pPr>
      <w:r>
        <w:rPr>
          <w:b/>
          <w:sz w:val="24"/>
        </w:rPr>
        <w:t>MP4</w:t>
      </w:r>
      <w:r>
        <w:rPr>
          <w:sz w:val="24"/>
        </w:rPr>
        <w:tab/>
        <w:t>мультимедійний контейнер на основі ISO Base Media File Format;</w:t>
      </w:r>
    </w:p>
    <w:p w:rsidR="00512989" w:rsidRDefault="00D76451">
      <w:pPr>
        <w:tabs>
          <w:tab w:val="left" w:pos="1984"/>
        </w:tabs>
        <w:spacing w:after="40" w:line="240" w:lineRule="auto"/>
        <w:ind w:firstLine="0"/>
      </w:pPr>
      <w:r>
        <w:rPr>
          <w:b/>
          <w:sz w:val="24"/>
        </w:rPr>
        <w:t>PNG</w:t>
      </w:r>
      <w:r>
        <w:rPr>
          <w:sz w:val="24"/>
        </w:rPr>
        <w:tab/>
        <w:t>формат растрових зображень без втрат;</w:t>
      </w:r>
    </w:p>
    <w:p w:rsidR="00512989" w:rsidRDefault="00D76451">
      <w:pPr>
        <w:tabs>
          <w:tab w:val="left" w:pos="1984"/>
        </w:tabs>
        <w:spacing w:after="40" w:line="240" w:lineRule="auto"/>
        <w:ind w:firstLine="0"/>
      </w:pPr>
      <w:r>
        <w:rPr>
          <w:b/>
          <w:sz w:val="24"/>
        </w:rPr>
        <w:t>PR</w:t>
      </w:r>
      <w:r>
        <w:rPr>
          <w:sz w:val="24"/>
        </w:rPr>
        <w:tab/>
        <w:t>крива залежності точності позитивного виявлення від повноти;</w:t>
      </w:r>
    </w:p>
    <w:p w:rsidR="00512989" w:rsidRDefault="00D76451">
      <w:pPr>
        <w:tabs>
          <w:tab w:val="left" w:pos="1984"/>
        </w:tabs>
        <w:spacing w:after="40" w:line="240" w:lineRule="auto"/>
        <w:ind w:firstLine="0"/>
      </w:pPr>
      <w:r>
        <w:rPr>
          <w:b/>
          <w:sz w:val="24"/>
        </w:rPr>
        <w:t>Prec</w:t>
      </w:r>
      <w:r>
        <w:rPr>
          <w:sz w:val="24"/>
        </w:rPr>
        <w:tab/>
        <w:t>точність позитивного виявлення;</w:t>
      </w:r>
    </w:p>
    <w:p w:rsidR="00512989" w:rsidRDefault="00D76451">
      <w:pPr>
        <w:tabs>
          <w:tab w:val="left" w:pos="1984"/>
        </w:tabs>
        <w:spacing w:after="40" w:line="240" w:lineRule="auto"/>
        <w:ind w:firstLine="0"/>
      </w:pPr>
      <w:r>
        <w:rPr>
          <w:b/>
          <w:sz w:val="24"/>
        </w:rPr>
        <w:t>PSNR</w:t>
      </w:r>
      <w:r>
        <w:rPr>
          <w:sz w:val="24"/>
        </w:rPr>
        <w:tab/>
        <w:t>пікове відношення сигналу до шуму;</w:t>
      </w:r>
    </w:p>
    <w:p w:rsidR="00512989" w:rsidRDefault="00D76451">
      <w:pPr>
        <w:tabs>
          <w:tab w:val="left" w:pos="1984"/>
        </w:tabs>
        <w:spacing w:after="40" w:line="240" w:lineRule="auto"/>
        <w:ind w:firstLine="0"/>
      </w:pPr>
      <w:r>
        <w:rPr>
          <w:b/>
          <w:sz w:val="24"/>
        </w:rPr>
        <w:t>Rec</w:t>
      </w:r>
      <w:r>
        <w:rPr>
          <w:sz w:val="24"/>
        </w:rPr>
        <w:tab/>
        <w:t>повнота виявлення;</w:t>
      </w:r>
    </w:p>
    <w:p w:rsidR="00512989" w:rsidRDefault="00D76451">
      <w:pPr>
        <w:tabs>
          <w:tab w:val="left" w:pos="1984"/>
        </w:tabs>
        <w:spacing w:after="40" w:line="240" w:lineRule="auto"/>
        <w:ind w:firstLine="0"/>
      </w:pPr>
      <w:r>
        <w:rPr>
          <w:b/>
          <w:sz w:val="24"/>
        </w:rPr>
        <w:t>RIFF</w:t>
      </w:r>
      <w:r>
        <w:rPr>
          <w:sz w:val="24"/>
        </w:rPr>
        <w:tab/>
        <w:t>контейнерний формат обміну блоковими даними;</w:t>
      </w:r>
    </w:p>
    <w:p w:rsidR="00512989" w:rsidRDefault="00D76451">
      <w:pPr>
        <w:tabs>
          <w:tab w:val="left" w:pos="1984"/>
        </w:tabs>
        <w:spacing w:after="40" w:line="240" w:lineRule="auto"/>
        <w:ind w:firstLine="0"/>
      </w:pPr>
      <w:r>
        <w:rPr>
          <w:b/>
          <w:sz w:val="24"/>
        </w:rPr>
        <w:t>ROC</w:t>
      </w:r>
      <w:r>
        <w:rPr>
          <w:sz w:val="24"/>
        </w:rPr>
        <w:tab/>
        <w:t>крива залежності повноти від частки хибнопозитивних рішень;</w:t>
      </w:r>
    </w:p>
    <w:p w:rsidR="00512989" w:rsidRDefault="00D76451">
      <w:pPr>
        <w:tabs>
          <w:tab w:val="left" w:pos="1984"/>
        </w:tabs>
        <w:spacing w:after="40" w:line="240" w:lineRule="auto"/>
        <w:ind w:firstLine="0"/>
      </w:pPr>
      <w:r>
        <w:rPr>
          <w:b/>
          <w:sz w:val="24"/>
        </w:rPr>
        <w:t>SHA-256</w:t>
      </w:r>
      <w:r>
        <w:rPr>
          <w:sz w:val="24"/>
        </w:rPr>
        <w:tab/>
        <w:t>криптографічна геш-функція з 256-бітовим результатом;</w:t>
      </w:r>
    </w:p>
    <w:p w:rsidR="00512989" w:rsidRDefault="00D76451">
      <w:pPr>
        <w:tabs>
          <w:tab w:val="left" w:pos="1984"/>
        </w:tabs>
        <w:spacing w:after="40" w:line="240" w:lineRule="auto"/>
        <w:ind w:firstLine="0"/>
      </w:pPr>
      <w:r>
        <w:rPr>
          <w:b/>
          <w:sz w:val="24"/>
        </w:rPr>
        <w:t>TN</w:t>
      </w:r>
      <w:r>
        <w:rPr>
          <w:sz w:val="24"/>
        </w:rPr>
        <w:tab/>
        <w:t>кількість правильно визначених контрольних об’єктів;</w:t>
      </w:r>
    </w:p>
    <w:p w:rsidR="00512989" w:rsidRDefault="00D76451">
      <w:pPr>
        <w:tabs>
          <w:tab w:val="left" w:pos="1984"/>
        </w:tabs>
        <w:spacing w:after="40" w:line="240" w:lineRule="auto"/>
        <w:ind w:firstLine="0"/>
      </w:pPr>
      <w:r>
        <w:rPr>
          <w:b/>
          <w:sz w:val="24"/>
        </w:rPr>
        <w:t>TP</w:t>
      </w:r>
      <w:r>
        <w:rPr>
          <w:sz w:val="24"/>
        </w:rPr>
        <w:tab/>
        <w:t>кількість правильно визначених контрольовано змінених об’єктів;</w:t>
      </w:r>
    </w:p>
    <w:p w:rsidR="00512989" w:rsidRDefault="00D76451">
      <w:pPr>
        <w:tabs>
          <w:tab w:val="left" w:pos="1984"/>
        </w:tabs>
        <w:spacing w:after="40" w:line="240" w:lineRule="auto"/>
        <w:ind w:firstLine="0"/>
      </w:pPr>
      <w:r>
        <w:rPr>
          <w:b/>
          <w:sz w:val="24"/>
        </w:rPr>
        <w:t>ViT</w:t>
      </w:r>
      <w:r>
        <w:rPr>
          <w:sz w:val="24"/>
        </w:rPr>
        <w:tab/>
        <w:t>модель зорового перетворювача;</w:t>
      </w:r>
    </w:p>
    <w:p w:rsidR="00512989" w:rsidRDefault="00D76451">
      <w:pPr>
        <w:tabs>
          <w:tab w:val="left" w:pos="1984"/>
        </w:tabs>
        <w:spacing w:after="40" w:line="240" w:lineRule="auto"/>
        <w:ind w:firstLine="0"/>
      </w:pPr>
      <w:r>
        <w:rPr>
          <w:b/>
          <w:sz w:val="24"/>
        </w:rPr>
        <w:t>WebM</w:t>
      </w:r>
      <w:r>
        <w:rPr>
          <w:sz w:val="24"/>
        </w:rPr>
        <w:tab/>
        <w:t>відкритий мультимедійний контейнер на основі EBML;</w:t>
      </w:r>
    </w:p>
    <w:p w:rsidR="00512989" w:rsidRDefault="00D76451">
      <w:pPr>
        <w:tabs>
          <w:tab w:val="left" w:pos="1984"/>
        </w:tabs>
        <w:spacing w:after="40" w:line="240" w:lineRule="auto"/>
        <w:ind w:firstLine="0"/>
      </w:pPr>
      <w:r>
        <w:rPr>
          <w:b/>
          <w:sz w:val="24"/>
        </w:rPr>
        <w:t>WebP</w:t>
      </w:r>
      <w:r>
        <w:rPr>
          <w:sz w:val="24"/>
        </w:rPr>
        <w:tab/>
        <w:t>формат растрових зображень зі стисненням із втратами або без втрат;</w:t>
      </w:r>
    </w:p>
    <w:p w:rsidR="00512989" w:rsidRDefault="00D76451">
      <w:pPr>
        <w:tabs>
          <w:tab w:val="left" w:pos="1984"/>
        </w:tabs>
        <w:spacing w:after="40" w:line="240" w:lineRule="auto"/>
        <w:ind w:firstLine="0"/>
      </w:pPr>
      <w:r>
        <w:rPr>
          <w:b/>
          <w:sz w:val="24"/>
        </w:rPr>
        <w:t>XMP</w:t>
      </w:r>
      <w:r>
        <w:rPr>
          <w:sz w:val="24"/>
        </w:rPr>
        <w:tab/>
        <w:t>розширювана платформа службових даних.</w:t>
      </w:r>
    </w:p>
    <w:p w:rsidR="00512989" w:rsidRDefault="00512989">
      <w:pPr>
        <w:tabs>
          <w:tab w:val="left" w:pos="1984"/>
        </w:tabs>
        <w:spacing w:before="60" w:after="40" w:line="240" w:lineRule="auto"/>
        <w:ind w:firstLine="0"/>
      </w:pP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mm</m:t>
            </m:r>
          </m:sub>
        </m:sSub>
      </m:oMath>
      <w:r>
        <w:rPr>
          <w:b/>
          <w:sz w:val="24"/>
        </w:rPr>
        <w:t>​</w:t>
      </w:r>
      <w:r>
        <w:rPr>
          <w:sz w:val="24"/>
        </w:rPr>
        <w:tab/>
      </w:r>
      <w:r>
        <w:rPr>
          <w:sz w:val="24"/>
        </w:rPr>
        <w:t>початковий мультимедійний об’єкт як незмінна послідовність байтів;</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c</m:t>
            </m:r>
          </m:sub>
        </m:sSub>
      </m:oMath>
      <w:r>
        <w:rPr>
          <w:b/>
          <w:sz w:val="24"/>
        </w:rPr>
        <w:t>​</w:t>
      </w:r>
      <w:r>
        <w:rPr>
          <w:sz w:val="24"/>
        </w:rPr>
        <w:tab/>
        <w:t>сукупність статичних представлень об’єкта;</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A</m:t>
            </m:r>
          </m:sub>
        </m:sSub>
      </m:oMath>
      <w:r>
        <w:rPr>
          <w:b/>
          <w:sz w:val="24"/>
        </w:rPr>
        <w:t>​</w:t>
      </w:r>
      <w:r>
        <w:rPr>
          <w:sz w:val="24"/>
        </w:rPr>
        <w:tab/>
      </w:r>
      <w:r>
        <w:rPr>
          <w:sz w:val="24"/>
        </w:rPr>
        <w:t>повний вхід моделі з даними, маскою доступності та супровідними відомостями;</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X</m:t>
            </m:r>
          </m:e>
          <m:sub>
            <m:r>
              <w:rPr>
                <w:rFonts w:ascii="Cambria Math" w:hAnsi="Cambria Math"/>
              </w:rPr>
              <m:t>b</m:t>
            </m:r>
          </m:sub>
        </m:sSub>
      </m:oMath>
      <w:r>
        <w:rPr>
          <w:b/>
          <w:sz w:val="24"/>
        </w:rPr>
        <w:t>​</w:t>
      </w:r>
      <w:r>
        <w:rPr>
          <w:sz w:val="24"/>
        </w:rPr>
        <w:tab/>
        <w:t>послідовність причинно пов’язаних подій;</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Z</m:t>
            </m:r>
          </m:e>
          <m:sub>
            <m:r>
              <w:rPr>
                <w:rFonts w:ascii="Cambria Math" w:hAnsi="Cambria Math"/>
              </w:rPr>
              <m:t>s</m:t>
            </m:r>
          </m:sub>
        </m:sSub>
      </m:oMath>
      <w:r>
        <w:rPr>
          <w:b/>
          <w:sz w:val="24"/>
        </w:rP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oMath>
      <w:r>
        <w:rPr>
          <w:b/>
          <w:sz w:val="24"/>
        </w:rPr>
        <w:t xml:space="preserve">, </w:t>
      </w:r>
      <m:oMath>
        <m:sSub>
          <m:sSubPr>
            <m:ctrlPr>
              <w:rPr>
                <w:rFonts w:ascii="Cambria Math" w:hAnsi="Cambria Math"/>
              </w:rPr>
            </m:ctrlPr>
          </m:sSubPr>
          <m:e>
            <m:r>
              <w:rPr>
                <w:rFonts w:ascii="Cambria Math" w:hAnsi="Cambria Math"/>
              </w:rPr>
              <m:t>Z</m:t>
            </m:r>
          </m:e>
          <m:sub>
            <m:r>
              <w:rPr>
                <w:rFonts w:ascii="Cambria Math" w:hAnsi="Cambria Math"/>
              </w:rPr>
              <m:t>b</m:t>
            </m:r>
          </m:sub>
        </m:sSub>
      </m:oMath>
      <w:r>
        <w:rPr>
          <w:sz w:val="24"/>
        </w:rPr>
        <w:tab/>
        <w:t>представлення відповідно структурних ознак, спектральних і зорових ознак та ознак подій і поведінки;</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Z</m:t>
            </m:r>
          </m:e>
          <m:sub>
            <m:r>
              <w:rPr>
                <w:rFonts w:ascii="Cambria Math" w:hAnsi="Cambria Math"/>
              </w:rPr>
              <m:t>c</m:t>
            </m:r>
          </m:sub>
        </m:sSub>
      </m:oMath>
      <w:r>
        <w:rPr>
          <w:b/>
          <w:sz w:val="24"/>
        </w:rPr>
        <w:t>​</w:t>
      </w:r>
      <w:r>
        <w:rPr>
          <w:sz w:val="24"/>
        </w:rPr>
        <w:tab/>
        <w:t>маскована числова проєкція доступних статичних ознак;</w:t>
      </w:r>
    </w:p>
    <w:p w:rsidR="00512989" w:rsidRDefault="00D76451">
      <w:pPr>
        <w:tabs>
          <w:tab w:val="left" w:pos="1984"/>
        </w:tabs>
        <w:spacing w:after="40" w:line="240" w:lineRule="auto"/>
        <w:ind w:firstLine="0"/>
      </w:pPr>
      <m:oMath>
        <m:r>
          <w:rPr>
            <w:rFonts w:ascii="Cambria Math" w:hAnsi="Cambria Math"/>
          </w:rPr>
          <m:t>H</m:t>
        </m:r>
      </m:oMath>
      <w:r>
        <w:rPr>
          <w:b/>
          <w:sz w:val="24"/>
        </w:rPr>
        <w:t>​</w:t>
      </w:r>
      <w:r>
        <w:rPr>
          <w:sz w:val="24"/>
        </w:rPr>
        <w:tab/>
        <w:t>статичний опис об’єкта з оцінками, координатами, маскою та відомостями про походження;</w:t>
      </w:r>
    </w:p>
    <w:p w:rsidR="00512989" w:rsidRDefault="00D76451">
      <w:pPr>
        <w:tabs>
          <w:tab w:val="left" w:pos="1984"/>
        </w:tabs>
        <w:spacing w:after="40" w:line="240" w:lineRule="auto"/>
        <w:ind w:firstLine="0"/>
      </w:pPr>
      <m:oMath>
        <m:r>
          <w:rPr>
            <w:rFonts w:ascii="Cambria Math" w:hAnsi="Cambria Math"/>
          </w:rPr>
          <m:t>Z</m:t>
        </m:r>
      </m:oMath>
      <w:r>
        <w:rPr>
          <w:b/>
          <w:sz w:val="24"/>
        </w:rPr>
        <w:t xml:space="preserve">,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rPr>
          <w:sz w:val="24"/>
        </w:rPr>
        <w:tab/>
        <w:t>повне та неповне інтегровані представлення;</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m</m:t>
            </m:r>
          </m:e>
          <m:sub>
            <m:r>
              <w:rPr>
                <w:rFonts w:ascii="Cambria Math" w:hAnsi="Cambria Math"/>
              </w:rPr>
              <m:t>c</m:t>
            </m:r>
          </m:sub>
        </m:sSub>
      </m:oMath>
      <w:r>
        <w:rPr>
          <w:b/>
          <w:sz w:val="24"/>
        </w:rPr>
        <w:t xml:space="preserve">, </w:t>
      </w:r>
      <m:oMath>
        <m:sSub>
          <m:sSubPr>
            <m:ctrlPr>
              <w:rPr>
                <w:rFonts w:ascii="Cambria Math" w:hAnsi="Cambria Math"/>
              </w:rPr>
            </m:ctrlPr>
          </m:sSubPr>
          <m:e>
            <m:r>
              <w:rPr>
                <w:rFonts w:ascii="Cambria Math" w:hAnsi="Cambria Math"/>
              </w:rPr>
              <m:t>m</m:t>
            </m:r>
          </m:e>
          <m:sub>
            <m:r>
              <w:rPr>
                <w:rFonts w:ascii="Cambria Math" w:hAnsi="Cambria Math"/>
              </w:rPr>
              <m:t>A</m:t>
            </m:r>
          </m:sub>
        </m:sSub>
      </m:oMath>
      <w:r>
        <w:rPr>
          <w:b/>
          <w:sz w:val="24"/>
        </w:rPr>
        <w:t xml:space="preserve">, </w:t>
      </w:r>
      <m:oMath>
        <m:sSub>
          <m:sSubPr>
            <m:ctrlPr>
              <w:rPr>
                <w:rFonts w:ascii="Cambria Math" w:hAnsi="Cambria Math"/>
              </w:rPr>
            </m:ctrlPr>
          </m:sSubPr>
          <m:e>
            <m:r>
              <w:rPr>
                <w:rFonts w:ascii="Cambria Math" w:hAnsi="Cambria Math"/>
              </w:rPr>
              <m:t>m</m:t>
            </m:r>
          </m:e>
          <m:sub>
            <m:r>
              <w:rPr>
                <w:rFonts w:ascii="Cambria Math" w:hAnsi="Cambria Math"/>
              </w:rPr>
              <m:t>bq</m:t>
            </m:r>
          </m:sub>
        </m:sSub>
      </m:oMath>
      <w:r>
        <w:rPr>
          <w:sz w:val="24"/>
        </w:rPr>
        <w:tab/>
        <w:t>маски доступності статичних складових, трьох груп даних і спільної поведінкової оцінки відповідно;</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L</m:t>
            </m:r>
          </m:e>
          <m:sub>
            <m:r>
              <w:rPr>
                <w:rFonts w:ascii="Cambria Math" w:hAnsi="Cambria Math"/>
              </w:rPr>
              <m:t>s</m:t>
            </m:r>
          </m:sub>
        </m:sSub>
      </m:oMath>
      <w:r>
        <w:rPr>
          <w:b/>
          <w:sz w:val="24"/>
        </w:rPr>
        <w:t xml:space="preserve">, </w:t>
      </w:r>
      <m:oMath>
        <m:sSub>
          <m:sSubPr>
            <m:ctrlPr>
              <w:rPr>
                <w:rFonts w:ascii="Cambria Math" w:hAnsi="Cambria Math"/>
              </w:rPr>
            </m:ctrlPr>
          </m:sSubPr>
          <m:e>
            <m:r>
              <w:rPr>
                <w:rFonts w:ascii="Cambria Math" w:hAnsi="Cambria Math"/>
              </w:rPr>
              <m:t>L</m:t>
            </m:r>
          </m:e>
          <m:sub>
            <m:r>
              <w:rPr>
                <w:rFonts w:ascii="Cambria Math" w:hAnsi="Cambria Math"/>
              </w:rPr>
              <m:t>v</m:t>
            </m:r>
          </m:sub>
        </m:sSub>
      </m:oMath>
      <w:r>
        <w:rPr>
          <w:sz w:val="24"/>
        </w:rPr>
        <w:tab/>
        <w:t>байтові та просторово-часові координати ознак;</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ρ</m:t>
            </m:r>
          </m:e>
          <m:sub>
            <m:r>
              <w:rPr>
                <w:rFonts w:ascii="Cambria Math" w:hAnsi="Cambria Math"/>
              </w:rPr>
              <m:t>s</m:t>
            </m:r>
          </m:sub>
        </m:sSub>
      </m:oMath>
      <w:r>
        <w:rPr>
          <w:b/>
          <w:sz w:val="24"/>
        </w:rPr>
        <w:t xml:space="preserve">, </w:t>
      </w:r>
      <m:oMath>
        <m:sSub>
          <m:sSubPr>
            <m:ctrlPr>
              <w:rPr>
                <w:rFonts w:ascii="Cambria Math" w:hAnsi="Cambria Math"/>
              </w:rPr>
            </m:ctrlPr>
          </m:sSubPr>
          <m:e>
            <m:r>
              <w:rPr>
                <w:rFonts w:ascii="Cambria Math" w:hAnsi="Cambria Math"/>
              </w:rPr>
              <m:t>ρ</m:t>
            </m:r>
          </m:e>
          <m:sub>
            <m:r>
              <w:rPr>
                <w:rFonts w:ascii="Cambria Math" w:hAnsi="Cambria Math"/>
              </w:rPr>
              <m:t>v</m:t>
            </m:r>
          </m:sub>
        </m:sSub>
      </m:oMath>
      <w:r>
        <w:rPr>
          <w:b/>
          <w:sz w:val="24"/>
        </w:rPr>
        <w:t xml:space="preserve">, </w:t>
      </w:r>
      <m:oMath>
        <m:sSub>
          <m:sSubPr>
            <m:ctrlPr>
              <w:rPr>
                <w:rFonts w:ascii="Cambria Math" w:hAnsi="Cambria Math"/>
              </w:rPr>
            </m:ctrlPr>
          </m:sSubPr>
          <m:e>
            <m:r>
              <w:rPr>
                <w:rFonts w:ascii="Cambria Math" w:hAnsi="Cambria Math"/>
              </w:rPr>
              <m:t>ρ</m:t>
            </m:r>
          </m:e>
          <m:sub>
            <m:r>
              <w:rPr>
                <w:rFonts w:ascii="Cambria Math" w:hAnsi="Cambria Math"/>
              </w:rPr>
              <m:t>b</m:t>
            </m:r>
          </m:sub>
        </m:sSub>
      </m:oMath>
      <w:r>
        <w:rPr>
          <w:b/>
          <w:sz w:val="24"/>
        </w:rP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oMath>
      <w:r>
        <w:rPr>
          <w:sz w:val="24"/>
        </w:rPr>
        <w:tab/>
        <w:t>часткові та інтегральна оцінки ризику;</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Q</m:t>
            </m:r>
          </m:e>
          <m:sub>
            <m:r>
              <w:rPr>
                <w:rFonts w:ascii="Cambria Math" w:hAnsi="Cambria Math"/>
              </w:rPr>
              <m:t>A</m:t>
            </m:r>
          </m:sub>
        </m:sSub>
      </m:oMath>
      <w:r>
        <w:rPr>
          <w:b/>
          <w:sz w:val="24"/>
        </w:rPr>
        <w:t>​</w:t>
      </w:r>
      <w:r>
        <w:rPr>
          <w:sz w:val="24"/>
        </w:rPr>
        <w:tab/>
        <w:t>оцінка причинно-фазової відповідності поведінкових ознак;</w:t>
      </w:r>
    </w:p>
    <w:p w:rsidR="00512989" w:rsidRDefault="00D76451">
      <w:pPr>
        <w:tabs>
          <w:tab w:val="left" w:pos="1984"/>
        </w:tabs>
        <w:spacing w:after="40" w:line="240" w:lineRule="auto"/>
        <w:ind w:firstLine="0"/>
      </w:pPr>
      <m:oMath>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oMath>
      <w:r>
        <w:rPr>
          <w:b/>
          <w:sz w:val="24"/>
        </w:rPr>
        <w:t>​</w:t>
      </w:r>
      <w:r>
        <w:rPr>
          <w:sz w:val="24"/>
        </w:rPr>
        <w:tab/>
        <w:t>складена ознака допустимості події до поведінкового узгодження;</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C</m:t>
            </m:r>
          </m:e>
          <m:sub>
            <m:r>
              <w:rPr>
                <w:rFonts w:ascii="Cambria Math" w:hAnsi="Cambria Math"/>
              </w:rPr>
              <m:t>M</m:t>
            </m:r>
          </m:sub>
        </m:sSub>
      </m:oMath>
      <w:r>
        <w:rPr>
          <w:b/>
          <w:sz w:val="24"/>
        </w:rPr>
        <w:t>​</w:t>
      </w:r>
      <w:r>
        <w:rPr>
          <w:sz w:val="24"/>
        </w:rPr>
        <w:tab/>
        <w:t>верхня оцінка часової складності методу поведінкового узгодження;</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N</m:t>
            </m:r>
          </m:e>
          <m:sub>
            <m:r>
              <w:rPr>
                <w:rFonts w:ascii="Cambria Math" w:hAnsi="Cambria Math"/>
              </w:rPr>
              <m:t>J</m:t>
            </m:r>
          </m:sub>
        </m:sSub>
      </m:oMath>
      <w:r>
        <w:rPr>
          <w:b/>
          <w:sz w:val="24"/>
        </w:rPr>
        <w:t xml:space="preserve">, </w:t>
      </w:r>
      <m:oMath>
        <m:r>
          <w:rPr>
            <w:rFonts w:ascii="Cambria Math" w:hAnsi="Cambria Math"/>
          </w:rPr>
          <m:t>T</m:t>
        </m:r>
      </m:oMath>
      <w:r>
        <w:rPr>
          <w:b/>
          <w:sz w:val="24"/>
        </w:rPr>
        <w:t xml:space="preserve">, </w:t>
      </w:r>
      <m:oMath>
        <m:sSub>
          <m:sSubPr>
            <m:ctrlPr>
              <w:rPr>
                <w:rFonts w:ascii="Cambria Math" w:hAnsi="Cambria Math"/>
              </w:rPr>
            </m:ctrlPr>
          </m:sSubPr>
          <m:e>
            <m:r>
              <w:rPr>
                <w:rFonts w:ascii="Cambria Math" w:hAnsi="Cambria Math"/>
              </w:rPr>
              <m:t>n</m:t>
            </m:r>
          </m:e>
          <m:sub>
            <m:r>
              <w:rPr>
                <w:rFonts w:ascii="Cambria Math" w:hAnsi="Cambria Math"/>
              </w:rPr>
              <m:t>r</m:t>
            </m:r>
          </m:sub>
        </m:sSub>
      </m:oMath>
      <w:r>
        <w:rPr>
          <w:sz w:val="24"/>
        </w:rPr>
        <w:tab/>
      </w:r>
      <w:r>
        <w:rPr>
          <w:sz w:val="24"/>
        </w:rPr>
        <w:t>кількість записів початкового журналу, допущених подій і правил, що перевіряються для однієї події;</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F</m:t>
            </m:r>
          </m:e>
          <m:sub>
            <m:r>
              <w:rPr>
                <w:rFonts w:ascii="Cambria Math" w:hAnsi="Cambria Math"/>
              </w:rPr>
              <m:t>C</m:t>
            </m:r>
          </m:sub>
        </m:sSub>
      </m:oMath>
      <w:r>
        <w:rPr>
          <w:b/>
          <w:sz w:val="24"/>
        </w:rP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rPr>
          <w:b/>
          <w:sz w:val="24"/>
        </w:rPr>
        <w:t xml:space="preserve">,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sz w:val="24"/>
        </w:rPr>
        <w:tab/>
        <w:t>функції маскованого статичного об’єднання, інтеграції та прийняття рішення;</w:t>
      </w:r>
    </w:p>
    <w:p w:rsidR="00512989" w:rsidRDefault="00D76451">
      <w:pPr>
        <w:tabs>
          <w:tab w:val="left" w:pos="1984"/>
        </w:tabs>
        <w:spacing w:after="40" w:line="240" w:lineRule="auto"/>
        <w:ind w:firstLine="0"/>
      </w:pPr>
      <m:oMath>
        <m:r>
          <m:rPr>
            <m:sty m:val="b"/>
          </m:rPr>
          <w:rPr>
            <w:rFonts w:ascii="Cambria Math" w:hAnsi="Cambria Math"/>
          </w:rPr>
          <m:t>1</m:t>
        </m:r>
        <m:r>
          <m:rPr>
            <m:sty m:val="p"/>
          </m:rPr>
          <w:rPr>
            <w:rFonts w:ascii="Cambria Math" w:hAnsi="Cambria Math"/>
          </w:rPr>
          <m:t>[⋅]</m:t>
        </m:r>
      </m:oMath>
      <w:r>
        <w:rPr>
          <w:b/>
          <w:sz w:val="24"/>
        </w:rPr>
        <w:t>​</w:t>
      </w:r>
      <w:r>
        <w:rPr>
          <w:sz w:val="24"/>
        </w:rPr>
        <w:tab/>
        <w:t>характеристична функція виконання умови;</w:t>
      </w:r>
    </w:p>
    <w:p w:rsidR="00512989" w:rsidRDefault="00D76451">
      <w:pPr>
        <w:tabs>
          <w:tab w:val="left" w:pos="1984"/>
        </w:tabs>
        <w:spacing w:after="40" w:line="240" w:lineRule="auto"/>
        <w:ind w:firstLine="0"/>
      </w:pPr>
      <m:oMath>
        <m:sSub>
          <m:sSubPr>
            <m:ctrlPr>
              <w:rPr>
                <w:rFonts w:ascii="Cambria Math" w:hAnsi="Cambria Math"/>
              </w:rPr>
            </m:ctrlPr>
          </m:sSubPr>
          <m:e>
            <m:r>
              <m:rPr>
                <m:sty m:val="p"/>
              </m:rPr>
              <w:rPr>
                <w:rFonts w:ascii="Cambria Math" w:hAnsi="Cambria Math"/>
              </w:rPr>
              <m:t>I</m:t>
            </m:r>
          </m:e>
          <m:sub>
            <m:r>
              <w:rPr>
                <w:rFonts w:ascii="Cambria Math" w:hAnsi="Cambria Math"/>
              </w:rPr>
              <m:t>A</m:t>
            </m:r>
          </m:sub>
        </m:sSub>
      </m:oMath>
      <w:r>
        <w:rPr>
          <w:b/>
          <w:sz w:val="24"/>
        </w:rPr>
        <w:t xml:space="preserve">, </w:t>
      </w:r>
      <m:oMath>
        <m:sSub>
          <m:sSubPr>
            <m:ctrlPr>
              <w:rPr>
                <w:rFonts w:ascii="Cambria Math" w:hAnsi="Cambria Math"/>
              </w:rPr>
            </m:ctrlPr>
          </m:sSubPr>
          <m:e>
            <m:r>
              <w:rPr>
                <w:rFonts w:ascii="Cambria Math" w:hAnsi="Cambria Math"/>
              </w:rPr>
              <m:t>n</m:t>
            </m:r>
          </m:e>
          <m:sub>
            <m:r>
              <w:rPr>
                <w:rFonts w:ascii="Cambria Math" w:hAnsi="Cambria Math"/>
              </w:rPr>
              <m:t>m</m:t>
            </m:r>
          </m:sub>
        </m:sSub>
      </m:oMath>
      <w:r>
        <w:rPr>
          <w:sz w:val="24"/>
        </w:rPr>
        <w:tab/>
        <w:t>множина доступних груп ознак і кількість її елементів;</w:t>
      </w:r>
    </w:p>
    <w:p w:rsidR="00512989" w:rsidRDefault="00D76451">
      <w:pPr>
        <w:tabs>
          <w:tab w:val="left" w:pos="1984"/>
        </w:tabs>
        <w:spacing w:after="40" w:line="240" w:lineRule="auto"/>
        <w:ind w:firstLine="0"/>
      </w:pPr>
      <m:oMath>
        <m:sSub>
          <m:sSubPr>
            <m:ctrlPr>
              <w:rPr>
                <w:rFonts w:ascii="Cambria Math" w:hAnsi="Cambria Math"/>
              </w:rPr>
            </m:ctrlPr>
          </m:sSubPr>
          <m:e>
            <m:r>
              <m:rPr>
                <m:sty m:val="p"/>
              </m:rPr>
              <w:rPr>
                <w:rFonts w:ascii="Cambria Math" w:hAnsi="Cambria Math"/>
              </w:rPr>
              <m:t>K</m:t>
            </m:r>
          </m:e>
          <m:sub>
            <m:r>
              <w:rPr>
                <w:rFonts w:ascii="Cambria Math" w:hAnsi="Cambria Math"/>
              </w:rPr>
              <m:t>j</m:t>
            </m:r>
          </m:sub>
        </m:sSub>
      </m:oMath>
      <w:r>
        <w:rPr>
          <w:b/>
          <w:sz w:val="24"/>
        </w:rPr>
        <w:t>​</w:t>
      </w:r>
      <w:r>
        <w:rPr>
          <w:sz w:val="24"/>
        </w:rPr>
        <w:tab/>
        <w:t>клас аналітичного стану;</w:t>
      </w:r>
    </w:p>
    <w:p w:rsidR="00512989" w:rsidRDefault="00D76451">
      <w:pPr>
        <w:tabs>
          <w:tab w:val="left" w:pos="1984"/>
        </w:tabs>
        <w:spacing w:after="40" w:line="240" w:lineRule="auto"/>
        <w:ind w:firstLine="0"/>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app</m:t>
            </m:r>
          </m:sub>
        </m:sSub>
      </m:oMath>
      <w:r>
        <w:rPr>
          <w:b/>
          <w:sz w:val="24"/>
        </w:rPr>
        <w:t>​</w:t>
      </w:r>
      <w:r>
        <w:rPr>
          <w:sz w:val="24"/>
        </w:rPr>
        <w:tab/>
        <w:t>множина правил, застосовних до наявних подій;</w:t>
      </w:r>
    </w:p>
    <w:p w:rsidR="00512989" w:rsidRDefault="00D76451">
      <w:pPr>
        <w:tabs>
          <w:tab w:val="left" w:pos="1984"/>
        </w:tabs>
        <w:spacing w:after="40" w:line="240" w:lineRule="auto"/>
        <w:ind w:firstLine="0"/>
      </w:pPr>
      <m:oMath>
        <m:r>
          <w:rPr>
            <w:rFonts w:ascii="Cambria Math" w:hAnsi="Cambria Math"/>
          </w:rPr>
          <m:t>θ</m:t>
        </m:r>
      </m:oMath>
      <w:r>
        <w:rPr>
          <w:b/>
          <w:sz w:val="24"/>
        </w:rPr>
        <w:t xml:space="preserve">, </w:t>
      </w:r>
      <m:oMath>
        <m:r>
          <m:rPr>
            <m:sty m:val="p"/>
          </m:rPr>
          <w:rPr>
            <w:rFonts w:ascii="Cambria Math" w:hAnsi="Cambria Math"/>
          </w:rPr>
          <m:t>Θ</m:t>
        </m:r>
      </m:oMath>
      <w:r>
        <w:rPr>
          <w:sz w:val="24"/>
        </w:rPr>
        <w:tab/>
        <w:t>параметри окремого перетворення та складена версована конфігурація відповідно;</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S</m:t>
            </m:r>
          </m:e>
          <m:sub>
            <m:r>
              <w:rPr>
                <w:rFonts w:ascii="Cambria Math" w:hAnsi="Cambria Math"/>
              </w:rPr>
              <m:t>A</m:t>
            </m:r>
          </m:sub>
        </m:sSub>
      </m:oMath>
      <w:r>
        <w:rPr>
          <w:b/>
          <w:sz w:val="24"/>
        </w:rPr>
        <w:t>​</w:t>
      </w:r>
      <w:r>
        <w:rPr>
          <w:sz w:val="24"/>
        </w:rPr>
        <w:tab/>
        <w:t>аналітичний стан об’єкта без технологічної дії;</w:t>
      </w:r>
    </w:p>
    <w:p w:rsidR="00512989" w:rsidRDefault="00D76451">
      <w:pPr>
        <w:tabs>
          <w:tab w:val="left" w:pos="1984"/>
        </w:tabs>
        <w:spacing w:after="40" w:line="240" w:lineRule="auto"/>
        <w:ind w:firstLine="0"/>
      </w:pPr>
      <m:oMath>
        <m:sSub>
          <m:sSubPr>
            <m:ctrlPr>
              <w:rPr>
                <w:rFonts w:ascii="Cambria Math" w:hAnsi="Cambria Math"/>
              </w:rPr>
            </m:ctrlPr>
          </m:sSubPr>
          <m:e>
            <m:r>
              <w:rPr>
                <w:rFonts w:ascii="Cambria Math" w:hAnsi="Cambria Math"/>
              </w:rPr>
              <m:t>K</m:t>
            </m:r>
          </m:e>
          <m:sub>
            <m:r>
              <w:rPr>
                <w:rFonts w:ascii="Cambria Math" w:hAnsi="Cambria Math"/>
              </w:rPr>
              <m:t>I</m:t>
            </m:r>
          </m:sub>
        </m:sSub>
      </m:oMath>
      <w:r>
        <w:rPr>
          <w:b/>
          <w:sz w:val="24"/>
        </w:rPr>
        <w:t>​</w:t>
      </w:r>
      <w:r>
        <w:rPr>
          <w:sz w:val="24"/>
        </w:rPr>
        <w:tab/>
        <w:t>вторинний розвідувальний рейтинг конфігурації;</w:t>
      </w:r>
    </w:p>
    <w:p w:rsidR="00512989" w:rsidRDefault="00D76451">
      <w:pPr>
        <w:tabs>
          <w:tab w:val="left" w:pos="1984"/>
        </w:tabs>
        <w:spacing w:after="40" w:line="240" w:lineRule="auto"/>
        <w:ind w:firstLine="0"/>
      </w:pPr>
      <m:oMath>
        <m:r>
          <m:rPr>
            <m:sty m:val="p"/>
          </m:rPr>
          <w:rPr>
            <w:rFonts w:ascii="Cambria Math" w:hAnsi="Cambria Math"/>
          </w:rPr>
          <m:t>⊥</m:t>
        </m:r>
      </m:oMath>
      <w:r>
        <w:rPr>
          <w:b/>
          <w:sz w:val="24"/>
        </w:rPr>
        <w:t>​</w:t>
      </w:r>
      <w:r>
        <w:rPr>
          <w:sz w:val="24"/>
        </w:rPr>
        <w:tab/>
        <w:t>недоступне або невизначене значення, яке не є числовим нулем;</w:t>
      </w:r>
    </w:p>
    <w:p w:rsidR="00512989" w:rsidRDefault="00D76451">
      <w:pPr>
        <w:tabs>
          <w:tab w:val="left" w:pos="1984"/>
        </w:tabs>
        <w:spacing w:after="40" w:line="240" w:lineRule="auto"/>
        <w:ind w:firstLine="0"/>
      </w:pPr>
      <m:oMath>
        <m:r>
          <m:rPr>
            <m:sty m:val="p"/>
          </m:rPr>
          <w:rPr>
            <w:rFonts w:ascii="Cambria Math" w:hAnsi="Cambria Math"/>
          </w:rPr>
          <m:t>⌀</m:t>
        </m:r>
      </m:oMath>
      <w:r>
        <w:rPr>
          <w:b/>
          <w:sz w:val="24"/>
        </w:rPr>
        <w:t>​</w:t>
      </w:r>
      <w:r>
        <w:rPr>
          <w:sz w:val="24"/>
        </w:rPr>
        <w:tab/>
        <w:t>порожня, але доступна для спостереження множина або послідовність.</w:t>
      </w:r>
    </w:p>
    <w:p w:rsidR="00512989" w:rsidRDefault="00512989">
      <w:pPr>
        <w:tabs>
          <w:tab w:val="left" w:pos="1984"/>
        </w:tabs>
        <w:spacing w:before="60" w:after="40" w:line="240" w:lineRule="auto"/>
        <w:ind w:firstLine="0"/>
      </w:pPr>
    </w:p>
    <w:p w:rsidR="00512989" w:rsidRDefault="00D76451">
      <w:pPr>
        <w:tabs>
          <w:tab w:val="left" w:pos="1984"/>
        </w:tabs>
        <w:spacing w:after="40" w:line="240" w:lineRule="auto"/>
        <w:ind w:firstLine="0"/>
      </w:pPr>
      <w:r>
        <w:rPr>
          <w:b/>
          <w:sz w:val="24"/>
        </w:rPr>
        <w:t>дБ</w:t>
      </w:r>
      <w:r>
        <w:rPr>
          <w:sz w:val="24"/>
        </w:rPr>
        <w:tab/>
        <w:t>децибел;</w:t>
      </w:r>
    </w:p>
    <w:p w:rsidR="00512989" w:rsidRDefault="00D76451">
      <w:pPr>
        <w:tabs>
          <w:tab w:val="left" w:pos="1984"/>
        </w:tabs>
        <w:spacing w:after="40" w:line="240" w:lineRule="auto"/>
        <w:ind w:firstLine="0"/>
      </w:pPr>
      <w:r>
        <w:rPr>
          <w:b/>
          <w:sz w:val="24"/>
        </w:rPr>
        <w:t>мс</w:t>
      </w:r>
      <w:r>
        <w:rPr>
          <w:sz w:val="24"/>
        </w:rPr>
        <w:tab/>
        <w:t>мілісекунда;</w:t>
      </w:r>
    </w:p>
    <w:p w:rsidR="00512989" w:rsidRDefault="00D76451">
      <w:pPr>
        <w:tabs>
          <w:tab w:val="left" w:pos="1984"/>
        </w:tabs>
        <w:spacing w:after="40" w:line="240" w:lineRule="auto"/>
        <w:ind w:firstLine="0"/>
      </w:pPr>
      <w:r>
        <w:rPr>
          <w:b/>
          <w:sz w:val="24"/>
        </w:rPr>
        <w:t>МіБ</w:t>
      </w:r>
      <w:r>
        <w:rPr>
          <w:sz w:val="24"/>
        </w:rPr>
        <w:tab/>
        <w:t xml:space="preserve">мебібайт, </w:t>
      </w:r>
      <m:oMath>
        <m:sSup>
          <m:sSupPr>
            <m:ctrlPr>
              <w:rPr>
                <w:rFonts w:ascii="Cambria Math" w:hAnsi="Cambria Math"/>
              </w:rPr>
            </m:ctrlPr>
          </m:sSupPr>
          <m:e>
            <m:r>
              <w:rPr>
                <w:rFonts w:ascii="Cambria Math" w:hAnsi="Cambria Math"/>
              </w:rPr>
              <m:t>2</m:t>
            </m:r>
          </m:e>
          <m:sup>
            <m:r>
              <w:rPr>
                <w:rFonts w:ascii="Cambria Math" w:hAnsi="Cambria Math"/>
              </w:rPr>
              <m:t>20</m:t>
            </m:r>
          </m:sup>
        </m:sSup>
      </m:oMath>
      <w:r>
        <w:rPr>
          <w:sz w:val="24"/>
        </w:rPr>
        <w:t xml:space="preserve"> </w:t>
      </w:r>
      <w:r>
        <w:rPr>
          <w:sz w:val="24"/>
        </w:rPr>
        <w:t>байтів;</w:t>
      </w:r>
    </w:p>
    <w:p w:rsidR="00512989" w:rsidRDefault="00D76451">
      <w:pPr>
        <w:tabs>
          <w:tab w:val="left" w:pos="1984"/>
        </w:tabs>
        <w:spacing w:after="40" w:line="240" w:lineRule="auto"/>
        <w:ind w:firstLine="0"/>
      </w:pPr>
      <w:r>
        <w:rPr>
          <w:b/>
          <w:sz w:val="24"/>
        </w:rPr>
        <w:t>об’єкт/с</w:t>
      </w:r>
      <w:r>
        <w:rPr>
          <w:sz w:val="24"/>
        </w:rPr>
        <w:tab/>
        <w:t>кількість опрацьованих об’єктів за секунду.</w:t>
      </w:r>
    </w:p>
    <w:p w:rsidR="00512989" w:rsidRDefault="00D76451">
      <w:pPr>
        <w:pStyle w:val="Heading1"/>
      </w:pPr>
      <w:bookmarkStart w:id="8" w:name="вступ"/>
      <w:bookmarkStart w:id="9" w:name="_Toc238466156"/>
      <w:bookmarkEnd w:id="6"/>
      <w:r>
        <w:t>ВСТУП</w:t>
      </w:r>
      <w:bookmarkEnd w:id="9"/>
    </w:p>
    <w:p w:rsidR="00512989" w:rsidRDefault="00D76451">
      <w:pPr>
        <w:pStyle w:val="FirstParagraph"/>
      </w:pPr>
      <w:r>
        <w:rPr>
          <w:b/>
          <w:bCs/>
        </w:rPr>
        <w:t>Обґрунтування вибору теми дослідження.</w:t>
      </w:r>
      <w:r>
        <w:t xml:space="preserve"> Практична проблема полягає в тому, що мультимедійні дані надходять до вебсистем через штатні канали завантаження, зберігання й поширення, але на подальшому маршруті їх інтерпретують компоненти з різними правилами визначення типу, меж контейнера й допустимих операцій. Після приймання той самий носій перевіряють, розкодовують, масштабують, повторно кодують, доповнюють службовими даними та передають між прикладними компонентами. Через це формальна коректність на вході характеризує лише придатність даних до пе</w:t>
      </w:r>
      <w:r>
        <w:t>вної операції й не виключає прихованого впливу на інший засіб оброблення.</w:t>
      </w:r>
    </w:p>
    <w:p w:rsidR="00512989" w:rsidRDefault="00D76451">
      <w:pPr>
        <w:pStyle w:val="BodyText"/>
      </w:pPr>
      <w:r>
        <w:t>У роботі розмежовано чотири близькі, але нетотожні поняття:</w:t>
      </w:r>
    </w:p>
    <w:p w:rsidR="00512989" w:rsidRDefault="00D76451">
      <w:pPr>
        <w:numPr>
          <w:ilvl w:val="0"/>
          <w:numId w:val="13"/>
        </w:numPr>
      </w:pPr>
      <w:r>
        <w:t>Аномалія — спостережуване відхилення від установленої структурної, статистичної або поведінкової норми. Окрема аномалія не доводить наявності загрози.</w:t>
      </w:r>
    </w:p>
    <w:p w:rsidR="00512989" w:rsidRDefault="00D76451">
      <w:pPr>
        <w:numPr>
          <w:ilvl w:val="0"/>
          <w:numId w:val="13"/>
        </w:numPr>
      </w:pPr>
      <w:r>
        <w:t>Аномальний код — цілеспрямовано сформована послідовність даних, команда, фрагмент коду або структурне значення, що не відповідає заявленому призначенню носія та може підтримати несанкціоновану дію.</w:t>
      </w:r>
    </w:p>
    <w:p w:rsidR="00512989" w:rsidRDefault="00D76451">
      <w:pPr>
        <w:numPr>
          <w:ilvl w:val="0"/>
          <w:numId w:val="13"/>
        </w:numPr>
      </w:pPr>
      <w:r>
        <w:t>Прихована загроза — сценарій можливого небезпечного впливу, для якого встановлюється зв’язок між властивостями носія, операцією оброблення та очікуваним наслідком.</w:t>
      </w:r>
    </w:p>
    <w:p w:rsidR="00512989" w:rsidRDefault="00D76451">
      <w:pPr>
        <w:numPr>
          <w:ilvl w:val="0"/>
          <w:numId w:val="13"/>
        </w:numPr>
      </w:pPr>
      <w:r>
        <w:t>Шкідливий код — код, програмну семантику й шкідливу функцію якого підтверджено.</w:t>
      </w:r>
    </w:p>
    <w:p w:rsidR="00512989" w:rsidRDefault="00D76451">
      <w:pPr>
        <w:pStyle w:val="FirstParagraph"/>
      </w:pPr>
      <w:r>
        <w:t>Таке розмежування запобігає ототожненню статистичного відхилення з доведеним виконанням програми.</w:t>
      </w:r>
    </w:p>
    <w:p w:rsidR="00512989" w:rsidRDefault="00D76451">
      <w:pPr>
        <w:pStyle w:val="BodyText"/>
      </w:pPr>
      <w:r>
        <w:t xml:space="preserve">Прихований вплив може залишати різні спостережувані прояви. Внесення даних до піксельних значень або коефіцієнтів частотного перетворення змінює розкодоване зображення; внесення до структурних областей контейнера використовує службові поля, межі елементів чи додаткові області; об’єкт з ознаками кількох форматів допускає різне тлумачення одних байтів; поведінковий прояв фіксується у подіях лише під час розкодування, перетворення або подальшого використання. Для відео до цього додаються часовий розподіл змін </w:t>
      </w:r>
      <w:r>
        <w:t>і залежність від структури стисненого потоку. Отже, відсутність помітних змін зображення, коректний заявлений тип і успішне звичайне відтворення контролюють лише частину можливих проявів.</w:t>
      </w:r>
    </w:p>
    <w:p w:rsidR="00512989" w:rsidRDefault="00D76451">
      <w:pPr>
        <w:pStyle w:val="BodyText"/>
      </w:pPr>
      <w:r>
        <w:rPr>
          <w:b/>
          <w:bCs/>
        </w:rPr>
        <w:t>Наукова проблема та дослідницька прогалина.</w:t>
      </w:r>
      <w:r>
        <w:t xml:space="preserve"> Межа відомих засобів визначається представленням, яке вони спостерігають. Стегоаналітичні методи виявляють слабкі статистичні зміни, але не обов’язково аналізують службові області контейнера. Структурні правила фіксують порушення формату, проте не розпізнають слабкі зміни, внесені з урахуванням властивостей природних ділянок зображення. Аналіз подій і поведінки може зареєструвати нетипову подію, однак без причинної прив’язки до конкретного носія не пояснює її походження. Оцінки цих каналів також не можна м</w:t>
      </w:r>
      <w:r>
        <w:t>еханічно порівнювати, оскільки вони залежать від формату, джерела початкових об’єктів, способу приховування, складу набору даних і правила прийняття рішення.</w:t>
      </w:r>
    </w:p>
    <w:p w:rsidR="00512989" w:rsidRDefault="00D76451">
      <w:pPr>
        <w:pStyle w:val="BodyText"/>
      </w:pPr>
      <w:r>
        <w:t>Наукова проблема полягає у формуванні обґрунтованого рішення щодо стану мультимедійного об’єкта за неповних, різнорідних і залежних від маршруту спостережень. За результатами аналізу, поданого в розділі 1, дослідницьку прогалину визначено як недостатню опрацьованість узгодженого представлення, яке пов’язує структурні свідчення, результати спектрального й зорового аналізу та відомості про події й поведінку з маршрутом конкретного об’єкта у вебсистемі.</w:t>
      </w:r>
    </w:p>
    <w:p w:rsidR="00512989" w:rsidRDefault="00D76451">
      <w:pPr>
        <w:pStyle w:val="BodyText"/>
      </w:pPr>
      <w:r>
        <w:t>Наукова суперечність полягає в багаторівневому прояві прихованої загрози за переважно ізольованого формування локальних оцінок. Використання лише найбільшої локальної оцінки робить рішення чутливим до випадкового сильного відхилення. Вимога одночасного підтвердження всіма каналами, навпаки, створює пропуск за недоступної модальності або неактивованого прихованого механізму. Тому узгодження має зберігати сильне свідчення окремого джерела, позначати відсутні спостереження та відокремлювати оцінку ризику від у</w:t>
      </w:r>
      <w:r>
        <w:t>певненості в її підставах.</w:t>
      </w:r>
    </w:p>
    <w:p w:rsidR="00512989" w:rsidRDefault="00D76451">
      <w:pPr>
        <w:pStyle w:val="BodyText"/>
      </w:pPr>
      <w:r>
        <w:t>Дослідницьке припущення полягає в тому, що узгодження ознак за спільним ідентифікатором, походженням, локалізацією та маскою доступності дає змогу формувати простежуване рішення без прирівнювання відсутньої модальності до нормального стану. Для реалізації цього припущення потрібні модель, два взаємопов’язані методи й узгоджений інформаційний процес. Мультимедійний об’єкт до завершення перевірки має залишатися недовіреним; незмінний початковий об’єкт, розкодоване представлення, структурна карта й причинно по</w:t>
      </w:r>
      <w:r>
        <w:t>в’язані події не повинні змішуватися. Статичні свідчення та відомості про події й поведінку необхідно інтегрувати до прийняття рішення, а технологічну дію визначати після оцінювання ризику й упевненості. Реєстрація результату повинна зберігати підстави рішення, версії компонентів і зв’язок із початковим об’єктом.</w:t>
      </w:r>
    </w:p>
    <w:p w:rsidR="00512989" w:rsidRDefault="00D76451">
      <w:pPr>
        <w:pStyle w:val="BodyText"/>
      </w:pPr>
      <w:r>
        <w:t>Перевірюваними наслідками припущення є збереження внеску й доступності кожної групи ознак, відтворюваність переходу від спостережень до аналітичного стану та можливість окремо оцінити помилки рішення. Агреговані результати попередньої експериментальної серії дають змогу ретроспективно перевірити лише описану прототипну конфігурацію. Детерміновані структурні, спектральні й зорові ознаки першого методу за збереженим підсумковим описом оцінено у внутрішньому групово відокремленому експерименті; повного пооб’єк</w:t>
      </w:r>
      <w:r>
        <w:t xml:space="preserve">тного реєстру цієї серії в наявному пакеті немає. Перенесення незмінних параметрів перевірено на чотирьох зовнішніх наборах, що разом містили </w:t>
      </w:r>
      <m:oMath>
        <m:r>
          <w:rPr>
            <w:rFonts w:ascii="Cambria Math" w:hAnsi="Cambria Math"/>
          </w:rPr>
          <m:t>38</m:t>
        </m:r>
      </m:oMath>
      <w:r>
        <w:t xml:space="preserve"> реальних відеозаписів із </w:t>
      </w:r>
      <m:oMath>
        <m:r>
          <w:rPr>
            <w:rFonts w:ascii="Cambria Math" w:hAnsi="Cambria Math"/>
          </w:rPr>
          <m:t>12</m:t>
        </m:r>
      </m:oMath>
      <w:r>
        <w:t xml:space="preserve"> пристроїв та </w:t>
      </w:r>
      <m:oMath>
        <m:r>
          <w:rPr>
            <w:rFonts w:ascii="Cambria Math" w:hAnsi="Cambria Math"/>
          </w:rPr>
          <m:t>24</m:t>
        </m:r>
      </m:oMath>
      <w:r>
        <w:t xml:space="preserve"> груп походження і мають пооб’єктні записи. Скорочена модель узгодження статичних оцінок із урахуванням формату опрацьовувала лише вже сформовані оцінки першого методу і тому не є перевіркою повного методу поведінкового узгодження. Широкої переносимості на довільні джерела, кодеки й профілі форматів, а також кількісної переваги повного мультимодального контуру не встановлено.</w:t>
      </w:r>
    </w:p>
    <w:p w:rsidR="00512989" w:rsidRDefault="00D76451">
      <w:pPr>
        <w:pStyle w:val="BodyText"/>
      </w:pPr>
      <w:r>
        <w:t>Потреба в дослідженні зумовлена поєднанням поширеного мультимедійного обміну, багаторівневої будови носія та різних правил його інтерпретації компонентами вебсистеми. За цих умов контроль одного представлення залишає неперевіреними інші канали, що обмежує обґрунтованість рішення щодо стану об’єкта. Формування інформаційної технології для узгодження таких свідчень належить до задач спеціальності 126 «Інформаційні системи та технології», оскільки охоплює моделювання інформаційного процесу, розроблення методів</w:t>
      </w:r>
      <w:r>
        <w:t xml:space="preserve"> аналізу, організацію технологічного контуру й експериментальне оцінювання його складників.</w:t>
      </w:r>
    </w:p>
    <w:p w:rsidR="00512989" w:rsidRDefault="00D76451">
      <w:pPr>
        <w:pStyle w:val="BodyText"/>
      </w:pPr>
      <w:r>
        <w:rPr>
          <w:b/>
          <w:bCs/>
        </w:rPr>
        <w:t>Зв’язок роботи з науковими програмами, планами і темами.</w:t>
      </w:r>
      <w:r>
        <w:t xml:space="preserve"> Дисертаційну роботу виконано в Хмельницькому національному університеті під час підготовки за спеціальністю 126 «Інформаційні системи та технології». Формальний зв’язок із зареєстрованою науково-дослідною темою в роботі не заявляється, оскільки в наявних матеріалах немає її назви, номера державної реєстрації, строку виконання та документально підтвердженої ролі здобувача.</w:t>
      </w:r>
    </w:p>
    <w:p w:rsidR="00512989" w:rsidRDefault="00D76451">
      <w:pPr>
        <w:pStyle w:val="BodyText"/>
      </w:pPr>
      <w:r>
        <w:rPr>
          <w:b/>
          <w:bCs/>
        </w:rPr>
        <w:t>Мета і завдання дослідження.</w:t>
      </w:r>
      <w:r>
        <w:t xml:space="preserve"> Метою дослідження є формування інформаційної технології виявлення визначених структурних, спектральних і зорових ознак, а також ознак подій і поведінки, що характеризують аномальний вміст у мультимедійних даних вебсередовища, на основі моделі мультимодального представлення прихованої загрози, методу аналізу спектральних, зорових і структурних ознак та методу поведінкового узгодження ознак різного походження. Експериментальна частина перевіряє виявлення контрольовано внесених структурних і статистичних змін</w:t>
      </w:r>
      <w:r>
        <w:t xml:space="preserve"> та не ототожнює позитивне рішення з доведеною наявністю виконуваного або шкідливого коду.</w:t>
      </w:r>
    </w:p>
    <w:p w:rsidR="00512989" w:rsidRDefault="00D76451">
      <w:pPr>
        <w:pStyle w:val="BodyText"/>
      </w:pPr>
      <w:r>
        <w:t>Для досягнення поставленої мети необхідно розв’язати такі завдання:</w:t>
      </w:r>
    </w:p>
    <w:p w:rsidR="00512989" w:rsidRDefault="00D76451">
      <w:pPr>
        <w:numPr>
          <w:ilvl w:val="0"/>
          <w:numId w:val="14"/>
        </w:numPr>
      </w:pPr>
      <w:r>
        <w:t>проаналізувати використання мультимедійних об’єктів у вебсистемах як засобів прихованого впливу, способи прихованого розміщення даних і відомі методи виявлення відповідних ознак та визначити взаємодоповнювальні обмеження цих методів;</w:t>
      </w:r>
    </w:p>
    <w:p w:rsidR="00512989" w:rsidRDefault="00D76451">
      <w:pPr>
        <w:numPr>
          <w:ilvl w:val="0"/>
          <w:numId w:val="14"/>
        </w:numPr>
      </w:pPr>
      <w:r>
        <w:t>формалізувати процес використання мультимедійних даних для передавання прихованого впливу через штатні операції вебсистеми;</w:t>
      </w:r>
    </w:p>
    <w:p w:rsidR="00512989" w:rsidRDefault="00D76451">
      <w:pPr>
        <w:numPr>
          <w:ilvl w:val="0"/>
          <w:numId w:val="14"/>
        </w:numPr>
      </w:pPr>
      <w:r>
        <w:t>розробити модель мультимодального представлення прихованої загрози, яка інтегрує структурні, спектральні й зорові ознаки, а також ознаки подій і поведінки на основі багаторівневого інформаційного контейнера, маски доступності, критеріїв рішення та процесу виявлення;</w:t>
      </w:r>
    </w:p>
    <w:p w:rsidR="00512989" w:rsidRDefault="00D76451">
      <w:pPr>
        <w:numPr>
          <w:ilvl w:val="0"/>
          <w:numId w:val="14"/>
        </w:numPr>
      </w:pPr>
      <w:r>
        <w:t>удосконалити метод аналізу спектральних, зорових і структурних ознак мультимедійних даних;</w:t>
      </w:r>
    </w:p>
    <w:p w:rsidR="00512989" w:rsidRDefault="00D76451">
      <w:pPr>
        <w:numPr>
          <w:ilvl w:val="0"/>
          <w:numId w:val="14"/>
        </w:numPr>
      </w:pPr>
      <w:r>
        <w:t>формалізувати метод поведінкового узгодження ознак різного походження для зіставлення статичних ознак із причинно пов’язаними подіями оброблення та визначити межі його експериментально підтвердженої конфігурації;</w:t>
      </w:r>
    </w:p>
    <w:p w:rsidR="00512989" w:rsidRDefault="00D76451">
      <w:pPr>
        <w:numPr>
          <w:ilvl w:val="0"/>
          <w:numId w:val="14"/>
        </w:numPr>
      </w:pPr>
      <w:r>
        <w:t>сформувати п’ятиетапну інформаційну технологію виявлення ознак аномального вмісту в мультимедійних даних вебсередовища;</w:t>
      </w:r>
    </w:p>
    <w:p w:rsidR="00512989" w:rsidRDefault="00D76451">
      <w:pPr>
        <w:numPr>
          <w:ilvl w:val="0"/>
          <w:numId w:val="14"/>
        </w:numPr>
      </w:pPr>
      <w:r>
        <w:t>обґрунтувати структуру прототипної конфігурації, зафіксованої в контрольному описі експериментального запуску від 11 липня 2026 р., та визначити склад експериментального запису, потрібного для повторної перевірки;</w:t>
      </w:r>
    </w:p>
    <w:p w:rsidR="00512989" w:rsidRDefault="00D76451">
      <w:pPr>
        <w:numPr>
          <w:ilvl w:val="0"/>
          <w:numId w:val="14"/>
        </w:numPr>
      </w:pPr>
      <w:r>
        <w:t xml:space="preserve">провести експериментальне оцінювання детермінованої статичної частини першого методу та скороченої моделі узгодження статичних оцінок у шести відокремлених серіях — ретроспективній, внутрішній групово відокремленій, першій зовнішній, поетапній підтверджувальній, великомасштабній багатоформатній і заздалегідь відокремленій зовнішній, — доповнити показники рішень окремим ресурсним випробуванням і локальною перевіркою станів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визначити співвідношення достовірності виявлення й обчислювальних витрат та встановити межі допустимого тлумачення одержаних результатів.</w:t>
      </w:r>
    </w:p>
    <w:p w:rsidR="00512989" w:rsidRDefault="00D76451">
      <w:pPr>
        <w:pStyle w:val="FirstParagraph"/>
      </w:pPr>
      <w:r>
        <w:t>Простежуваність поставлених завдань наведено в табл. 0.1. Позначення доказового статусу відокремлює формальний результат від результату, підтвердженого експериментом.</w:t>
      </w:r>
    </w:p>
    <w:p w:rsidR="00512989" w:rsidRDefault="00D76451">
      <w:pPr>
        <w:pStyle w:val="Caption"/>
        <w:keepNext/>
      </w:pPr>
      <w:r>
        <w:t>Таблиця 0.1 — Відповідність завдань, результатів і доказового статусу</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086"/>
        <w:gridCol w:w="2660"/>
        <w:gridCol w:w="2803"/>
        <w:gridCol w:w="2805"/>
      </w:tblGrid>
      <w:tr w:rsidR="00512989">
        <w:tblPrEx>
          <w:tblCellMar>
            <w:top w:w="0" w:type="dxa"/>
            <w:left w:w="0" w:type="dxa"/>
            <w:bottom w:w="0" w:type="dxa"/>
            <w:right w:w="0" w:type="dxa"/>
          </w:tblCellMar>
        </w:tblPrEx>
        <w:trPr>
          <w:tblHeader/>
        </w:trPr>
        <w:tc>
          <w:tcPr>
            <w:tcW w:w="1086" w:type="dxa"/>
            <w:tcMar>
              <w:top w:w="80" w:type="dxa"/>
              <w:left w:w="100" w:type="dxa"/>
              <w:bottom w:w="80" w:type="dxa"/>
              <w:right w:w="100" w:type="dxa"/>
            </w:tcMar>
            <w:vAlign w:val="center"/>
          </w:tcPr>
          <w:p w:rsidR="00512989" w:rsidRDefault="00D76451">
            <w:pPr>
              <w:pStyle w:val="Compact"/>
            </w:pPr>
            <w:r>
              <w:rPr>
                <w:b/>
              </w:rPr>
              <w:t>№</w:t>
            </w:r>
          </w:p>
        </w:tc>
        <w:tc>
          <w:tcPr>
            <w:tcW w:w="2660" w:type="dxa"/>
            <w:tcMar>
              <w:top w:w="80" w:type="dxa"/>
              <w:left w:w="100" w:type="dxa"/>
              <w:bottom w:w="80" w:type="dxa"/>
              <w:right w:w="100" w:type="dxa"/>
            </w:tcMar>
            <w:vAlign w:val="center"/>
          </w:tcPr>
          <w:p w:rsidR="00512989" w:rsidRDefault="00D76451">
            <w:pPr>
              <w:pStyle w:val="Compact"/>
            </w:pPr>
            <w:r>
              <w:rPr>
                <w:b/>
              </w:rPr>
              <w:t>Результат і місце викладу</w:t>
            </w:r>
          </w:p>
        </w:tc>
        <w:tc>
          <w:tcPr>
            <w:tcW w:w="2803" w:type="dxa"/>
            <w:tcMar>
              <w:top w:w="80" w:type="dxa"/>
              <w:left w:w="100" w:type="dxa"/>
              <w:bottom w:w="80" w:type="dxa"/>
              <w:right w:w="100" w:type="dxa"/>
            </w:tcMar>
            <w:vAlign w:val="center"/>
          </w:tcPr>
          <w:p w:rsidR="00512989" w:rsidRDefault="00D76451">
            <w:pPr>
              <w:pStyle w:val="Compact"/>
            </w:pPr>
            <w:r>
              <w:rPr>
                <w:b/>
              </w:rPr>
              <w:t>Експериментальна опора</w:t>
            </w:r>
          </w:p>
        </w:tc>
        <w:tc>
          <w:tcPr>
            <w:tcW w:w="2805" w:type="dxa"/>
            <w:tcMar>
              <w:top w:w="80" w:type="dxa"/>
              <w:left w:w="100" w:type="dxa"/>
              <w:bottom w:w="80" w:type="dxa"/>
              <w:right w:w="100" w:type="dxa"/>
            </w:tcMar>
            <w:vAlign w:val="center"/>
          </w:tcPr>
          <w:p w:rsidR="00512989" w:rsidRDefault="00D76451">
            <w:pPr>
              <w:pStyle w:val="Compact"/>
            </w:pPr>
            <w:r>
              <w:rPr>
                <w:b/>
              </w:rPr>
              <w:t>Доказовий статус</w:t>
            </w:r>
          </w:p>
        </w:tc>
      </w:tr>
      <w:tr w:rsidR="00512989">
        <w:tblPrEx>
          <w:tblCellMar>
            <w:top w:w="0" w:type="dxa"/>
            <w:left w:w="0" w:type="dxa"/>
            <w:bottom w:w="0" w:type="dxa"/>
            <w:right w:w="0" w:type="dxa"/>
          </w:tblCellMar>
        </w:tblPrEx>
        <w:tc>
          <w:tcPr>
            <w:tcW w:w="1086" w:type="dxa"/>
            <w:tcMar>
              <w:top w:w="80" w:type="dxa"/>
              <w:left w:w="100" w:type="dxa"/>
              <w:bottom w:w="80" w:type="dxa"/>
              <w:right w:w="100" w:type="dxa"/>
            </w:tcMar>
          </w:tcPr>
          <w:p w:rsidR="00512989" w:rsidRDefault="00D76451">
            <w:pPr>
              <w:pStyle w:val="Compact"/>
            </w:pPr>
            <w:r>
              <w:t>1</w:t>
            </w:r>
          </w:p>
        </w:tc>
        <w:tc>
          <w:tcPr>
            <w:tcW w:w="2660" w:type="dxa"/>
            <w:tcMar>
              <w:top w:w="80" w:type="dxa"/>
              <w:left w:w="100" w:type="dxa"/>
              <w:bottom w:w="80" w:type="dxa"/>
              <w:right w:w="100" w:type="dxa"/>
            </w:tcMar>
          </w:tcPr>
          <w:p w:rsidR="00512989" w:rsidRDefault="00D76451">
            <w:pPr>
              <w:pStyle w:val="Compact"/>
            </w:pPr>
            <w:r>
              <w:t>Критичний аналіз способів прихованого впливу і засобів виявлення, розділ 1</w:t>
            </w:r>
          </w:p>
        </w:tc>
        <w:tc>
          <w:tcPr>
            <w:tcW w:w="2803" w:type="dxa"/>
            <w:tcMar>
              <w:top w:w="80" w:type="dxa"/>
              <w:left w:w="100" w:type="dxa"/>
              <w:bottom w:w="80" w:type="dxa"/>
              <w:right w:w="100" w:type="dxa"/>
            </w:tcMar>
          </w:tcPr>
          <w:p w:rsidR="00512989" w:rsidRDefault="00D76451">
            <w:pPr>
              <w:pStyle w:val="Compact"/>
            </w:pPr>
            <w:r>
              <w:t>Систематизація відомих праць</w:t>
            </w:r>
          </w:p>
        </w:tc>
        <w:tc>
          <w:tcPr>
            <w:tcW w:w="2805" w:type="dxa"/>
            <w:tcMar>
              <w:top w:w="80" w:type="dxa"/>
              <w:left w:w="100" w:type="dxa"/>
              <w:bottom w:w="80" w:type="dxa"/>
              <w:right w:w="100" w:type="dxa"/>
            </w:tcMar>
          </w:tcPr>
          <w:p w:rsidR="00512989" w:rsidRDefault="00D76451">
            <w:pPr>
              <w:pStyle w:val="Compact"/>
            </w:pPr>
            <w:r>
              <w:t>Аналітично виконано</w:t>
            </w:r>
          </w:p>
        </w:tc>
      </w:tr>
      <w:tr w:rsidR="00512989">
        <w:tblPrEx>
          <w:tblCellMar>
            <w:top w:w="0" w:type="dxa"/>
            <w:left w:w="0" w:type="dxa"/>
            <w:bottom w:w="0" w:type="dxa"/>
            <w:right w:w="0" w:type="dxa"/>
          </w:tblCellMar>
        </w:tblPrEx>
        <w:tc>
          <w:tcPr>
            <w:tcW w:w="1086" w:type="dxa"/>
            <w:tcMar>
              <w:top w:w="80" w:type="dxa"/>
              <w:left w:w="100" w:type="dxa"/>
              <w:bottom w:w="80" w:type="dxa"/>
              <w:right w:w="100" w:type="dxa"/>
            </w:tcMar>
          </w:tcPr>
          <w:p w:rsidR="00512989" w:rsidRDefault="00D76451">
            <w:pPr>
              <w:pStyle w:val="Compact"/>
            </w:pPr>
            <w:r>
              <w:t>2</w:t>
            </w:r>
          </w:p>
        </w:tc>
        <w:tc>
          <w:tcPr>
            <w:tcW w:w="2660" w:type="dxa"/>
            <w:tcMar>
              <w:top w:w="80" w:type="dxa"/>
              <w:left w:w="100" w:type="dxa"/>
              <w:bottom w:w="80" w:type="dxa"/>
              <w:right w:w="100" w:type="dxa"/>
            </w:tcMar>
          </w:tcPr>
          <w:p w:rsidR="00512989" w:rsidRDefault="00D76451">
            <w:pPr>
              <w:pStyle w:val="Compact"/>
            </w:pPr>
            <w:r>
              <w:t>Причинний маршрут носія та умови прихованого впливу, підрозділ 2.1</w:t>
            </w:r>
          </w:p>
        </w:tc>
        <w:tc>
          <w:tcPr>
            <w:tcW w:w="2803" w:type="dxa"/>
            <w:tcMar>
              <w:top w:w="80" w:type="dxa"/>
              <w:left w:w="100" w:type="dxa"/>
              <w:bottom w:w="80" w:type="dxa"/>
              <w:right w:w="100" w:type="dxa"/>
            </w:tcMar>
          </w:tcPr>
          <w:p w:rsidR="00512989" w:rsidRDefault="00D76451">
            <w:pPr>
              <w:pStyle w:val="Compact"/>
            </w:pPr>
            <w:r>
              <w:t>Перевірка логічної узгодженості сценаріїв</w:t>
            </w:r>
          </w:p>
        </w:tc>
        <w:tc>
          <w:tcPr>
            <w:tcW w:w="2805" w:type="dxa"/>
            <w:tcMar>
              <w:top w:w="80" w:type="dxa"/>
              <w:left w:w="100" w:type="dxa"/>
              <w:bottom w:w="80" w:type="dxa"/>
              <w:right w:w="100" w:type="dxa"/>
            </w:tcMar>
          </w:tcPr>
          <w:p w:rsidR="00512989" w:rsidRDefault="00D76451">
            <w:pPr>
              <w:pStyle w:val="Compact"/>
            </w:pPr>
            <w:r>
              <w:t>Формалізовано</w:t>
            </w:r>
          </w:p>
        </w:tc>
      </w:tr>
      <w:tr w:rsidR="00512989">
        <w:tblPrEx>
          <w:tblCellMar>
            <w:top w:w="0" w:type="dxa"/>
            <w:left w:w="0" w:type="dxa"/>
            <w:bottom w:w="0" w:type="dxa"/>
            <w:right w:w="0" w:type="dxa"/>
          </w:tblCellMar>
        </w:tblPrEx>
        <w:tc>
          <w:tcPr>
            <w:tcW w:w="1086" w:type="dxa"/>
            <w:tcMar>
              <w:top w:w="80" w:type="dxa"/>
              <w:left w:w="100" w:type="dxa"/>
              <w:bottom w:w="80" w:type="dxa"/>
              <w:right w:w="100" w:type="dxa"/>
            </w:tcMar>
          </w:tcPr>
          <w:p w:rsidR="00512989" w:rsidRDefault="00D76451">
            <w:pPr>
              <w:pStyle w:val="Compact"/>
            </w:pPr>
            <w:r>
              <w:t>3</w:t>
            </w:r>
          </w:p>
        </w:tc>
        <w:tc>
          <w:tcPr>
            <w:tcW w:w="2660" w:type="dxa"/>
            <w:tcMar>
              <w:top w:w="80" w:type="dxa"/>
              <w:left w:w="100" w:type="dxa"/>
              <w:bottom w:w="80" w:type="dxa"/>
              <w:right w:w="100" w:type="dxa"/>
            </w:tcMar>
          </w:tcPr>
          <w:p w:rsidR="00512989" w:rsidRDefault="00D76451">
            <w:pPr>
              <w:pStyle w:val="Compact"/>
            </w:pPr>
            <w:r>
              <w:t>Модель представлень, доступності, ризику й рішення, розділ 2</w:t>
            </w:r>
          </w:p>
        </w:tc>
        <w:tc>
          <w:tcPr>
            <w:tcW w:w="2803" w:type="dxa"/>
            <w:tcMar>
              <w:top w:w="80" w:type="dxa"/>
              <w:left w:w="100" w:type="dxa"/>
              <w:bottom w:w="80" w:type="dxa"/>
              <w:right w:w="100" w:type="dxa"/>
            </w:tcMar>
          </w:tcPr>
          <w:p w:rsidR="00512989" w:rsidRDefault="00D76451">
            <w:pPr>
              <w:pStyle w:val="Compact"/>
            </w:pPr>
            <w:r>
              <w:t>Перевірка маскування, часткового представлення та окремих статичних складників у розділі 4</w:t>
            </w:r>
          </w:p>
        </w:tc>
        <w:tc>
          <w:tcPr>
            <w:tcW w:w="2805" w:type="dxa"/>
            <w:tcMar>
              <w:top w:w="80" w:type="dxa"/>
              <w:left w:w="100" w:type="dxa"/>
              <w:bottom w:w="80" w:type="dxa"/>
              <w:right w:w="100" w:type="dxa"/>
            </w:tcMar>
          </w:tcPr>
          <w:p w:rsidR="00512989" w:rsidRDefault="00D76451">
            <w:pPr>
              <w:pStyle w:val="Compact"/>
            </w:pPr>
            <w:r>
              <w:t>Формалізовано; повне представлення з причинно пов’язаними подіями не формувалося</w:t>
            </w:r>
          </w:p>
        </w:tc>
      </w:tr>
      <w:tr w:rsidR="00512989">
        <w:tblPrEx>
          <w:tblCellMar>
            <w:top w:w="0" w:type="dxa"/>
            <w:left w:w="0" w:type="dxa"/>
            <w:bottom w:w="0" w:type="dxa"/>
            <w:right w:w="0" w:type="dxa"/>
          </w:tblCellMar>
        </w:tblPrEx>
        <w:tc>
          <w:tcPr>
            <w:tcW w:w="1086" w:type="dxa"/>
            <w:tcMar>
              <w:top w:w="80" w:type="dxa"/>
              <w:left w:w="100" w:type="dxa"/>
              <w:bottom w:w="80" w:type="dxa"/>
              <w:right w:w="100" w:type="dxa"/>
            </w:tcMar>
          </w:tcPr>
          <w:p w:rsidR="00512989" w:rsidRDefault="00D76451">
            <w:pPr>
              <w:pStyle w:val="Compact"/>
            </w:pPr>
            <w:r>
              <w:t>4</w:t>
            </w:r>
          </w:p>
        </w:tc>
        <w:tc>
          <w:tcPr>
            <w:tcW w:w="2660" w:type="dxa"/>
            <w:tcMar>
              <w:top w:w="80" w:type="dxa"/>
              <w:left w:w="100" w:type="dxa"/>
              <w:bottom w:w="80" w:type="dxa"/>
              <w:right w:w="100" w:type="dxa"/>
            </w:tcMar>
          </w:tcPr>
          <w:p w:rsidR="00512989" w:rsidRDefault="00D76451">
            <w:pPr>
              <w:pStyle w:val="Compact"/>
            </w:pPr>
            <w:r>
              <w:t>Метод статичного аналізу, підрозділ 3.2</w:t>
            </w:r>
          </w:p>
        </w:tc>
        <w:tc>
          <w:tcPr>
            <w:tcW w:w="2803" w:type="dxa"/>
            <w:tcMar>
              <w:top w:w="80" w:type="dxa"/>
              <w:left w:w="100" w:type="dxa"/>
              <w:bottom w:w="80" w:type="dxa"/>
              <w:right w:w="100" w:type="dxa"/>
            </w:tcMar>
          </w:tcPr>
          <w:p w:rsidR="00512989" w:rsidRDefault="00D76451">
            <w:pPr>
              <w:pStyle w:val="Compact"/>
            </w:pPr>
            <w:r>
              <w:t>Внутрішня та чотири зовнішні серії</w:t>
            </w:r>
          </w:p>
        </w:tc>
        <w:tc>
          <w:tcPr>
            <w:tcW w:w="2805" w:type="dxa"/>
            <w:tcMar>
              <w:top w:w="80" w:type="dxa"/>
              <w:left w:w="100" w:type="dxa"/>
              <w:bottom w:w="80" w:type="dxa"/>
              <w:right w:w="100" w:type="dxa"/>
            </w:tcMar>
          </w:tcPr>
          <w:p w:rsidR="00512989" w:rsidRDefault="00D76451">
            <w:pPr>
              <w:pStyle w:val="Compact"/>
            </w:pPr>
            <w:r>
              <w:t xml:space="preserve">Перевірено скорочені числові проєкції для заявлених змін і п’яти форматів; повний склад </w:t>
            </w:r>
            <m:oMath>
              <m:r>
                <w:rPr>
                  <w:rFonts w:ascii="Cambria Math" w:hAnsi="Cambria Math"/>
                </w:rPr>
                <m:t>H</m:t>
              </m:r>
            </m:oMath>
            <w:r>
              <w:t xml:space="preserve"> та локалізації не оцінено</w:t>
            </w:r>
          </w:p>
        </w:tc>
      </w:tr>
      <w:tr w:rsidR="00512989">
        <w:tblPrEx>
          <w:tblCellMar>
            <w:top w:w="0" w:type="dxa"/>
            <w:left w:w="0" w:type="dxa"/>
            <w:bottom w:w="0" w:type="dxa"/>
            <w:right w:w="0" w:type="dxa"/>
          </w:tblCellMar>
        </w:tblPrEx>
        <w:tc>
          <w:tcPr>
            <w:tcW w:w="1086" w:type="dxa"/>
            <w:tcMar>
              <w:top w:w="80" w:type="dxa"/>
              <w:left w:w="100" w:type="dxa"/>
              <w:bottom w:w="80" w:type="dxa"/>
              <w:right w:w="100" w:type="dxa"/>
            </w:tcMar>
          </w:tcPr>
          <w:p w:rsidR="00512989" w:rsidRDefault="00D76451">
            <w:pPr>
              <w:pStyle w:val="Compact"/>
            </w:pPr>
            <w:r>
              <w:t>5</w:t>
            </w:r>
          </w:p>
        </w:tc>
        <w:tc>
          <w:tcPr>
            <w:tcW w:w="2660" w:type="dxa"/>
            <w:tcMar>
              <w:top w:w="80" w:type="dxa"/>
              <w:left w:w="100" w:type="dxa"/>
              <w:bottom w:w="80" w:type="dxa"/>
              <w:right w:w="100" w:type="dxa"/>
            </w:tcMar>
          </w:tcPr>
          <w:p w:rsidR="00512989" w:rsidRDefault="00D76451">
            <w:pPr>
              <w:pStyle w:val="Compact"/>
            </w:pPr>
            <w:r>
              <w:t>Метод поведінкового узгодження ознак різного походження, підрозділ 3.3</w:t>
            </w:r>
          </w:p>
        </w:tc>
        <w:tc>
          <w:tcPr>
            <w:tcW w:w="2803" w:type="dxa"/>
            <w:tcMar>
              <w:top w:w="80" w:type="dxa"/>
              <w:left w:w="100" w:type="dxa"/>
              <w:bottom w:w="80" w:type="dxa"/>
              <w:right w:w="100" w:type="dxa"/>
            </w:tcMar>
          </w:tcPr>
          <w:p w:rsidR="00512989" w:rsidRDefault="00D76451">
            <w:pPr>
              <w:pStyle w:val="Compact"/>
            </w:pPr>
            <w:r>
              <w:t>Ретроспективна ознака, сформована за правилами, та окремо навчена скорочена модель узгодження статичних оцінок; повних журналів немає</w:t>
            </w:r>
          </w:p>
        </w:tc>
        <w:tc>
          <w:tcPr>
            <w:tcW w:w="2805" w:type="dxa"/>
            <w:tcMar>
              <w:top w:w="80" w:type="dxa"/>
              <w:left w:w="100" w:type="dxa"/>
              <w:bottom w:w="80" w:type="dxa"/>
              <w:right w:w="100" w:type="dxa"/>
            </w:tcMar>
          </w:tcPr>
          <w:p w:rsidR="00512989" w:rsidRDefault="00D76451">
            <w:pPr>
              <w:pStyle w:val="Compact"/>
            </w:pPr>
            <w:r>
              <w:t>Метод формалізовано; скорочену модель перевірено зовні, повну конфігурацію не реалізовано й не перевірено</w:t>
            </w:r>
          </w:p>
        </w:tc>
      </w:tr>
      <w:tr w:rsidR="00512989">
        <w:tblPrEx>
          <w:tblCellMar>
            <w:top w:w="0" w:type="dxa"/>
            <w:left w:w="0" w:type="dxa"/>
            <w:bottom w:w="0" w:type="dxa"/>
            <w:right w:w="0" w:type="dxa"/>
          </w:tblCellMar>
        </w:tblPrEx>
        <w:tc>
          <w:tcPr>
            <w:tcW w:w="1086" w:type="dxa"/>
            <w:tcMar>
              <w:top w:w="80" w:type="dxa"/>
              <w:left w:w="100" w:type="dxa"/>
              <w:bottom w:w="80" w:type="dxa"/>
              <w:right w:w="100" w:type="dxa"/>
            </w:tcMar>
          </w:tcPr>
          <w:p w:rsidR="00512989" w:rsidRDefault="00D76451">
            <w:pPr>
              <w:pStyle w:val="Compact"/>
            </w:pPr>
            <w:r>
              <w:t>6</w:t>
            </w:r>
          </w:p>
        </w:tc>
        <w:tc>
          <w:tcPr>
            <w:tcW w:w="2660" w:type="dxa"/>
            <w:tcMar>
              <w:top w:w="80" w:type="dxa"/>
              <w:left w:w="100" w:type="dxa"/>
              <w:bottom w:w="80" w:type="dxa"/>
              <w:right w:w="100" w:type="dxa"/>
            </w:tcMar>
          </w:tcPr>
          <w:p w:rsidR="00512989" w:rsidRDefault="00D76451">
            <w:pPr>
              <w:pStyle w:val="Compact"/>
            </w:pPr>
            <w:r>
              <w:t>П’ятиетапна технологія, підрозділ 3.4</w:t>
            </w:r>
          </w:p>
        </w:tc>
        <w:tc>
          <w:tcPr>
            <w:tcW w:w="2803" w:type="dxa"/>
            <w:tcMar>
              <w:top w:w="80" w:type="dxa"/>
              <w:left w:w="100" w:type="dxa"/>
              <w:bottom w:w="80" w:type="dxa"/>
              <w:right w:w="100" w:type="dxa"/>
            </w:tcMar>
          </w:tcPr>
          <w:p w:rsidR="00512989" w:rsidRDefault="00D76451">
            <w:pPr>
              <w:pStyle w:val="Compact"/>
            </w:pPr>
            <w:r>
              <w:t xml:space="preserve">Ресурсне випробування та локальна перевірка </w:t>
            </w:r>
            <m:oMath>
              <m:r>
                <w:rPr>
                  <w:rFonts w:ascii="Cambria Math" w:hAnsi="Cambria Math"/>
                </w:rPr>
                <m:t>45</m:t>
              </m:r>
            </m:oMath>
            <w:r>
              <w:t xml:space="preserve"> сценарних спостережень зі штатними, відмовними, повторними й паралельними циклами</w:t>
            </w:r>
          </w:p>
        </w:tc>
        <w:tc>
          <w:tcPr>
            <w:tcW w:w="2805" w:type="dxa"/>
            <w:tcMar>
              <w:top w:w="80" w:type="dxa"/>
              <w:left w:w="100" w:type="dxa"/>
              <w:bottom w:w="80" w:type="dxa"/>
              <w:right w:w="100" w:type="dxa"/>
            </w:tcMar>
          </w:tcPr>
          <w:p w:rsidR="00512989" w:rsidRDefault="00D76451">
            <w:pPr>
              <w:pStyle w:val="Compact"/>
            </w:pPr>
            <w:r>
              <w:t>Локальні переходи й відмови перевірено; промисловий контур не підтверджено</w:t>
            </w:r>
          </w:p>
        </w:tc>
      </w:tr>
      <w:tr w:rsidR="00512989">
        <w:tblPrEx>
          <w:tblCellMar>
            <w:top w:w="0" w:type="dxa"/>
            <w:left w:w="0" w:type="dxa"/>
            <w:bottom w:w="0" w:type="dxa"/>
            <w:right w:w="0" w:type="dxa"/>
          </w:tblCellMar>
        </w:tblPrEx>
        <w:tc>
          <w:tcPr>
            <w:tcW w:w="1086" w:type="dxa"/>
            <w:tcMar>
              <w:top w:w="80" w:type="dxa"/>
              <w:left w:w="100" w:type="dxa"/>
              <w:bottom w:w="80" w:type="dxa"/>
              <w:right w:w="100" w:type="dxa"/>
            </w:tcMar>
          </w:tcPr>
          <w:p w:rsidR="00512989" w:rsidRDefault="00D76451">
            <w:pPr>
              <w:pStyle w:val="Compact"/>
            </w:pPr>
            <w:r>
              <w:t>7</w:t>
            </w:r>
          </w:p>
        </w:tc>
        <w:tc>
          <w:tcPr>
            <w:tcW w:w="2660" w:type="dxa"/>
            <w:tcMar>
              <w:top w:w="80" w:type="dxa"/>
              <w:left w:w="100" w:type="dxa"/>
              <w:bottom w:w="80" w:type="dxa"/>
              <w:right w:w="100" w:type="dxa"/>
            </w:tcMar>
          </w:tcPr>
          <w:p w:rsidR="00512989" w:rsidRDefault="00D76451">
            <w:pPr>
              <w:pStyle w:val="Compact"/>
            </w:pPr>
            <w:r>
              <w:t>Специфікація конфігурації та експериментального запису, розділ 4</w:t>
            </w:r>
          </w:p>
        </w:tc>
        <w:tc>
          <w:tcPr>
            <w:tcW w:w="2803" w:type="dxa"/>
            <w:tcMar>
              <w:top w:w="80" w:type="dxa"/>
              <w:left w:w="100" w:type="dxa"/>
              <w:bottom w:w="80" w:type="dxa"/>
              <w:right w:w="100" w:type="dxa"/>
            </w:tcMar>
          </w:tcPr>
          <w:p w:rsidR="00512989" w:rsidRDefault="00D76451">
            <w:pPr>
              <w:pStyle w:val="Compact"/>
            </w:pPr>
            <w:r>
              <w:t>Машинно перевірені реєстри, ознаки, прогнози, параметри та контрольні суми зовнішніх серій; внутрішній і ретроспективний пакети та первинний модуль виділення спектральних ознак неповні</w:t>
            </w:r>
          </w:p>
        </w:tc>
        <w:tc>
          <w:tcPr>
            <w:tcW w:w="2805" w:type="dxa"/>
            <w:tcMar>
              <w:top w:w="80" w:type="dxa"/>
              <w:left w:w="100" w:type="dxa"/>
              <w:bottom w:w="80" w:type="dxa"/>
              <w:right w:w="100" w:type="dxa"/>
            </w:tcMar>
          </w:tcPr>
          <w:p w:rsidR="00512989" w:rsidRDefault="00D76451">
            <w:pPr>
              <w:pStyle w:val="Compact"/>
            </w:pPr>
            <w:r>
              <w:t>Числові підсумки зовнішніх серій відтворено; для внутрішньої серії перевірено лише агреговану арифметику, наскрізне історичне виділення ознак відтворено частково</w:t>
            </w:r>
          </w:p>
        </w:tc>
      </w:tr>
      <w:tr w:rsidR="00512989">
        <w:tblPrEx>
          <w:tblCellMar>
            <w:top w:w="0" w:type="dxa"/>
            <w:left w:w="0" w:type="dxa"/>
            <w:bottom w:w="0" w:type="dxa"/>
            <w:right w:w="0" w:type="dxa"/>
          </w:tblCellMar>
        </w:tblPrEx>
        <w:tc>
          <w:tcPr>
            <w:tcW w:w="1086" w:type="dxa"/>
            <w:tcMar>
              <w:top w:w="80" w:type="dxa"/>
              <w:left w:w="100" w:type="dxa"/>
              <w:bottom w:w="80" w:type="dxa"/>
              <w:right w:w="100" w:type="dxa"/>
            </w:tcMar>
          </w:tcPr>
          <w:p w:rsidR="00512989" w:rsidRDefault="00D76451">
            <w:pPr>
              <w:pStyle w:val="Compact"/>
            </w:pPr>
            <w:r>
              <w:t>8</w:t>
            </w:r>
          </w:p>
        </w:tc>
        <w:tc>
          <w:tcPr>
            <w:tcW w:w="2660" w:type="dxa"/>
            <w:tcMar>
              <w:top w:w="80" w:type="dxa"/>
              <w:left w:w="100" w:type="dxa"/>
              <w:bottom w:w="80" w:type="dxa"/>
              <w:right w:w="100" w:type="dxa"/>
            </w:tcMar>
          </w:tcPr>
          <w:p w:rsidR="00512989" w:rsidRDefault="00D76451">
            <w:pPr>
              <w:pStyle w:val="Compact"/>
            </w:pPr>
            <w:r>
              <w:t>Шість серій, ресурсне випробування й перевірка станів, розділ 4</w:t>
            </w:r>
          </w:p>
        </w:tc>
        <w:tc>
          <w:tcPr>
            <w:tcW w:w="2803" w:type="dxa"/>
            <w:tcMar>
              <w:top w:w="80" w:type="dxa"/>
              <w:left w:w="100" w:type="dxa"/>
              <w:bottom w:w="80" w:type="dxa"/>
              <w:right w:w="100" w:type="dxa"/>
            </w:tcMar>
          </w:tcPr>
          <w:p w:rsidR="00512989" w:rsidRDefault="00D76451">
            <w:pPr>
              <w:pStyle w:val="Compact"/>
            </w:pPr>
            <w:r>
              <w:t xml:space="preserve">Груповий поділ, зовнішні набори, пооб’єктні рішення нових серій і машинозчитувані записи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p>
        </w:tc>
        <w:tc>
          <w:tcPr>
            <w:tcW w:w="2805" w:type="dxa"/>
            <w:tcMar>
              <w:top w:w="80" w:type="dxa"/>
              <w:left w:w="100" w:type="dxa"/>
              <w:bottom w:w="80" w:type="dxa"/>
              <w:right w:w="100" w:type="dxa"/>
            </w:tcMar>
          </w:tcPr>
          <w:p w:rsidR="00512989" w:rsidRDefault="00D76451">
            <w:pPr>
              <w:pStyle w:val="Compact"/>
            </w:pPr>
            <w:r>
              <w:t>Експериментально виконано в установлених межах</w:t>
            </w:r>
          </w:p>
        </w:tc>
      </w:tr>
    </w:tbl>
    <w:p w:rsidR="00512989" w:rsidRDefault="00D76451">
      <w:pPr>
        <w:pStyle w:val="BodyText"/>
      </w:pPr>
      <w:r>
        <w:rPr>
          <w:b/>
          <w:bCs/>
        </w:rPr>
        <w:t>Об’єкт дослідження.</w:t>
      </w:r>
      <w:r>
        <w:t xml:space="preserve"> </w:t>
      </w:r>
      <w:r>
        <w:t>Об’єктом дослідження є процес формування рішення щодо ознак аномального вмісту під час приймання й оброблення мультимедійних даних компонентами вебсистеми.</w:t>
      </w:r>
    </w:p>
    <w:p w:rsidR="00512989" w:rsidRDefault="00D76451">
      <w:pPr>
        <w:pStyle w:val="BodyText"/>
      </w:pPr>
      <w:r>
        <w:rPr>
          <w:b/>
          <w:bCs/>
        </w:rPr>
        <w:t>Предмет дослідження.</w:t>
      </w:r>
      <w:r>
        <w:t xml:space="preserve"> Предметом дослідження є модель мультимодального представлення прихованої загрози, метод аналізу спектральних, зорових і структурних ознак, метод поведінкового узгодження ознак різного походження та інформаційна технологія виявлення ознак аномального вмісту в мультимедійних даних вебсередовища.</w:t>
      </w:r>
    </w:p>
    <w:p w:rsidR="00512989" w:rsidRDefault="00D76451">
      <w:pPr>
        <w:pStyle w:val="BodyText"/>
      </w:pPr>
      <w:r>
        <w:rPr>
          <w:b/>
          <w:bCs/>
        </w:rPr>
        <w:t>Методи дослідження.</w:t>
      </w:r>
      <w:r>
        <w:t xml:space="preserve"> Системний аналіз використано для встановлення меж досліджуваного процесу та причинних зв’язків між носієм, операцією оброблення і спостережуваним результатом. Методи математичного моделювання застосовано для формалізації маршруту прихованого впливу, багаторівневого контейнера, мультимодального представлення, оцінки ризику, упевненості й правила прийняття рішення. Результатом їх застосування є модельний контракт, який розділяє вхідні представлення, аналітичний стан і технологічну дію.</w:t>
      </w:r>
    </w:p>
    <w:p w:rsidR="00512989" w:rsidRDefault="00D76451">
      <w:pPr>
        <w:pStyle w:val="BodyText"/>
      </w:pPr>
      <w:r>
        <w:t>Для формування статичного опису використано методи цифрового оброблення зображень і відео та структурного аналізу контейнерів. Перші утворюють високочастотні залишки, характеристики дискретного косинусного й дискретного хвилькового перетворень, просторові локалізації та зведені часові характеристики кадрів. Другі перевіряють заголовки, межі елементів, службові поля, завершальні маркери й додаткові байтові області. За збереженим описом детерміновані ознаки перевірено внутрішнім групово відокремленим протокол</w:t>
      </w:r>
      <w:r>
        <w:t>ом для PNG і MP4, а перенесення незмінних параметрів першого методу досліджено на реальних відеозаписах у форматах PNG, JPEG, WebP, MP4 і WebM. Методи машинного навчання застосовано для контрольних моделей статичних ознак та моделі узгодження вихідних оцінок першого методу з урахуванням формату. Повну модель зорового перетворювача не навчено й незалежно не перевірено.</w:t>
      </w:r>
    </w:p>
    <w:p w:rsidR="00512989" w:rsidRDefault="00D76451">
      <w:pPr>
        <w:pStyle w:val="BodyText"/>
      </w:pPr>
      <w:r>
        <w:t xml:space="preserve">Для пов’язування статичного опису з реакцією середовища використано причинний аналіз подій і методи мультимодального узгодження за спільним ідентифікатором, часовими межами та маскою доступності. В експериментальних серіях доступна технічна ознака не спрацювала у </w:t>
      </w:r>
      <m:oMath>
        <m:r>
          <w:rPr>
            <w:rFonts w:ascii="Cambria Math" w:hAnsi="Cambria Math"/>
          </w:rPr>
          <m:t>4 832</m:t>
        </m:r>
      </m:oMath>
      <w:r>
        <w:t xml:space="preserve"> фізично окремих похідних відеооб’єктах, які не є незалежними джерелами, а причинно пов’язаних журналів не сформовано. Тому скорочену модель узгодження статичних оцінок із урахуванням формату не можна вважати реалізацією повного методу поведінкового узгодження. Кодувальник послідовності подій і перехресне зіставлення формалізовано, але не навчено й не перевірено незалежно.</w:t>
      </w:r>
    </w:p>
    <w:p w:rsidR="00512989" w:rsidRDefault="00D76451">
      <w:pPr>
        <w:pStyle w:val="BodyText"/>
      </w:pPr>
      <w:r>
        <w:t>Методи арифметичної перевірки та описового статистичного оцінювання застосовано до збереженої агрегованої матриці помилок, компонентних конфігурацій і часових характеристик описаного прототипу. За підсумковим описом у внутрішній серії використано груповий поділ, групове повторне вибирання та парне зіставлення конфігурацій; через відсутність пооб’єктного реєстру незалежно перераховано лише показники, що випливають з агрегованих матриць і кількості розбіжних рішень. У чотирьох зовнішніх наборах незмінні парам</w:t>
      </w:r>
      <w:r>
        <w:t xml:space="preserve">етри переносили на нові записи, а залежність похідних об’єктів враховували за групами походження. Фактичні ресурсні витрати оцінено за 95-м процентилем пооб’єктного наскрізного часу та найбільшим обсягом фізичної пам’яті процесу у п’яти окремих однопотокових запусках. Розвідувальний інтегральний рейтинг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об’єднує чотири складники: достовірність виявлення, нормовані часові витрати, нормовані витрати пам’яті та форматну стійкість. Завершеність, цілісність і мінімальну форматну придатність перевіряли окремо від </w:t>
      </w:r>
      <m:oMath>
        <m:sSub>
          <m:sSubPr>
            <m:ctrlPr>
              <w:rPr>
                <w:rFonts w:ascii="Cambria Math" w:hAnsi="Cambria Math"/>
              </w:rPr>
            </m:ctrlPr>
          </m:sSubPr>
          <m:e>
            <m:r>
              <w:rPr>
                <w:rFonts w:ascii="Cambria Math" w:hAnsi="Cambria Math"/>
              </w:rPr>
              <m:t>K</m:t>
            </m:r>
          </m:e>
          <m:sub>
            <m:r>
              <w:rPr>
                <w:rFonts w:ascii="Cambria Math" w:hAnsi="Cambria Math"/>
              </w:rPr>
              <m:t>I</m:t>
            </m:r>
          </m:sub>
        </m:sSub>
      </m:oMath>
      <w:r>
        <w:t>, щоб висока швидкодія не приховала неприйнятного результату окремого формату. Ретроспективна процедура дає змогу відтворити доступні похідні показники, але не відновлює відсутніх пооб’єктних рішень або повних журналів попереднього запуску.</w:t>
      </w:r>
    </w:p>
    <w:p w:rsidR="00512989" w:rsidRDefault="00D76451">
      <w:pPr>
        <w:pStyle w:val="BodyText"/>
      </w:pPr>
      <w:r>
        <w:rPr>
          <w:b/>
          <w:bCs/>
        </w:rPr>
        <w:t>Наукова новизна одержаних результатів.</w:t>
      </w:r>
      <w:r>
        <w:t xml:space="preserve"> Наукову новизну становлять чотири взаємопов’язані результати:</w:t>
      </w:r>
    </w:p>
    <w:p w:rsidR="00512989" w:rsidRDefault="00D76451">
      <w:pPr>
        <w:numPr>
          <w:ilvl w:val="0"/>
          <w:numId w:val="15"/>
        </w:numPr>
      </w:pPr>
      <w:r>
        <w:rPr>
          <w:b/>
          <w:bCs/>
        </w:rPr>
        <w:t>розроблено модель мультимодального представлення прихованої загрози</w:t>
      </w:r>
      <w:r>
        <w:t xml:space="preserve">, яка подає мультимедійний об’єкт як багаторівневий інформаційний контейнер. На відміну від підходів, що зіставляють локальні оцінки без збереження їхнього походження, модель формально пов’язує структурні, спектральні й зорові ознаки, а також ознаки подій і поведінки через спільний ідентифікатор, маску доступності та відомості про джерело. Це дає змогу формувати типізоване представлення </w:t>
      </w:r>
      <m:oMath>
        <m:r>
          <w:rPr>
            <w:rFonts w:ascii="Cambria Math" w:hAnsi="Cambria Math"/>
          </w:rPr>
          <m:t>Z</m:t>
        </m:r>
      </m:oMath>
      <w:r>
        <w:t xml:space="preserve">, зберігати локалізації й посилання на причинно пов’язаний журнал та відокремлювати аналітичний висновок від технологічної дії. Формальну узгодженість часткового представлення перевірено для доступних статичних складників; повне </w:t>
      </w:r>
      <m:oMath>
        <m:r>
          <w:rPr>
            <w:rFonts w:ascii="Cambria Math" w:hAnsi="Cambria Math"/>
          </w:rPr>
          <m:t>Z</m:t>
        </m:r>
      </m:oMath>
      <w:r>
        <w:t xml:space="preserve"> із причинно пов’язаними подіями експериментально не формувалося;</w:t>
      </w:r>
    </w:p>
    <w:p w:rsidR="00512989" w:rsidRDefault="00D76451">
      <w:pPr>
        <w:numPr>
          <w:ilvl w:val="0"/>
          <w:numId w:val="15"/>
        </w:numPr>
      </w:pPr>
      <w:r>
        <w:rPr>
          <w:b/>
          <w:bCs/>
        </w:rPr>
        <w:t>удосконалено метод аналізу спектральних, зорових і структурних ознак мультимедійних даних</w:t>
      </w:r>
      <w:r>
        <w:t>, який узгоджує детерміновані залишкові, частотні, хвилькові та часові характеристики з результатами структурного розбору контейнера. На відміну від окремого аналізу розкодованого подання або контейнера, метод зберігає оцінки й локалізації двох статичних гілок до їх інтеграції, ураховує доступність ознак і застосовує форматні правила без перенесення неперевірених властивостей між форматами. Науковий акцент зроблено на двогілковій структурі зі збереженням походження свідчень, а не на спектральному чи структу</w:t>
      </w:r>
      <w:r>
        <w:t xml:space="preserve">рному каналі як самодостатньому засобі виявлення. На визначених змінених об’єктах структурна гілка та спільна числова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дали відмінні від випадкового рівня результати, проте зовнішня перевірка виявила низьку роздільну здатність ізольованих спектральних і зорових ознак, а допустима контейнерна варіативність — недостатню специфічність структурної гілки. Детерміновані числові проєкції первинно оцінено для PNG і MP4, а перенесення незмінних параметрів на JPEG, WebP і WebM перевірено без повторного навчання; повний склад </w:t>
      </w:r>
      <m:oMath>
        <m:r>
          <w:rPr>
            <w:rFonts w:ascii="Cambria Math" w:hAnsi="Cambria Math"/>
          </w:rPr>
          <m:t>H</m:t>
        </m:r>
      </m:oMath>
      <w:r>
        <w:t>, локалізації та універсальність для довільних кодеків, профілів і реалізацій форматів не підтверджено;</w:t>
      </w:r>
    </w:p>
    <w:p w:rsidR="00512989" w:rsidRDefault="00D76451">
      <w:pPr>
        <w:numPr>
          <w:ilvl w:val="0"/>
          <w:numId w:val="15"/>
        </w:numPr>
      </w:pPr>
      <w:r>
        <w:rPr>
          <w:b/>
          <w:bCs/>
        </w:rPr>
        <w:t>формалізовано метод поведінкового узгодження ознак різного походження</w:t>
      </w:r>
      <w:r>
        <w:t>, який задає зіставлення статичного опису з подіями контрольованого оброблення того самого об’єкта за ідентифікатором, часовими межами та фазовою належністю. На відміну від загального послідовного застосування статичного й динамічного аналізу, метод установлює вхідний і вихідний контракти, умови причинного допуску події, граничні стани, зберігає посилання на початковий журнал і відрізняє спостережувану відсутність подій від недоступності журналу. Доказовий статус результату обмежено формальною специфікацією</w:t>
      </w:r>
      <w:r>
        <w:t xml:space="preserve"> методу: скорочену модель узгодження статичних оцінок перевірено окремо, а повну конфігурацію з кодувальником послідовностей і перехресним зіставленням не реалізовано й експериментально не підтверджено;</w:t>
      </w:r>
    </w:p>
    <w:p w:rsidR="00512989" w:rsidRDefault="00D76451">
      <w:pPr>
        <w:numPr>
          <w:ilvl w:val="0"/>
          <w:numId w:val="15"/>
        </w:numPr>
      </w:pPr>
      <w:r>
        <w:rPr>
          <w:b/>
          <w:bCs/>
        </w:rPr>
        <w:t>набула подальшого розвитку інформаційна технологія виявлення ознак аномального вмісту в мультимедійних даних вебсередовища</w:t>
      </w:r>
      <w:r>
        <w:t xml:space="preserve">, у якій модель і два методи організовано в п’ять послідовних етапів: попереднє оброблення, формування ознак, інтеграція ознак, прийняття рішення та реєстрація результатів. Відмінність технології полягає не в числі етапів, ізоляції чи реконструкції як таких, а в типізованих переходах між станами, незмінному збереженні початкового об’єкта, відокремленні аналітичного рішення від дії політики, реконструкції як нового циклу та реєстраційному записі до виконання зовнішньої дії. Локально перевірено переходи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атомарний запис без перезапису, повтор, відновлення та безпечне завершення за двох класів технічних відмов; повний поведінковий і промисловий контури не підтверджено.</w:t>
      </w:r>
    </w:p>
    <w:p w:rsidR="00512989" w:rsidRDefault="00D76451">
      <w:pPr>
        <w:pStyle w:val="FirstParagraph"/>
      </w:pPr>
      <w:r>
        <w:rPr>
          <w:b/>
          <w:bCs/>
        </w:rPr>
        <w:t>Практичне значення одержаних результатів.</w:t>
      </w:r>
      <w:r>
        <w:t xml:space="preserve"> Практичне значення полягає у визначенні структури технологічного контуру між штатним каналом приймання мультимедійного об’єкта та прикладною логікою вебсистеми. Контур передбачає ізоляцію незмінного входу, структурний аналіз, аналіз спектральних і зорових ознак, контрольоване спостереження, інтеграцію свідчень, формування рішення та контрольну перевірку. Типізований вихід можна використовувати як основу для вибору однієї з обґрунтованих політикою дій: допуску, експертної перевірки, реконструкції нового об’</w:t>
      </w:r>
      <w:r>
        <w:t>єкта або блокування.</w:t>
      </w:r>
    </w:p>
    <w:p w:rsidR="00512989" w:rsidRDefault="00D76451">
      <w:pPr>
        <w:pStyle w:val="BodyText"/>
      </w:pPr>
      <w:r>
        <w:t xml:space="preserve">У контрольному описі експериментального запуску зафіксовано дослідний прототип статичної конфігурації та скороченої подієвої оцінки, сформованої за правилами. Позитивна еталонна мітка в контрольному наборі позначала внесене структурне або статистичне відхилення, а не доведену наявність виконуваного аномального коду. Для </w:t>
      </w:r>
      <m:oMath>
        <m:r>
          <w:rPr>
            <w:rFonts w:ascii="Cambria Math" w:hAnsi="Cambria Math"/>
          </w:rPr>
          <m:t>110</m:t>
        </m:r>
      </m:oMath>
      <w:r>
        <w:t xml:space="preserve"> об’єктів з агрегованої матриці помилок арифметично одержано частку хибнопозитивних рішень </w:t>
      </w:r>
      <m:oMath>
        <m:r>
          <w:rPr>
            <w:rFonts w:ascii="Cambria Math" w:hAnsi="Cambria Math"/>
          </w:rPr>
          <m:t>0</m:t>
        </m:r>
        <m:r>
          <m:rPr>
            <m:sty m:val="p"/>
          </m:rPr>
          <w:rPr>
            <w:rFonts w:ascii="Cambria Math" w:hAnsi="Cambria Math"/>
          </w:rPr>
          <m:t>,</m:t>
        </m:r>
        <m:r>
          <w:rPr>
            <w:rFonts w:ascii="Cambria Math" w:hAnsi="Cambria Math"/>
          </w:rPr>
          <m:t>1273</m:t>
        </m:r>
      </m:oMath>
      <w:r>
        <w:t xml:space="preserve"> і частку хибнонегативних рішень </w:t>
      </w:r>
      <m:oMath>
        <m:r>
          <w:rPr>
            <w:rFonts w:ascii="Cambria Math" w:hAnsi="Cambria Math"/>
          </w:rPr>
          <m:t>0</m:t>
        </m:r>
        <m:r>
          <m:rPr>
            <m:sty m:val="p"/>
          </m:rPr>
          <w:rPr>
            <w:rFonts w:ascii="Cambria Math" w:hAnsi="Cambria Math"/>
          </w:rPr>
          <m:t>,</m:t>
        </m:r>
        <m:r>
          <w:rPr>
            <w:rFonts w:ascii="Cambria Math" w:hAnsi="Cambria Math"/>
          </w:rPr>
          <m:t>0909</m:t>
        </m:r>
      </m:oMath>
      <w:r>
        <w:t>.</w:t>
      </w:r>
    </w:p>
    <w:p w:rsidR="00512989" w:rsidRDefault="00D76451">
      <w:pPr>
        <w:pStyle w:val="BodyText"/>
      </w:pPr>
      <w:r>
        <w:t xml:space="preserve">За збереженим підсумковим описом внутрішнього експерименту для першого методу сформовано </w:t>
      </w:r>
      <m:oMath>
        <m:r>
          <w:rPr>
            <w:rFonts w:ascii="Cambria Math" w:hAnsi="Cambria Math"/>
          </w:rPr>
          <m:t>200</m:t>
        </m:r>
      </m:oMath>
      <w:r>
        <w:t xml:space="preserve"> первинних груп PNG і MP4 та </w:t>
      </w:r>
      <m:oMath>
        <m:r>
          <w:rPr>
            <w:rFonts w:ascii="Cambria Math" w:hAnsi="Cambria Math"/>
          </w:rPr>
          <m:t>400</m:t>
        </m:r>
      </m:oMath>
      <w:r>
        <w:t xml:space="preserve"> похідних об’єктів із груповим поділом </w:t>
      </w:r>
      <m:oMath>
        <m:r>
          <w:rPr>
            <w:rFonts w:ascii="Cambria Math" w:hAnsi="Cambria Math"/>
          </w:rPr>
          <m:t>60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oMath>
      <w:r>
        <w:t xml:space="preserve">. На відокремленій перевірній частині з </w:t>
      </w:r>
      <m:oMath>
        <m:r>
          <w:rPr>
            <w:rFonts w:ascii="Cambria Math" w:hAnsi="Cambria Math"/>
          </w:rPr>
          <m:t>80</m:t>
        </m:r>
      </m:oMath>
      <w:r>
        <w:t xml:space="preserve"> об’єктів спільна числова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дала </w:t>
      </w:r>
      <m:oMath>
        <m:r>
          <w:rPr>
            <w:rFonts w:ascii="Cambria Math" w:hAnsi="Cambria Math"/>
          </w:rPr>
          <m:t>40</m:t>
        </m:r>
      </m:oMath>
      <w:r>
        <w:t xml:space="preserve"> правильно визначених контрольних, жодного хибнопозитивного, два хибнонегативні та </w:t>
      </w:r>
      <m:oMath>
        <m:r>
          <w:rPr>
            <w:rFonts w:ascii="Cambria Math" w:hAnsi="Cambria Math"/>
          </w:rPr>
          <m:t>38</m:t>
        </m:r>
      </m:oMath>
      <w:r>
        <w:t xml:space="preserve"> правильно визначених змінених об’єктів; із цієї матриці повторно обчислюються частка правильних рішень </w:t>
      </w:r>
      <m:oMath>
        <m:r>
          <w:rPr>
            <w:rFonts w:ascii="Cambria Math" w:hAnsi="Cambria Math"/>
          </w:rPr>
          <m:t>0</m:t>
        </m:r>
        <m:r>
          <m:rPr>
            <m:sty m:val="p"/>
          </m:rPr>
          <w:rPr>
            <w:rFonts w:ascii="Cambria Math" w:hAnsi="Cambria Math"/>
          </w:rPr>
          <m:t>,</m:t>
        </m:r>
        <m:r>
          <w:rPr>
            <w:rFonts w:ascii="Cambria Math" w:hAnsi="Cambria Math"/>
          </w:rPr>
          <m:t>9750</m:t>
        </m:r>
      </m:oMath>
      <w:r>
        <w:t xml:space="preserve">, повнота </w:t>
      </w:r>
      <m:oMath>
        <m:r>
          <w:rPr>
            <w:rFonts w:ascii="Cambria Math" w:hAnsi="Cambria Math"/>
          </w:rPr>
          <m:t>0</m:t>
        </m:r>
        <m:r>
          <m:rPr>
            <m:sty m:val="p"/>
          </m:rPr>
          <w:rPr>
            <w:rFonts w:ascii="Cambria Math" w:hAnsi="Cambria Math"/>
          </w:rPr>
          <m:t>,</m:t>
        </m:r>
        <m:r>
          <w:rPr>
            <w:rFonts w:ascii="Cambria Math" w:hAnsi="Cambria Math"/>
          </w:rPr>
          <m:t>9500</m:t>
        </m:r>
      </m:oMath>
      <w:r>
        <w:t xml:space="preserve"> і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9744</m:t>
        </m:r>
      </m:oMath>
      <w:r>
        <w:t xml:space="preserve">. Повідомлену площу під характеристичною кривою </w:t>
      </w:r>
      <m:oMath>
        <m:r>
          <w:rPr>
            <w:rFonts w:ascii="Cambria Math" w:hAnsi="Cambria Math"/>
          </w:rPr>
          <m:t>0</m:t>
        </m:r>
        <m:r>
          <m:rPr>
            <m:sty m:val="p"/>
          </m:rPr>
          <w:rPr>
            <w:rFonts w:ascii="Cambria Math" w:hAnsi="Cambria Math"/>
          </w:rPr>
          <m:t>,</m:t>
        </m:r>
        <m:r>
          <w:rPr>
            <w:rFonts w:ascii="Cambria Math" w:hAnsi="Cambria Math"/>
          </w:rPr>
          <m:t>9869</m:t>
        </m:r>
      </m:oMath>
      <w:r>
        <w:t xml:space="preserve"> без неперервних пооб’єктних оцінок незалежно не перевірено.</w:t>
      </w:r>
    </w:p>
    <w:p w:rsidR="00512989" w:rsidRDefault="00D76451">
      <w:pPr>
        <w:pStyle w:val="BodyText"/>
      </w:pPr>
      <w:r>
        <w:t xml:space="preserve">Для зіставлення достовірності виявлення й ресурсних обмежень обчислено розвідувальний інтегральний рейтинг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Він поєднує середню за джерелами збалансовану частку правильних рішень, нормовані 95-й процентиль часу та найбільший обсяг фізичної пам’яті процесу, а також стійкість між форматами. Для структурної конфігурації, конфігурації спектральних і зорових ознак, спільної та узгоджувальної конфігурацій одержано відповідно </w:t>
      </w:r>
      <m:oMath>
        <m:r>
          <w:rPr>
            <w:rFonts w:ascii="Cambria Math" w:hAnsi="Cambria Math"/>
          </w:rPr>
          <m:t>77</m:t>
        </m:r>
        <m:r>
          <m:rPr>
            <m:sty m:val="p"/>
          </m:rPr>
          <w:rPr>
            <w:rFonts w:ascii="Cambria Math" w:hAnsi="Cambria Math"/>
          </w:rPr>
          <m:t>,</m:t>
        </m:r>
        <m:r>
          <w:rPr>
            <w:rFonts w:ascii="Cambria Math" w:hAnsi="Cambria Math"/>
          </w:rPr>
          <m:t>50</m:t>
        </m:r>
      </m:oMath>
      <w:r>
        <w:t xml:space="preserve">, </w:t>
      </w:r>
      <m:oMath>
        <m:r>
          <w:rPr>
            <w:rFonts w:ascii="Cambria Math" w:hAnsi="Cambria Math"/>
          </w:rPr>
          <m:t>50</m:t>
        </m:r>
        <m:r>
          <m:rPr>
            <m:sty m:val="p"/>
          </m:rPr>
          <w:rPr>
            <w:rFonts w:ascii="Cambria Math" w:hAnsi="Cambria Math"/>
          </w:rPr>
          <m:t>,</m:t>
        </m:r>
        <m:r>
          <w:rPr>
            <w:rFonts w:ascii="Cambria Math" w:hAnsi="Cambria Math"/>
          </w:rPr>
          <m:t>69</m:t>
        </m:r>
      </m:oMath>
      <w:r>
        <w:t xml:space="preserve">, </w:t>
      </w:r>
      <m:oMath>
        <m:r>
          <w:rPr>
            <w:rFonts w:ascii="Cambria Math" w:hAnsi="Cambria Math"/>
          </w:rPr>
          <m:t>68</m:t>
        </m:r>
        <m:r>
          <m:rPr>
            <m:sty m:val="p"/>
          </m:rPr>
          <w:rPr>
            <w:rFonts w:ascii="Cambria Math" w:hAnsi="Cambria Math"/>
          </w:rPr>
          <m:t>,</m:t>
        </m:r>
        <m:r>
          <w:rPr>
            <w:rFonts w:ascii="Cambria Math" w:hAnsi="Cambria Math"/>
          </w:rPr>
          <m:t>95</m:t>
        </m:r>
      </m:oMath>
      <w:r>
        <w:t xml:space="preserve"> і </w:t>
      </w:r>
      <m:oMath>
        <m:r>
          <w:rPr>
            <w:rFonts w:ascii="Cambria Math" w:hAnsi="Cambria Math"/>
          </w:rPr>
          <m:t>69</m:t>
        </m:r>
        <m:r>
          <m:rPr>
            <m:sty m:val="p"/>
          </m:rPr>
          <w:rPr>
            <w:rFonts w:ascii="Cambria Math" w:hAnsi="Cambria Math"/>
          </w:rPr>
          <m:t>,</m:t>
        </m:r>
        <m:r>
          <w:rPr>
            <w:rFonts w:ascii="Cambria Math" w:hAnsi="Cambria Math"/>
          </w:rPr>
          <m:t>46</m:t>
        </m:r>
      </m:oMath>
      <w:r>
        <w:t xml:space="preserve"> бала. Окрему форматну умову виконали лише спільна й узгоджувальна конфігурації; тому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використано разом із первинними складниками, а не як самодостатню міру якості технології.</w:t>
      </w:r>
    </w:p>
    <w:p w:rsidR="00512989" w:rsidRDefault="00D76451">
      <w:pPr>
        <w:pStyle w:val="BodyText"/>
      </w:pPr>
      <w:r>
        <w:t xml:space="preserve">Чотири зовнішні набори разом охопили </w:t>
      </w:r>
      <m:oMath>
        <m:r>
          <w:rPr>
            <w:rFonts w:ascii="Cambria Math" w:hAnsi="Cambria Math"/>
          </w:rPr>
          <m:t>38</m:t>
        </m:r>
      </m:oMath>
      <w:r>
        <w:t xml:space="preserve"> реальних відеозаписів із </w:t>
      </w:r>
      <m:oMath>
        <m:r>
          <w:rPr>
            <w:rFonts w:ascii="Cambria Math" w:hAnsi="Cambria Math"/>
          </w:rPr>
          <m:t>12</m:t>
        </m:r>
      </m:oMath>
      <w:r>
        <w:t xml:space="preserve"> пристроїв і </w:t>
      </w:r>
      <m:oMath>
        <m:r>
          <w:rPr>
            <w:rFonts w:ascii="Cambria Math" w:hAnsi="Cambria Math"/>
          </w:rPr>
          <m:t>24</m:t>
        </m:r>
      </m:oMath>
      <w:r>
        <w:t xml:space="preserve"> </w:t>
      </w:r>
      <w:r>
        <w:t xml:space="preserve">груп походження. Перша серія на </w:t>
      </w:r>
      <m:oMath>
        <m:r>
          <w:rPr>
            <w:rFonts w:ascii="Cambria Math" w:hAnsi="Cambria Math"/>
          </w:rPr>
          <m:t>56</m:t>
        </m:r>
      </m:oMath>
      <w:r>
        <w:t xml:space="preserve"> похідних MP4 не відтворила переваги спільної проєкції над структурною конфігурацією: збалансована частка правильних рішень становила відповідно </w:t>
      </w:r>
      <m:oMath>
        <m:r>
          <w:rPr>
            <w:rFonts w:ascii="Cambria Math" w:hAnsi="Cambria Math"/>
          </w:rPr>
          <m:t>0</m:t>
        </m:r>
        <m:r>
          <m:rPr>
            <m:sty m:val="p"/>
          </m:rPr>
          <w:rPr>
            <w:rFonts w:ascii="Cambria Math" w:hAnsi="Cambria Math"/>
          </w:rPr>
          <m:t>,</m:t>
        </m:r>
        <m:r>
          <w:rPr>
            <w:rFonts w:ascii="Cambria Math" w:hAnsi="Cambria Math"/>
          </w:rPr>
          <m:t>7857</m:t>
        </m:r>
      </m:oMath>
      <w:r>
        <w:t xml:space="preserve"> і </w:t>
      </w:r>
      <m:oMath>
        <m:r>
          <w:rPr>
            <w:rFonts w:ascii="Cambria Math" w:hAnsi="Cambria Math"/>
          </w:rPr>
          <m:t>0</m:t>
        </m:r>
        <m:r>
          <m:rPr>
            <m:sty m:val="p"/>
          </m:rPr>
          <w:rPr>
            <w:rFonts w:ascii="Cambria Math" w:hAnsi="Cambria Math"/>
          </w:rPr>
          <m:t>,</m:t>
        </m:r>
        <m:r>
          <w:rPr>
            <w:rFonts w:ascii="Cambria Math" w:hAnsi="Cambria Math"/>
          </w:rPr>
          <m:t>8333</m:t>
        </m:r>
      </m:oMath>
      <w:r>
        <w:t xml:space="preserve">, тоді як для конфігурації спектральних і зорових ознак — </w:t>
      </w:r>
      <m:oMath>
        <m:r>
          <w:rPr>
            <w:rFonts w:ascii="Cambria Math" w:hAnsi="Cambria Math"/>
          </w:rPr>
          <m:t>0</m:t>
        </m:r>
        <m:r>
          <m:rPr>
            <m:sty m:val="p"/>
          </m:rPr>
          <w:rPr>
            <w:rFonts w:ascii="Cambria Math" w:hAnsi="Cambria Math"/>
          </w:rPr>
          <m:t>,</m:t>
        </m:r>
        <m:r>
          <w:rPr>
            <w:rFonts w:ascii="Cambria Math" w:hAnsi="Cambria Math"/>
          </w:rPr>
          <m:t>5000</m:t>
        </m:r>
      </m:oMath>
      <w:r>
        <w:t xml:space="preserve">. Поетапна серія на </w:t>
      </w:r>
      <m:oMath>
        <m:r>
          <w:rPr>
            <w:rFonts w:ascii="Cambria Math" w:hAnsi="Cambria Math"/>
          </w:rPr>
          <m:t>32</m:t>
        </m:r>
      </m:oMath>
      <w:r>
        <w:t xml:space="preserve"> об’єктах установила, що правило підтвердження усуває чотири хибнопозитивні рішення, але збільшує кількість пропусків від чотирьох до восьми. У багатоформатній серії </w:t>
      </w:r>
      <m:oMath>
        <m:r>
          <w:rPr>
            <w:rFonts w:ascii="Cambria Math" w:hAnsi="Cambria Math"/>
          </w:rPr>
          <m:t>500</m:t>
        </m:r>
      </m:oMath>
      <w:r>
        <w:t xml:space="preserve"> базових фрагментів породили </w:t>
      </w:r>
      <m:oMath>
        <m:r>
          <w:rPr>
            <w:rFonts w:ascii="Cambria Math" w:hAnsi="Cambria Math"/>
          </w:rPr>
          <m:t>10 000</m:t>
        </m:r>
      </m:oMath>
      <w:r>
        <w:t xml:space="preserve"> об’єктів форматів PNG, JPEG, WebP, MP4 і WebM; це число не прирівнювалося до кількості незалежних джерел. У заздалегідь відокремленій зовнішній серії на </w:t>
      </w:r>
      <m:oMath>
        <m:r>
          <w:rPr>
            <w:rFonts w:ascii="Cambria Math" w:hAnsi="Cambria Math"/>
          </w:rPr>
          <m:t>2 000</m:t>
        </m:r>
      </m:oMath>
      <w:r>
        <w:t xml:space="preserve"> об’єктах із чотирьох нових пристроїв точкова оцінка збалансованої частки правильних рішень змінилася від </w:t>
      </w:r>
      <m:oMath>
        <m:r>
          <w:rPr>
            <w:rFonts w:ascii="Cambria Math" w:hAnsi="Cambria Math"/>
          </w:rPr>
          <m:t>0</m:t>
        </m:r>
        <m:r>
          <m:rPr>
            <m:sty m:val="p"/>
          </m:rPr>
          <w:rPr>
            <w:rFonts w:ascii="Cambria Math" w:hAnsi="Cambria Math"/>
          </w:rPr>
          <m:t>,</m:t>
        </m:r>
        <m:r>
          <w:rPr>
            <w:rFonts w:ascii="Cambria Math" w:hAnsi="Cambria Math"/>
          </w:rPr>
          <m:t>7827</m:t>
        </m:r>
      </m:oMath>
      <w:r>
        <w:t xml:space="preserve"> для спільної конфігурації до </w:t>
      </w:r>
      <m:oMath>
        <m:r>
          <w:rPr>
            <w:rFonts w:ascii="Cambria Math" w:hAnsi="Cambria Math"/>
          </w:rPr>
          <m:t>0</m:t>
        </m:r>
        <m:r>
          <m:rPr>
            <m:sty m:val="p"/>
          </m:rPr>
          <w:rPr>
            <w:rFonts w:ascii="Cambria Math" w:hAnsi="Cambria Math"/>
          </w:rPr>
          <m:t>,</m:t>
        </m:r>
        <m:r>
          <w:rPr>
            <w:rFonts w:ascii="Cambria Math" w:hAnsi="Cambria Math"/>
          </w:rPr>
          <m:t>8307</m:t>
        </m:r>
      </m:oMath>
      <w:r>
        <w:t xml:space="preserve"> для моделі узгодження. Вона усунула </w:t>
      </w:r>
      <m:oMath>
        <m:r>
          <w:rPr>
            <w:rFonts w:ascii="Cambria Math" w:hAnsi="Cambria Math"/>
          </w:rPr>
          <m:t>76</m:t>
        </m:r>
      </m:oMath>
      <w:r>
        <w:t xml:space="preserve"> хибнопозитивних рішень, але додала </w:t>
      </w:r>
      <m:oMath>
        <m:r>
          <w:rPr>
            <w:rFonts w:ascii="Cambria Math" w:hAnsi="Cambria Math"/>
          </w:rPr>
          <m:t>84</m:t>
        </m:r>
      </m:oMath>
      <w:r>
        <w:t xml:space="preserve"> пропуски та не виявила жодної з </w:t>
      </w:r>
      <m:oMath>
        <m:r>
          <w:rPr>
            <w:rFonts w:ascii="Cambria Math" w:hAnsi="Cambria Math"/>
          </w:rPr>
          <m:t>500</m:t>
        </m:r>
      </m:oMath>
      <w:r>
        <w:t xml:space="preserve"> суто спектральних змін; критерій Мак-Немара дав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5801</m:t>
        </m:r>
      </m:oMath>
      <w:r>
        <w:t>.</w:t>
      </w:r>
    </w:p>
    <w:p w:rsidR="00512989" w:rsidRDefault="00D76451">
      <w:pPr>
        <w:pStyle w:val="BodyText"/>
      </w:pPr>
      <w:r>
        <w:t xml:space="preserve">Окрема перевірка повторного виділення ознак із незмінених </w:t>
      </w:r>
      <m:oMath>
        <m:r>
          <w:rPr>
            <w:rFonts w:ascii="Cambria Math" w:hAnsi="Cambria Math"/>
          </w:rPr>
          <m:t>56</m:t>
        </m:r>
      </m:oMath>
      <w:r>
        <w:t xml:space="preserve"> і </w:t>
      </w:r>
      <m:oMath>
        <m:r>
          <w:rPr>
            <w:rFonts w:ascii="Cambria Math" w:hAnsi="Cambria Math"/>
          </w:rPr>
          <m:t>2 000</m:t>
        </m:r>
      </m:oMath>
      <w:r>
        <w:t xml:space="preserve"> MP4 повністю зберегла структурні рішення, але виявила калібрувальну нестійкість спектральної та спільної проєкцій. Тому архівні значення пов’язано з канонічними таблицями ознак, а поточну еталонну реалізацію не подано як чисельно тотожну історичній. Парний розвідувальний аналіз </w:t>
      </w:r>
      <m:oMath>
        <m:r>
          <w:rPr>
            <w:rFonts w:ascii="Cambria Math" w:hAnsi="Cambria Math"/>
          </w:rPr>
          <m:t>2 500</m:t>
        </m:r>
      </m:oMath>
      <w:r>
        <w:t xml:space="preserve"> форматних представлень установив ненульову розкодовану спектральну відмінність у кожній парі та піксельну тотожність усіх </w:t>
      </w:r>
      <m:oMath>
        <m:r>
          <w:rPr>
            <w:rFonts w:ascii="Cambria Math" w:hAnsi="Cambria Math"/>
          </w:rPr>
          <m:t>5 000</m:t>
        </m:r>
      </m:oMath>
      <w:r>
        <w:t xml:space="preserve"> контейнерних контрольних пар. Отже, повне зникнення сліду не є єдиним поясненням низької якості спектральної гілки, однак збереження первинної просторово-часової локалізації не встановлено.</w:t>
      </w:r>
    </w:p>
    <w:p w:rsidR="00512989" w:rsidRDefault="00D76451">
      <w:pPr>
        <w:pStyle w:val="BodyText"/>
      </w:pPr>
      <w:r>
        <w:t xml:space="preserve">Окремий розвідувальний аналіз </w:t>
      </w:r>
      <m:oMath>
        <m:r>
          <w:rPr>
            <w:rFonts w:ascii="Cambria Math" w:hAnsi="Cambria Math"/>
          </w:rPr>
          <m:t>1 500</m:t>
        </m:r>
      </m:oMath>
      <w:r>
        <w:t xml:space="preserve"> допустимо змінених контрольних об’єктів установив недостатню специфічність структурної гілки. Для приватних розширень або відступів частка хибнопозитивних рішень дорівнювала </w:t>
      </w:r>
      <m:oMath>
        <m:r>
          <w:rPr>
            <w:rFonts w:ascii="Cambria Math" w:hAnsi="Cambria Math"/>
          </w:rPr>
          <m:t>1</m:t>
        </m:r>
        <m:r>
          <m:rPr>
            <m:sty m:val="p"/>
          </m:rPr>
          <w:rPr>
            <w:rFonts w:ascii="Cambria Math" w:hAnsi="Cambria Math"/>
          </w:rPr>
          <m:t>,</m:t>
        </m:r>
        <m:r>
          <w:rPr>
            <w:rFonts w:ascii="Cambria Math" w:hAnsi="Cambria Math"/>
          </w:rPr>
          <m:t>0000</m:t>
        </m:r>
      </m:oMath>
      <w:r>
        <w:t xml:space="preserve"> у кожному з п’яти форматів, хоча всі об’єкти пройшли розбір і розкодування, а </w:t>
      </w:r>
      <m:oMath>
        <m:r>
          <w:rPr>
            <w:rFonts w:ascii="Cambria Math" w:hAnsi="Cambria Math"/>
          </w:rPr>
          <m:t>1 000</m:t>
        </m:r>
      </m:oMath>
      <w:r>
        <w:t xml:space="preserve"> контейнерних пар були піксельно тотожними. Отже, структурна оцінка є формальною ознакою, а не самодостатнім доказом прихованого впливу. Її тлумачення потребує перевірки відповідності формату й правилам безпеки, а також експертної оцінки.</w:t>
      </w:r>
    </w:p>
    <w:p w:rsidR="00512989" w:rsidRDefault="00D76451">
      <w:pPr>
        <w:pStyle w:val="BodyText"/>
      </w:pPr>
      <w:r>
        <w:t xml:space="preserve">Локальна перевірка інформаційної технології охопила </w:t>
      </w:r>
      <m:oMath>
        <m:r>
          <w:rPr>
            <w:rFonts w:ascii="Cambria Math" w:hAnsi="Cambria Math"/>
          </w:rPr>
          <m:t>45</m:t>
        </m:r>
      </m:oMath>
      <w:r>
        <w:t xml:space="preserve"> сценарних спостережень для десяти незмінних об’єктів п’яти форматів. У штатних, повторних, відновлених і чотирипроцесних циклах створено </w:t>
      </w:r>
      <m:oMath>
        <m:r>
          <w:rPr>
            <w:rFonts w:ascii="Cambria Math" w:hAnsi="Cambria Math"/>
          </w:rPr>
          <m:t>35</m:t>
        </m:r>
      </m:oMath>
      <w:r>
        <w:t xml:space="preserve"> цілісних записів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п’ять помилок розкодування і п’ять контрольовано внесених відмов реєстрації завершилися без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та без виконання зовнішнього припису. Медіана повного послідовного циклу становила </w:t>
      </w:r>
      <m:oMath>
        <m:r>
          <w:rPr>
            <w:rFonts w:ascii="Cambria Math" w:hAnsi="Cambria Math"/>
          </w:rPr>
          <m:t>20</m:t>
        </m:r>
        <m:r>
          <m:rPr>
            <m:sty m:val="p"/>
          </m:rPr>
          <w:rPr>
            <w:rFonts w:ascii="Cambria Math" w:hAnsi="Cambria Math"/>
          </w:rPr>
          <m:t>,</m:t>
        </m:r>
        <m:r>
          <w:rPr>
            <w:rFonts w:ascii="Cambria Math" w:hAnsi="Cambria Math"/>
          </w:rPr>
          <m:t>321</m:t>
        </m:r>
      </m:oMath>
      <w:r>
        <w:t xml:space="preserve"> мс, 95-й процентиль — </w:t>
      </w:r>
      <m:oMath>
        <m:r>
          <w:rPr>
            <w:rFonts w:ascii="Cambria Math" w:hAnsi="Cambria Math"/>
          </w:rPr>
          <m:t>108</m:t>
        </m:r>
        <m:r>
          <m:rPr>
            <m:sty m:val="p"/>
          </m:rPr>
          <w:rPr>
            <w:rFonts w:ascii="Cambria Math" w:hAnsi="Cambria Math"/>
          </w:rPr>
          <m:t>,</m:t>
        </m:r>
        <m:r>
          <w:rPr>
            <w:rFonts w:ascii="Cambria Math" w:hAnsi="Cambria Math"/>
          </w:rPr>
          <m:t>949</m:t>
        </m:r>
      </m:oMath>
      <w:r>
        <w:t xml:space="preserve"> мс, а один чотирипроцесний запуск дав </w:t>
      </w:r>
      <m:oMath>
        <m:r>
          <w:rPr>
            <w:rFonts w:ascii="Cambria Math" w:hAnsi="Cambria Math"/>
          </w:rPr>
          <m:t>22</m:t>
        </m:r>
        <m:r>
          <m:rPr>
            <m:sty m:val="p"/>
          </m:rPr>
          <w:rPr>
            <w:rFonts w:ascii="Cambria Math" w:hAnsi="Cambria Math"/>
          </w:rPr>
          <m:t>,</m:t>
        </m:r>
        <m:r>
          <w:rPr>
            <w:rFonts w:ascii="Cambria Math" w:hAnsi="Cambria Math"/>
          </w:rPr>
          <m:t>827</m:t>
        </m:r>
      </m:oMath>
      <w:r>
        <w:t xml:space="preserve"> об’єкта за секунду за найбільшої сукупної пам’яті </w:t>
      </w:r>
      <m:oMath>
        <m:r>
          <w:rPr>
            <w:rFonts w:ascii="Cambria Math" w:hAnsi="Cambria Math"/>
          </w:rPr>
          <m:t>545</m:t>
        </m:r>
        <m:r>
          <m:rPr>
            <m:sty m:val="p"/>
          </m:rPr>
          <w:rPr>
            <w:rFonts w:ascii="Cambria Math" w:hAnsi="Cambria Math"/>
          </w:rPr>
          <m:t>,</m:t>
        </m:r>
        <m:r>
          <w:rPr>
            <w:rFonts w:ascii="Cambria Math" w:hAnsi="Cambria Math"/>
          </w:rPr>
          <m:t>52</m:t>
        </m:r>
      </m:oMath>
      <w:r>
        <w:t> МіБ. Ці показники підтверджують локальну реалізацію переходів і відмов, але не розподілену або промислову масштабованість.</w:t>
      </w:r>
    </w:p>
    <w:p w:rsidR="00512989" w:rsidRDefault="00D76451">
      <w:pPr>
        <w:pStyle w:val="BodyText"/>
      </w:pPr>
      <w:r>
        <w:t>Показники ретроспективної серії характеризують лише зафіксовану конфігурацію на наборі, використаному також для налаштування параметрів. Внутрішній групово відокремлений цикл усунув змішування похідних спільного походження, а зовнішні набори частково перевірили перенесення незмінних параметрів на реальні відеозаписи й п’ять форматів. Водночас тисячі похідних об’єктів, сформованих для різних форматів і сценаріїв, походять від обмеженої кількості базових фрагментів і пристроїв, тому широкої переносимості не в</w:t>
      </w:r>
      <w:r>
        <w:t xml:space="preserve">становлено. Доступна технічна ознака подій і поведінки не спрацювала у </w:t>
      </w:r>
      <m:oMath>
        <m:r>
          <w:rPr>
            <w:rFonts w:ascii="Cambria Math" w:hAnsi="Cambria Math"/>
          </w:rPr>
          <m:t>4 832</m:t>
        </m:r>
      </m:oMath>
      <w:r>
        <w:t xml:space="preserve"> фізично окремих похідних відеооб’єктах, які не є незалежними джерелами, а причинно пов’язаних журналів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не сформовано; повний другий метод залишається неперевіреним. Прототип не є завершеним виробничим продуктом, тож обґрунтоване застосування обмежується ізоляцією та експертною перевіркою, а безумовне автоматичне блокування наявними даними не підтримується.</w:t>
      </w:r>
    </w:p>
    <w:p w:rsidR="00512989" w:rsidRDefault="00D76451">
      <w:pPr>
        <w:pStyle w:val="BodyText"/>
      </w:pPr>
      <w:r>
        <w:rPr>
          <w:b/>
          <w:bCs/>
        </w:rPr>
        <w:t>Особистий внесок здобувача.</w:t>
      </w:r>
      <w:r>
        <w:t xml:space="preserve"> Особистий внесок здобувача у кваліфікаційну наукову працю полягає у формуванні цілісної постановки дослідження, моделі мультимодального представлення, двох методів, п’ятиетапної інформаційної технології, програми експериментального оцінювання та меж допустимого тлумачення результатів. Положення, використані з праць інших авторів, супроводжено відповідними посиланнями. У всіх десяти співавторських працях за темою дисертації Д. О. Денисюка зазначено першим автором; у відкритих повних текстах праць № 5, 6, 7 </w:t>
      </w:r>
      <w:r>
        <w:t>і 9 видавцем прямо зафіксовано рівний внесок усіх авторів. Для праць № 1–4, 8 і 10 відкриті версії підтверджують склад і порядок авторів, але не містять розподілу функціональних ролей. Тому в роботі не приписано непідтверджених операцій окремим співавторам. Документальну відповідність кожного положення новизни публікаціям, сторінкам першоджерел, експериментальним матеріалам і публічно підтвердженим відомостям про внесок наведено в додатку А. Якщо локальна процедура закладу вимагає підписаних авторських дові</w:t>
      </w:r>
      <w:r>
        <w:t>док із розподілом ролей, такі довідки доповнюють, але не змінюють наведену матрицю.</w:t>
      </w:r>
    </w:p>
    <w:p w:rsidR="00512989" w:rsidRDefault="00D76451">
      <w:pPr>
        <w:pStyle w:val="BodyText"/>
      </w:pPr>
      <w:r>
        <w:rPr>
          <w:b/>
          <w:bCs/>
        </w:rPr>
        <w:t>Апробація результатів дисертації.</w:t>
      </w:r>
      <w:r>
        <w:t xml:space="preserve"> Матеріали, що засвідчують апробацію результатів, опубліковано у виданнях таких наукових заходів: 13-ї IEEE International Conference on Dependable Systems, Services and Technologies (DESSERT 2023; Афіни, 13–15 жовтня 2023 р.); IntelITSIS 2024 (Хмельницький, 28 березня 2024 р.); ICyberPhyS 2024 (Хмельницький, 28 червня 2024 р.); 14-ї IEEE International Conference on Dependable Systems, Services and Technologies (DESSERT 2024; Афіни, 11–13 жовтня 2024 р.); AdvAIT 2024 (Хмельницький / Жиліна, 5 грудня 2024 р.)</w:t>
      </w:r>
      <w:r>
        <w:t>; 13-ї Міжнародної наукової конференції «Безпека інформаційних технологій» (ITSec 2024; Львів, 9–11 травня 2024 р.); IntelITSIS 2025 (Хмельницький, 4 квітня 2025 р.); 15-ї Міжнародної наукової конференції «Безпека інформаційних технологій» (ITSec 2026; 27–29 травня 2026 р.).</w:t>
      </w:r>
    </w:p>
    <w:p w:rsidR="00512989" w:rsidRDefault="00D76451">
      <w:pPr>
        <w:pStyle w:val="BodyText"/>
      </w:pPr>
      <w:r>
        <w:rPr>
          <w:b/>
          <w:bCs/>
        </w:rPr>
        <w:t>Публікації.</w:t>
      </w:r>
      <w:r>
        <w:t xml:space="preserve"> За темою дисертації опубліковано десять наукових праць. Дві статті містять основні наукові результати й опубліковані у фахових наукових виданнях України. Вісім праць опубліковано у виданнях IEEE, CEUR Workshop Proceedings і матеріалах конференції «Безпека інформаційних технологій» (ITSec). Повні бібліографічні описи наведено у списку публікацій здобувача.</w:t>
      </w:r>
    </w:p>
    <w:p w:rsidR="00512989" w:rsidRDefault="00D76451">
      <w:pPr>
        <w:pStyle w:val="BodyText"/>
      </w:pPr>
      <w:r>
        <w:rPr>
          <w:b/>
          <w:bCs/>
        </w:rPr>
        <w:t>Структура та обсяг дисертації.</w:t>
      </w:r>
      <w:r>
        <w:t xml:space="preserve"> Дисертація складається з анотацій українською та англійською мовами, списку публікацій здобувача, змісту, переліку умовних позначень, вступу, чотирьох розділів, загальних висновків, списку використаних джерел і додатка. У першому розділі проаналізовано способи прихованого впливу й методи виявлення. У другому розділі сформовано модель мультимодального представлення прихованої загрози. У третьому розділі удосконалено метод аналізу спектральних, зорових і структурних ознак, формалізовано метод поведінкового у</w:t>
      </w:r>
      <w:r>
        <w:t>згодження ознак різного походження, а п’ятиетапна інформаційна технологія набула подальшого розвитку.</w:t>
      </w:r>
    </w:p>
    <w:p w:rsidR="00512989" w:rsidRDefault="00D76451">
      <w:pPr>
        <w:pStyle w:val="BodyText"/>
      </w:pPr>
      <w:r>
        <w:t xml:space="preserve">У четвертому розділі описано шість відокремлених експериментальних серій, ресурсне випробування та перевірка станів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ретроспективну перевірку </w:t>
      </w:r>
      <m:oMath>
        <m:r>
          <w:rPr>
            <w:rFonts w:ascii="Cambria Math" w:hAnsi="Cambria Math"/>
          </w:rPr>
          <m:t>110</m:t>
        </m:r>
      </m:oMath>
      <w:r>
        <w:t xml:space="preserve"> об’єктів, групово відокремлену внутрішню перевірку </w:t>
      </w:r>
      <m:oMath>
        <m:r>
          <w:rPr>
            <w:rFonts w:ascii="Cambria Math" w:hAnsi="Cambria Math"/>
          </w:rPr>
          <m:t>400</m:t>
        </m:r>
      </m:oMath>
      <w:r>
        <w:t xml:space="preserve"> PNG- та MP4-об’єктів і чотири зовнішні серії на </w:t>
      </w:r>
      <m:oMath>
        <m:r>
          <w:rPr>
            <w:rFonts w:ascii="Cambria Math" w:hAnsi="Cambria Math"/>
          </w:rPr>
          <m:t>38</m:t>
        </m:r>
      </m:oMath>
      <w:r>
        <w:t xml:space="preserve"> відеозаписах із </w:t>
      </w:r>
      <m:oMath>
        <m:r>
          <w:rPr>
            <w:rFonts w:ascii="Cambria Math" w:hAnsi="Cambria Math"/>
          </w:rPr>
          <m:t>12</m:t>
        </m:r>
      </m:oMath>
      <w:r>
        <w:t xml:space="preserve"> пристроїв. Установлено межі перенесення між форматами; наперед відокремлено перевірено скорочену модель узгодження статичних оцінок; проведено перевірки повторного виділення ознак, структурної специфічності, спектрального сліду й технологічних відмов; оцінено достовірність та обчислювальні витрати.</w:t>
      </w:r>
    </w:p>
    <w:p w:rsidR="00512989" w:rsidRDefault="00D76451">
      <w:pPr>
        <w:pStyle w:val="Heading1"/>
      </w:pPr>
      <w:bookmarkStart w:id="10" w:name="chap:analysis"/>
      <w:bookmarkStart w:id="11" w:name="_Toc238466157"/>
      <w:bookmarkEnd w:id="8"/>
      <w:r>
        <w:rPr>
          <w:rStyle w:val="SectionNumber"/>
          <w:rFonts w:eastAsiaTheme="majorEastAsia"/>
        </w:rPr>
        <w:t>1</w:t>
      </w:r>
      <w:r>
        <w:tab/>
        <w:t>Аналіз методів виявлення ознак аномального вмісту в мультимедійних даних</w:t>
      </w:r>
      <w:bookmarkEnd w:id="11"/>
    </w:p>
    <w:p w:rsidR="00512989" w:rsidRDefault="00D76451">
      <w:pPr>
        <w:pStyle w:val="FirstParagraph"/>
      </w:pPr>
      <w:r>
        <w:t>Цифрові зображення та відеозаписи проходять у вебсистемі послідовні етапи приймання, перевірки, розкодування, перетворення, зберігання й передавання. Мультимедійний об’єкт може відповідати правилам формату та не мати помітних зорових спотворень, але містити дані, які інший компонент здатний прочитати, відновити або використати під час оброблення. Успішне розкодування підтверджує лише формальну придатність носія й не доводить його безпечності.</w:t>
      </w:r>
    </w:p>
    <w:p w:rsidR="00512989" w:rsidRDefault="00D76451">
      <w:pPr>
        <w:pStyle w:val="BodyText"/>
      </w:pPr>
      <w:r>
        <w:t>Це обмеження зумовлене багаторівневою будовою мультимедійних форматів. Пікселі й розкодовані кадри утворюють представлення зображення; коефіцієнти перетворень і локальні залишки — представлення частотних та багатомасштабних характеристик; сегменти, блоки, маркери, потоки й таблиці — структурне; службові поля можуть зчитуватися незалежно від видимого вмісту. У відео додатково враховують часові зв’язки, параметри прогнозування та вектори руху. Тому засіб виявлення, розроблений для окремого носія або способу в</w:t>
      </w:r>
      <w:r>
        <w:t>несення даних, не охоплює автоматично всіх представлень [1], [2].</w:t>
      </w:r>
    </w:p>
    <w:p w:rsidR="00512989" w:rsidRDefault="00D76451">
      <w:pPr>
        <w:pStyle w:val="BodyText"/>
      </w:pPr>
      <w:r>
        <w:t>Наявні методи відповідно аналізують різні групи ознак. Для зображень досліджують просторові й частотні зміни, для відео — часову організацію та параметри стисненого потоку [3], [4]. Засоби ідентифікації байтових фрагментів і багатоформатних об’єктів перевіряють внутрішню будову незалежно від зовнішнього позначення типу [5], [6], а аналіз подій і поведінки фіксує реакцію засобу оброблення. Ці напрями розв’язують взаємопов’язані, але не тотожні задачі.</w:t>
      </w:r>
    </w:p>
    <w:p w:rsidR="00512989" w:rsidRDefault="00D76451">
      <w:pPr>
        <w:pStyle w:val="BodyText"/>
      </w:pPr>
      <w:r>
        <w:t>Основний корпус джерел 2021–2026 рр. зіставлено за видом носія й формату, рівнем представлення, механізмом формування ознак, типом результату та обмеженнями експериментального протоколу. Опис набору VISION 2017 року використано як первинне джерело відомостей про дані. До корпусу включено праці про приховане розміщення даних, їх виявлення або локалізацію, ідентифікацію байтових фрагментів чи форматної неоднозначності та спостереження за проявом під час оброблення. Технічні стандарти й офіційні записи про ура</w:t>
      </w:r>
      <w:r>
        <w:t>зливості використано для уточнення правил формату та меж оброблення, але не як джерела класифікаційних показників. Огляд має аналітично-систематизувальний характер: повний протокол систематичного пошуку не формувався, а відмінні набори даних і процедури перевірки не дають підстав зводити опубліковані показники до спільного рейтингу.</w:t>
      </w:r>
    </w:p>
    <w:p w:rsidR="00512989" w:rsidRDefault="00D76451">
      <w:pPr>
        <w:pStyle w:val="BodyText"/>
      </w:pPr>
      <w:r>
        <w:t>У роботі аномальний код визначено як приховану послідовність, значення або структурну вставку, що не відповідає заявленому призначенню носія та створює умови для несанкціонованої дії; розгорнуте означення подано в підрозділі 1.2. Дослідження обмежено форматами JPEG, PNG і WebP для зображень та контейнерами MP4 і WebM для відео. SVG, GIF, APNG, AVIF і HEIC залишено поза межами перевіреного обсягу; властивості окремих профілів та реалізацій відеокодеків також не досліджувалися як самостійний чинник. Подальший</w:t>
      </w:r>
      <w:r>
        <w:t xml:space="preserve"> аналіз послідовно охоплює маршрут носія у вебсистемі, способи прихованого розміщення, відомі групи методів та наукову прогалину, пов’язану з узгодженням структурних, спектральних і зорових ознак та ознак подій і поведінки.</w:t>
      </w:r>
    </w:p>
    <w:p w:rsidR="00512989" w:rsidRDefault="00D76451">
      <w:pPr>
        <w:pStyle w:val="Heading2"/>
      </w:pPr>
      <w:bookmarkStart w:id="12" w:name="sec:multimedia_threat_carrier"/>
      <w:bookmarkStart w:id="13" w:name="_Toc238466158"/>
      <w:r>
        <w:rPr>
          <w:rStyle w:val="SectionNumber"/>
          <w:rFonts w:eastAsiaTheme="majorEastAsia"/>
        </w:rPr>
        <w:t>1.1</w:t>
      </w:r>
      <w:r>
        <w:tab/>
        <w:t>Аналіз використання мультимедійних об’єктів у вебсистемах як засобів прихованого впливу</w:t>
      </w:r>
      <w:bookmarkEnd w:id="13"/>
    </w:p>
    <w:p w:rsidR="00512989" w:rsidRDefault="00D76451">
      <w:pPr>
        <w:pStyle w:val="FirstParagraph"/>
      </w:pPr>
      <w:r>
        <w:t>Мультимедійний об’єкт бере участь у послідовності автоматизованих операцій і на кожному етапі набуває іншого доступного представлення. Модуль приймання зіставляє заявлений тип, розширення, початкову розпізнавальну послідовність байтів і обмеження розміру. Засіб розкодування застосовує синтаксичні правила конкретного формату, засіб керування вмістом читає службові поля, а клієнтське середовище використовує результат під час побудови сторінки. Через розбіжність цих інтерпретацій один компонент може визнати об</w:t>
      </w:r>
      <w:r>
        <w:t>’єкт допустимим, тоді як інший отримає доступ до прихованої частини даних.</w:t>
      </w:r>
    </w:p>
    <w:p w:rsidR="00512989" w:rsidRDefault="00D76451">
      <w:pPr>
        <w:pStyle w:val="BodyText"/>
      </w:pPr>
      <w:r>
        <w:t>У межах цієї роботи мультимедійний носій розглядається як сукупність даних, а не як самостійна виконувана програма. Прихована послідовність проходить штатним каналом до компонента, здатного її прочитати або відновити. Наслідок залежить від місця розміщення, представлення даних, сценарію оброблення та прав компонента. Зображення, яке коректно відображається, може передавати команду пов’язаному процесу, містити додаткову структуру після логічного завершення або зберігати фрагмент, який відновлюється зовнішньо</w:t>
      </w:r>
      <w:r>
        <w:t>ю логікою. Дослідження приховування шкідливого коду в зображеннях підтверджує відмінність між звичайним секретним повідомленням і програмним навантаженням, для якого потрібне окреме виявлення [7].</w:t>
      </w:r>
    </w:p>
    <w:p w:rsidR="00512989" w:rsidRDefault="00D76451">
      <w:pPr>
        <w:pStyle w:val="BodyText"/>
      </w:pPr>
      <w:r>
        <w:t>Для оцінювання такого носія доцільно розмежовувати наявність прихованої послідовності, доступність цієї послідовності певному компоненту та можливість несанкціонованої дії. Сам факт нетипових даних характеризує властивість об’єкта, але ще не встановлює їхнє призначення. Доступність виникає тоді, коли на маршруті оброблення є засіб, здатний інтерпретувати відповідне подання: байтову область, службове поле, піксельні значення або параметри стисненого потоку. Можливість дії додатково залежить від сценарію, пра</w:t>
      </w:r>
      <w:r>
        <w:t>в і зовнішньої логіки, яка використовує відновлені дані. Саме зв’язок носія з такою логікою відрізняє потенційно прихований вміст від реалізованого каналу впливу [8]. Водночас відсутність спостережуваної дії під час одного відкриття не спростовує доступності прихованої послідовності за іншого сценарію. Отже, первинний аналіз повинен не приписувати знайденому фрагменту наперед визначену семантику, а встановити, де він розміщений, який компонент може його прочитати та на якому відрізку маршруту це відбуваєтьс</w:t>
      </w:r>
      <w:r>
        <w:t>я.</w:t>
      </w:r>
    </w:p>
    <w:p w:rsidR="00512989" w:rsidRDefault="00D76451">
      <w:pPr>
        <w:pStyle w:val="BodyText"/>
      </w:pPr>
      <w:r>
        <w:t>Шлях такого носія від зовнішнього джерела до можливого прояву прихованого впливу наведено на рис. 1.1.</w:t>
      </w:r>
    </w:p>
    <w:p w:rsidR="00512989" w:rsidRDefault="00D76451">
      <w:pPr>
        <w:pStyle w:val="BodyText"/>
        <w:keepNext/>
        <w:spacing w:before="120" w:after="60"/>
        <w:ind w:firstLine="0"/>
        <w:jc w:val="center"/>
      </w:pPr>
      <w:r>
        <w:rPr>
          <w:noProof/>
        </w:rPr>
        <w:drawing>
          <wp:inline distT="0" distB="0" distL="0" distR="0">
            <wp:extent cx="5607484" cy="1728591"/>
            <wp:effectExtent l="0" t="0" r="0" b="0"/>
            <wp:docPr id="34" name="Picture" descr="image"/>
            <wp:cNvGraphicFramePr/>
            <a:graphic xmlns:a="http://schemas.openxmlformats.org/drawingml/2006/main">
              <a:graphicData uri="http://schemas.openxmlformats.org/drawingml/2006/picture">
                <pic:pic xmlns:pic="http://schemas.openxmlformats.org/drawingml/2006/picture">
                  <pic:nvPicPr>
                    <pic:cNvPr id="35" name="Picture" descr="tmp/docx_conversion/generated_figures/fig_1_1_multimedia_threat_path.png"/>
                    <pic:cNvPicPr>
                      <a:picLocks noChangeAspect="1" noChangeArrowheads="1"/>
                    </pic:cNvPicPr>
                  </pic:nvPicPr>
                  <pic:blipFill>
                    <a:blip r:embed="rId17"/>
                    <a:stretch>
                      <a:fillRect/>
                    </a:stretch>
                  </pic:blipFill>
                  <pic:spPr bwMode="auto">
                    <a:xfrm>
                      <a:off x="0" y="0"/>
                      <a:ext cx="5607484" cy="1728591"/>
                    </a:xfrm>
                    <a:prstGeom prst="rect">
                      <a:avLst/>
                    </a:prstGeom>
                    <a:noFill/>
                    <a:ln w="9525">
                      <a:noFill/>
                      <a:headEnd/>
                      <a:tailEnd/>
                    </a:ln>
                  </pic:spPr>
                </pic:pic>
              </a:graphicData>
            </a:graphic>
          </wp:inline>
        </w:drawing>
      </w:r>
    </w:p>
    <w:p w:rsidR="00512989" w:rsidRDefault="00D76451">
      <w:pPr>
        <w:pStyle w:val="Caption"/>
      </w:pPr>
      <w:r>
        <w:t>Рисунок 1.1 — Маршрут цифрового зображення або відеозапису у вебсистемі та точки формування ознак прихованого впливу</w:t>
      </w:r>
    </w:p>
    <w:p w:rsidR="00512989" w:rsidRDefault="00D76451">
      <w:pPr>
        <w:pStyle w:val="BodyText"/>
      </w:pPr>
      <w:r>
        <w:t>Рисунок відокремлює місце розміщення даних від місця їхнього прояву. Піксельну або частотну послідовність може зчитувати компонент, для якого зображення є каналом передавання, а структурну вставку може ігнорувати засіб перегляду, але обробляти інший інтерпретатор. Отже, аналіз має встановлювати не тільки область приховування, а й шлях, на якому ця область стає доступною.</w:t>
      </w:r>
    </w:p>
    <w:p w:rsidR="00512989" w:rsidRDefault="00D76451">
      <w:pPr>
        <w:pStyle w:val="BodyText"/>
      </w:pPr>
      <w:r>
        <w:t>Для цифрових зображень кілька представлень виникають у межах одного формату. JPEG поєднує маркерну структуру, блокове дискретне косинусне перетворення (DCT) та квантування, тому його можна досліджувати як матрицю пікселів, сукупність частотних блоків, послідовність сегментів і набір службових полів. PNG зберігає точні значення після безвтратного розкодування та використовує впорядковані блоки з контрольними сумами. WebP має контейнерну організацію формату RIFF і кілька режимів кодування; спеціалізований про</w:t>
      </w:r>
      <w:r>
        <w:t>токол приховування для WebP показує залежність ознак від внутрішньої будови формату [9]. Перелічені властивості самі по собі не є ознаками загрози, але визначають допустимі варіації, з якими потрібно зіставляти спостережувані зміни.</w:t>
      </w:r>
    </w:p>
    <w:p w:rsidR="00512989" w:rsidRDefault="00D76451">
      <w:pPr>
        <w:pStyle w:val="BodyText"/>
      </w:pPr>
      <w:r>
        <w:t>У відео розбіжність між видимим результатом і стисненим поданням є ще суттєвішою. Контейнер організовує потоки, часові мітки, індекси, параметри синхронізації та службові таблиці, а кодек використовує внутрішньокадрове й міжкадрове прогнозування, перетворення залишків і поділ блоків. Прихована послідовність може міститися в окремих кадрах, бути розподіленою в часі або змінювати параметри стисненого потоку. Тому покадрове розкодування не зберігає повної сукупності початкових ознак. Огляд відеостеганалізу під</w:t>
      </w:r>
      <w:r>
        <w:t>тверджує залежність відповідних методів від стандарту кодування та способу внесення даних [4].</w:t>
      </w:r>
    </w:p>
    <w:p w:rsidR="00512989" w:rsidRDefault="00D76451">
      <w:pPr>
        <w:pStyle w:val="BodyText"/>
      </w:pPr>
      <w:r>
        <w:t>Формальна перевірка типу, розпізнавальної послідовності байтів, розміру, геометричних параметрів і можливості розкодування відсіює частину некоректних об’єктів, але не охоплює всі канали. Коректна початкова послідовність не виключає даних після завершального маркера, а синтаксична правильність основних блоків — іншої форматної інтерпретації. Випробування засобів ідентифікації типу на багатоформатних об’єктах показало обмеженість перевірки лише за зовнішніми атрибутами [6].</w:t>
      </w:r>
    </w:p>
    <w:p w:rsidR="00512989" w:rsidRDefault="00D76451">
      <w:pPr>
        <w:pStyle w:val="BodyText"/>
      </w:pPr>
      <w:r>
        <w:t>Розбіжність інтерпретацій посилюється тим, що етапи перевірки й використання виконують різні програмні компоненти. Модуль приймання може зіставити розширення та початкову розпізнавальну послідовність, засіб розкодування — прочитати лише підтримувані сегменти, засіб вилучення службових даних — перейти до вкладеного подання, а клієнтський компонент — застосувати власні правила. Виявлення багатоформатності підтверджує можливість різних трактувань тієї самої байтової послідовності, тоді як уразливість засобу ро</w:t>
      </w:r>
      <w:r>
        <w:t>зкодування WebP показує безпекове значення переходу даних до конкретної реалізації [6], [10]. Отже, результат зовнішньої перевірки потрібно співвідносити з внутрішньою граматикою та фактичним шляхом використання, не ототожнюючи кожну різницю між засобами із загрозою.</w:t>
      </w:r>
    </w:p>
    <w:p w:rsidR="00512989" w:rsidRDefault="00D76451">
      <w:pPr>
        <w:pStyle w:val="BodyText"/>
      </w:pPr>
      <w:r>
        <w:t>Службові дані формують окремий канал. EXIF, XMP, IPTC, коментарі, профілі кольору та допоміжні поля описують походження й параметри оброблення; склад полів IPTC визначено технічним стандартом [11]. Вебсистема може зберігати ці значення, передавати їх іншому сервісу або використовувати для формування похідного об’єкта. Нетиповий рядок, велике поле чи зовнішнє посилання потребують перевірки синтаксису, призначення та фактичного використання, оскільки сам розмір або рідкісність поля не доводять наявності загро</w:t>
      </w:r>
      <w:r>
        <w:t>зи.</w:t>
      </w:r>
    </w:p>
    <w:p w:rsidR="00512989" w:rsidRDefault="00D76451">
      <w:pPr>
        <w:pStyle w:val="BodyText"/>
      </w:pPr>
      <w:r>
        <w:t>У життєвому циклі носія змінюється доступність свідчень. Під час приймання наявний повний байтовий потік, але ще немає нормалізованого піксельного або кадрового представлення. Передавання засобу розкодування відкриває пікселі або кадри та водночас створює ризик втрати невідомих службових конструкцій. Уразливість розкодування WebP CVE-2023-4863 ілюструє, що формально допустимий мультимедійний об’єкт може становити небезпеку саме на цій межі оброблення [10]. Масштабування й перекодування формують похідні копі</w:t>
      </w:r>
      <w:r>
        <w:t>ї, зберігання відокремлює об’єкт від початкового контексту, а публікація передає його клієнтським компонентам. Контроль в одній точці не забезпечує простежуваності на всьому маршруті.</w:t>
      </w:r>
    </w:p>
    <w:p w:rsidR="00512989" w:rsidRDefault="00D76451">
      <w:pPr>
        <w:pStyle w:val="BodyText"/>
      </w:pPr>
      <w:r>
        <w:t>Початкове байтове подання необхідно зберегти до нормалізації, оскільки лише в ньому доступні дані після логічного завершення, початковий порядок блоків, вкладені розпізнавальні послідовності та суперечності між типом і граматикою. Розкодоване подання потрібне для аналізу локальних залишків, частотних і хвилькових залежностей. Зменшена копія для попереднього перегляду та перекодований фрагмент повинні бути пов’язані з джерелом ідентифікатором, контрольним відбитком і журналом перетворень; інакше споріднені к</w:t>
      </w:r>
      <w:r>
        <w:t>опії можуть бути помилково витлумачені як незалежні спостереження.</w:t>
      </w:r>
    </w:p>
    <w:p w:rsidR="00512989" w:rsidRDefault="00D76451">
      <w:pPr>
        <w:pStyle w:val="BodyText"/>
      </w:pPr>
      <w:r>
        <w:t>За впливом на свідчення розрізняють незмінне перенесення, безвтратне приведення до узгодженого подання та формування похідного подання з утратою частини початкових даних. Незмінне перенесення зберігає байтову структуру, безвтратне повторне збереження може змінити порядок блоків і склад службових полів, а масштабування та кодування з утратами формують нові коефіцієнти й послаблюють просторовий або частотний слід. Для відео перекодування додатково змінює параметри прогнозування, вектори руху та часову організ</w:t>
      </w:r>
      <w:r>
        <w:t>ацію потоку [4]. Дослідження WebP, витоку початкових даних через зменшені копії для попереднього перегляду й трас походження підтверджують, що ознаку потрібно тлумачити разом з історією конкретної копії [9], [12], [13]. Жодне перетворення не гарантує усунення всіх проявів: зруйнований прихований вміст може залишити статистичний слід, а очищене представлення зображення не відображає структурних властивостей початкового об’єкта.</w:t>
      </w:r>
    </w:p>
    <w:p w:rsidR="00512989" w:rsidRDefault="00D76451">
      <w:pPr>
        <w:pStyle w:val="BodyText"/>
      </w:pPr>
      <w:r>
        <w:t>До публікації доцільно виконувати перевірки, потрібні для допуску об’єкта, а суперечливий результат спрямовувати на поглиблений аналіз у контрольованому середовищі. Доступність ознак та відповідні безпекові дії на основних етапах узагальнено в табл. 1.1.</w:t>
      </w:r>
    </w:p>
    <w:p w:rsidR="00512989" w:rsidRDefault="00D76451">
      <w:pPr>
        <w:pStyle w:val="Caption"/>
        <w:keepNext/>
      </w:pPr>
      <w:r>
        <w:t>Таблиця 1.1 — Доступність ознак прихованого впливу на етапах життєвого циклу мультимедійного об’єкта</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543"/>
        <w:gridCol w:w="1922"/>
        <w:gridCol w:w="2008"/>
        <w:gridCol w:w="2008"/>
        <w:gridCol w:w="1873"/>
      </w:tblGrid>
      <w:tr w:rsidR="00512989">
        <w:tblPrEx>
          <w:tblCellMar>
            <w:top w:w="0" w:type="dxa"/>
            <w:left w:w="0" w:type="dxa"/>
            <w:bottom w:w="0" w:type="dxa"/>
            <w:right w:w="0" w:type="dxa"/>
          </w:tblCellMar>
        </w:tblPrEx>
        <w:trPr>
          <w:tblHeader/>
        </w:trPr>
        <w:tc>
          <w:tcPr>
            <w:tcW w:w="1543" w:type="dxa"/>
            <w:tcMar>
              <w:top w:w="80" w:type="dxa"/>
              <w:left w:w="100" w:type="dxa"/>
              <w:bottom w:w="80" w:type="dxa"/>
              <w:right w:w="100" w:type="dxa"/>
            </w:tcMar>
            <w:vAlign w:val="center"/>
          </w:tcPr>
          <w:p w:rsidR="00512989" w:rsidRDefault="00D76451">
            <w:pPr>
              <w:pStyle w:val="Compact"/>
            </w:pPr>
            <w:r>
              <w:rPr>
                <w:b/>
                <w:bCs/>
              </w:rPr>
              <w:t>Етап</w:t>
            </w:r>
          </w:p>
        </w:tc>
        <w:tc>
          <w:tcPr>
            <w:tcW w:w="1922" w:type="dxa"/>
            <w:tcMar>
              <w:top w:w="80" w:type="dxa"/>
              <w:left w:w="100" w:type="dxa"/>
              <w:bottom w:w="80" w:type="dxa"/>
              <w:right w:w="100" w:type="dxa"/>
            </w:tcMar>
            <w:vAlign w:val="center"/>
          </w:tcPr>
          <w:p w:rsidR="00512989" w:rsidRDefault="00D76451">
            <w:pPr>
              <w:pStyle w:val="Compact"/>
            </w:pPr>
            <w:r>
              <w:rPr>
                <w:b/>
                <w:bCs/>
              </w:rPr>
              <w:t>Представлення, доступне для контролю</w:t>
            </w:r>
          </w:p>
        </w:tc>
        <w:tc>
          <w:tcPr>
            <w:tcW w:w="2008" w:type="dxa"/>
            <w:tcMar>
              <w:top w:w="80" w:type="dxa"/>
              <w:left w:w="100" w:type="dxa"/>
              <w:bottom w:w="80" w:type="dxa"/>
              <w:right w:w="100" w:type="dxa"/>
            </w:tcMar>
            <w:vAlign w:val="center"/>
          </w:tcPr>
          <w:p w:rsidR="00512989" w:rsidRDefault="00D76451">
            <w:pPr>
              <w:pStyle w:val="Compact"/>
            </w:pPr>
            <w:r>
              <w:rPr>
                <w:b/>
                <w:bCs/>
              </w:rPr>
              <w:t>Ознаки, що зберігаються найкраще</w:t>
            </w:r>
          </w:p>
        </w:tc>
        <w:tc>
          <w:tcPr>
            <w:tcW w:w="2008" w:type="dxa"/>
            <w:tcMar>
              <w:top w:w="80" w:type="dxa"/>
              <w:left w:w="100" w:type="dxa"/>
              <w:bottom w:w="80" w:type="dxa"/>
              <w:right w:w="100" w:type="dxa"/>
            </w:tcMar>
            <w:vAlign w:val="center"/>
          </w:tcPr>
          <w:p w:rsidR="00512989" w:rsidRDefault="00D76451">
            <w:pPr>
              <w:pStyle w:val="Compact"/>
            </w:pPr>
            <w:r>
              <w:rPr>
                <w:b/>
                <w:bCs/>
              </w:rPr>
              <w:t>Ознаки, які можуть бути втрачені</w:t>
            </w:r>
          </w:p>
        </w:tc>
        <w:tc>
          <w:tcPr>
            <w:tcW w:w="1873" w:type="dxa"/>
            <w:tcMar>
              <w:top w:w="80" w:type="dxa"/>
              <w:left w:w="100" w:type="dxa"/>
              <w:bottom w:w="80" w:type="dxa"/>
              <w:right w:w="100" w:type="dxa"/>
            </w:tcMar>
            <w:vAlign w:val="center"/>
          </w:tcPr>
          <w:p w:rsidR="00512989" w:rsidRDefault="00D76451">
            <w:pPr>
              <w:pStyle w:val="Compact"/>
            </w:pPr>
            <w:r>
              <w:rPr>
                <w:b/>
                <w:bCs/>
              </w:rPr>
              <w:t>Безпекова дія</w:t>
            </w:r>
          </w:p>
        </w:tc>
      </w:tr>
      <w:tr w:rsidR="00512989">
        <w:tblPrEx>
          <w:tblCellMar>
            <w:top w:w="0" w:type="dxa"/>
            <w:left w:w="0" w:type="dxa"/>
            <w:bottom w:w="0" w:type="dxa"/>
            <w:right w:w="0" w:type="dxa"/>
          </w:tblCellMar>
        </w:tblPrEx>
        <w:tc>
          <w:tcPr>
            <w:tcW w:w="1543" w:type="dxa"/>
            <w:tcMar>
              <w:top w:w="80" w:type="dxa"/>
              <w:left w:w="100" w:type="dxa"/>
              <w:bottom w:w="80" w:type="dxa"/>
              <w:right w:w="100" w:type="dxa"/>
            </w:tcMar>
          </w:tcPr>
          <w:p w:rsidR="00512989" w:rsidRDefault="00D76451">
            <w:pPr>
              <w:pStyle w:val="Compact"/>
            </w:pPr>
            <w:r>
              <w:t>Приймання початкового об’єкта</w:t>
            </w:r>
          </w:p>
        </w:tc>
        <w:tc>
          <w:tcPr>
            <w:tcW w:w="1922" w:type="dxa"/>
            <w:tcMar>
              <w:top w:w="80" w:type="dxa"/>
              <w:left w:w="100" w:type="dxa"/>
              <w:bottom w:w="80" w:type="dxa"/>
              <w:right w:w="100" w:type="dxa"/>
            </w:tcMar>
          </w:tcPr>
          <w:p w:rsidR="00512989" w:rsidRDefault="00D76451">
            <w:pPr>
              <w:pStyle w:val="Compact"/>
            </w:pPr>
            <w:r>
              <w:t>Повний байтовий потік, заявлений тип, транспортні атрибути</w:t>
            </w:r>
          </w:p>
        </w:tc>
        <w:tc>
          <w:tcPr>
            <w:tcW w:w="2008" w:type="dxa"/>
            <w:tcMar>
              <w:top w:w="80" w:type="dxa"/>
              <w:left w:w="100" w:type="dxa"/>
              <w:bottom w:w="80" w:type="dxa"/>
              <w:right w:w="100" w:type="dxa"/>
            </w:tcMar>
          </w:tcPr>
          <w:p w:rsidR="00512989" w:rsidRDefault="00D76451">
            <w:pPr>
              <w:pStyle w:val="Compact"/>
            </w:pPr>
            <w:r>
              <w:t>Розпізнавальні послідовності байтів, маркери, блоки, службові поля, додаткові області</w:t>
            </w:r>
          </w:p>
        </w:tc>
        <w:tc>
          <w:tcPr>
            <w:tcW w:w="2008" w:type="dxa"/>
            <w:tcMar>
              <w:top w:w="80" w:type="dxa"/>
              <w:left w:w="100" w:type="dxa"/>
              <w:bottom w:w="80" w:type="dxa"/>
              <w:right w:w="100" w:type="dxa"/>
            </w:tcMar>
          </w:tcPr>
          <w:p w:rsidR="00512989" w:rsidRDefault="00D76451">
            <w:pPr>
              <w:pStyle w:val="Compact"/>
            </w:pPr>
            <w:r>
              <w:t>Ще не сформовано розкодовані спектральні та зорові ознаки</w:t>
            </w:r>
          </w:p>
        </w:tc>
        <w:tc>
          <w:tcPr>
            <w:tcW w:w="1873" w:type="dxa"/>
            <w:tcMar>
              <w:top w:w="80" w:type="dxa"/>
              <w:left w:w="100" w:type="dxa"/>
              <w:bottom w:w="80" w:type="dxa"/>
              <w:right w:w="100" w:type="dxa"/>
            </w:tcMar>
          </w:tcPr>
          <w:p w:rsidR="00512989" w:rsidRDefault="00D76451">
            <w:pPr>
              <w:pStyle w:val="Compact"/>
            </w:pPr>
            <w:r>
              <w:t>Збереження відбитка, структурний розбір, перевірка обмежень</w:t>
            </w:r>
          </w:p>
        </w:tc>
      </w:tr>
      <w:tr w:rsidR="00512989">
        <w:tblPrEx>
          <w:tblCellMar>
            <w:top w:w="0" w:type="dxa"/>
            <w:left w:w="0" w:type="dxa"/>
            <w:bottom w:w="0" w:type="dxa"/>
            <w:right w:w="0" w:type="dxa"/>
          </w:tblCellMar>
        </w:tblPrEx>
        <w:tc>
          <w:tcPr>
            <w:tcW w:w="1543" w:type="dxa"/>
            <w:tcMar>
              <w:top w:w="80" w:type="dxa"/>
              <w:left w:w="100" w:type="dxa"/>
              <w:bottom w:w="80" w:type="dxa"/>
              <w:right w:w="100" w:type="dxa"/>
            </w:tcMar>
          </w:tcPr>
          <w:p w:rsidR="00512989" w:rsidRDefault="00D76451">
            <w:pPr>
              <w:pStyle w:val="Compact"/>
            </w:pPr>
            <w:r>
              <w:t>Контрольоване розкодування</w:t>
            </w:r>
          </w:p>
        </w:tc>
        <w:tc>
          <w:tcPr>
            <w:tcW w:w="1922" w:type="dxa"/>
            <w:tcMar>
              <w:top w:w="80" w:type="dxa"/>
              <w:left w:w="100" w:type="dxa"/>
              <w:bottom w:w="80" w:type="dxa"/>
              <w:right w:w="100" w:type="dxa"/>
            </w:tcMar>
          </w:tcPr>
          <w:p w:rsidR="00512989" w:rsidRDefault="00D76451">
            <w:pPr>
              <w:pStyle w:val="Compact"/>
            </w:pPr>
            <w:r>
              <w:t>Початковий об’єкт і нормалізоване піксельне або кадрове подання</w:t>
            </w:r>
          </w:p>
        </w:tc>
        <w:tc>
          <w:tcPr>
            <w:tcW w:w="2008" w:type="dxa"/>
            <w:tcMar>
              <w:top w:w="80" w:type="dxa"/>
              <w:left w:w="100" w:type="dxa"/>
              <w:bottom w:w="80" w:type="dxa"/>
              <w:right w:w="100" w:type="dxa"/>
            </w:tcMar>
          </w:tcPr>
          <w:p w:rsidR="00512989" w:rsidRDefault="00D76451">
            <w:pPr>
              <w:pStyle w:val="Compact"/>
            </w:pPr>
            <w:r>
              <w:t>Локальні залишки, частотні й хвилькові залежності, помилки засобу розкодування</w:t>
            </w:r>
          </w:p>
        </w:tc>
        <w:tc>
          <w:tcPr>
            <w:tcW w:w="2008" w:type="dxa"/>
            <w:tcMar>
              <w:top w:w="80" w:type="dxa"/>
              <w:left w:w="100" w:type="dxa"/>
              <w:bottom w:w="80" w:type="dxa"/>
              <w:right w:w="100" w:type="dxa"/>
            </w:tcMar>
          </w:tcPr>
          <w:p w:rsidR="00512989" w:rsidRDefault="00D76451">
            <w:pPr>
              <w:pStyle w:val="Compact"/>
            </w:pPr>
            <w:r>
              <w:t>Частина рідкісних службових конструкцій може бути проігнорована засобом розкодування</w:t>
            </w:r>
          </w:p>
        </w:tc>
        <w:tc>
          <w:tcPr>
            <w:tcW w:w="1873" w:type="dxa"/>
            <w:tcMar>
              <w:top w:w="80" w:type="dxa"/>
              <w:left w:w="100" w:type="dxa"/>
              <w:bottom w:w="80" w:type="dxa"/>
              <w:right w:w="100" w:type="dxa"/>
            </w:tcMar>
          </w:tcPr>
          <w:p w:rsidR="00512989" w:rsidRDefault="00D76451">
            <w:pPr>
              <w:pStyle w:val="Compact"/>
            </w:pPr>
            <w:r>
              <w:t>Ізоляція процесу, формування ознак, журналювання подій</w:t>
            </w:r>
          </w:p>
        </w:tc>
      </w:tr>
      <w:tr w:rsidR="00512989">
        <w:tblPrEx>
          <w:tblCellMar>
            <w:top w:w="0" w:type="dxa"/>
            <w:left w:w="0" w:type="dxa"/>
            <w:bottom w:w="0" w:type="dxa"/>
            <w:right w:w="0" w:type="dxa"/>
          </w:tblCellMar>
        </w:tblPrEx>
        <w:tc>
          <w:tcPr>
            <w:tcW w:w="1543" w:type="dxa"/>
            <w:tcMar>
              <w:top w:w="80" w:type="dxa"/>
              <w:left w:w="100" w:type="dxa"/>
              <w:bottom w:w="80" w:type="dxa"/>
              <w:right w:w="100" w:type="dxa"/>
            </w:tcMar>
          </w:tcPr>
          <w:p w:rsidR="00512989" w:rsidRDefault="00D76451">
            <w:pPr>
              <w:pStyle w:val="Compact"/>
            </w:pPr>
            <w:r>
              <w:t>Масштабування або перекодування</w:t>
            </w:r>
          </w:p>
        </w:tc>
        <w:tc>
          <w:tcPr>
            <w:tcW w:w="1922" w:type="dxa"/>
            <w:tcMar>
              <w:top w:w="80" w:type="dxa"/>
              <w:left w:w="100" w:type="dxa"/>
              <w:bottom w:w="80" w:type="dxa"/>
              <w:right w:w="100" w:type="dxa"/>
            </w:tcMar>
          </w:tcPr>
          <w:p w:rsidR="00512989" w:rsidRDefault="00D76451">
            <w:pPr>
              <w:pStyle w:val="Compact"/>
            </w:pPr>
            <w:r>
              <w:t>Похідне піксельне або кадрове представлення та журнал перетворення</w:t>
            </w:r>
          </w:p>
        </w:tc>
        <w:tc>
          <w:tcPr>
            <w:tcW w:w="2008" w:type="dxa"/>
            <w:tcMar>
              <w:top w:w="80" w:type="dxa"/>
              <w:left w:w="100" w:type="dxa"/>
              <w:bottom w:w="80" w:type="dxa"/>
              <w:right w:w="100" w:type="dxa"/>
            </w:tcMar>
          </w:tcPr>
          <w:p w:rsidR="00512989" w:rsidRDefault="00D76451">
            <w:pPr>
              <w:pStyle w:val="Compact"/>
            </w:pPr>
            <w:r>
              <w:t>Семантичний зміст, частина стійких багатомасштабних відхилень</w:t>
            </w:r>
          </w:p>
        </w:tc>
        <w:tc>
          <w:tcPr>
            <w:tcW w:w="2008" w:type="dxa"/>
            <w:tcMar>
              <w:top w:w="80" w:type="dxa"/>
              <w:left w:w="100" w:type="dxa"/>
              <w:bottom w:w="80" w:type="dxa"/>
              <w:right w:w="100" w:type="dxa"/>
            </w:tcMar>
          </w:tcPr>
          <w:p w:rsidR="00512989" w:rsidRDefault="00D76451">
            <w:pPr>
              <w:pStyle w:val="Compact"/>
            </w:pPr>
            <w:r>
              <w:t>Молодші біти, початкові коефіцієнти, службові та додаткові області</w:t>
            </w:r>
          </w:p>
        </w:tc>
        <w:tc>
          <w:tcPr>
            <w:tcW w:w="1873" w:type="dxa"/>
            <w:tcMar>
              <w:top w:w="80" w:type="dxa"/>
              <w:left w:w="100" w:type="dxa"/>
              <w:bottom w:w="80" w:type="dxa"/>
              <w:right w:w="100" w:type="dxa"/>
            </w:tcMar>
          </w:tcPr>
          <w:p w:rsidR="00512989" w:rsidRDefault="00D76451">
            <w:pPr>
              <w:pStyle w:val="Compact"/>
            </w:pPr>
            <w:r>
              <w:t>Пов’язування похідної копії з початковим об’єктом, повторне оцінювання</w:t>
            </w:r>
          </w:p>
        </w:tc>
      </w:tr>
      <w:tr w:rsidR="00512989">
        <w:tblPrEx>
          <w:tblCellMar>
            <w:top w:w="0" w:type="dxa"/>
            <w:left w:w="0" w:type="dxa"/>
            <w:bottom w:w="0" w:type="dxa"/>
            <w:right w:w="0" w:type="dxa"/>
          </w:tblCellMar>
        </w:tblPrEx>
        <w:tc>
          <w:tcPr>
            <w:tcW w:w="1543" w:type="dxa"/>
            <w:tcMar>
              <w:top w:w="80" w:type="dxa"/>
              <w:left w:w="100" w:type="dxa"/>
              <w:bottom w:w="80" w:type="dxa"/>
              <w:right w:w="100" w:type="dxa"/>
            </w:tcMar>
          </w:tcPr>
          <w:p w:rsidR="00512989" w:rsidRDefault="00D76451">
            <w:pPr>
              <w:pStyle w:val="Compact"/>
            </w:pPr>
            <w:r>
              <w:t>Зберігання і кешування</w:t>
            </w:r>
          </w:p>
        </w:tc>
        <w:tc>
          <w:tcPr>
            <w:tcW w:w="1922" w:type="dxa"/>
            <w:tcMar>
              <w:top w:w="80" w:type="dxa"/>
              <w:left w:w="100" w:type="dxa"/>
              <w:bottom w:w="80" w:type="dxa"/>
              <w:right w:w="100" w:type="dxa"/>
            </w:tcMar>
          </w:tcPr>
          <w:p w:rsidR="00512989" w:rsidRDefault="00D76451">
            <w:pPr>
              <w:pStyle w:val="Compact"/>
            </w:pPr>
            <w:r>
              <w:t>Початковий об’єкт або похідна копія, службові дані сховища, права доступу</w:t>
            </w:r>
          </w:p>
        </w:tc>
        <w:tc>
          <w:tcPr>
            <w:tcW w:w="2008" w:type="dxa"/>
            <w:tcMar>
              <w:top w:w="80" w:type="dxa"/>
              <w:left w:w="100" w:type="dxa"/>
              <w:bottom w:w="80" w:type="dxa"/>
              <w:right w:w="100" w:type="dxa"/>
            </w:tcMar>
          </w:tcPr>
          <w:p w:rsidR="00512989" w:rsidRDefault="00D76451">
            <w:pPr>
              <w:pStyle w:val="Compact"/>
            </w:pPr>
            <w:r>
              <w:t>Раніше вилучені ознаки та рішення за умови незмінності</w:t>
            </w:r>
          </w:p>
        </w:tc>
        <w:tc>
          <w:tcPr>
            <w:tcW w:w="2008" w:type="dxa"/>
            <w:tcMar>
              <w:top w:w="80" w:type="dxa"/>
              <w:left w:w="100" w:type="dxa"/>
              <w:bottom w:w="80" w:type="dxa"/>
              <w:right w:w="100" w:type="dxa"/>
            </w:tcMar>
          </w:tcPr>
          <w:p w:rsidR="00512989" w:rsidRDefault="00D76451">
            <w:pPr>
              <w:pStyle w:val="Compact"/>
            </w:pPr>
            <w:r>
              <w:t>Контекст походження за відсутності журналу; ознаки початкового об’єкта, якщо збережено лише копію</w:t>
            </w:r>
          </w:p>
        </w:tc>
        <w:tc>
          <w:tcPr>
            <w:tcW w:w="1873" w:type="dxa"/>
            <w:tcMar>
              <w:top w:w="80" w:type="dxa"/>
              <w:left w:w="100" w:type="dxa"/>
              <w:bottom w:w="80" w:type="dxa"/>
              <w:right w:w="100" w:type="dxa"/>
            </w:tcMar>
          </w:tcPr>
          <w:p w:rsidR="00512989" w:rsidRDefault="00D76451">
            <w:pPr>
              <w:pStyle w:val="Compact"/>
            </w:pPr>
            <w:r>
              <w:t>Карантин, контроль цілісності, обмеження доступу до рішення</w:t>
            </w:r>
          </w:p>
        </w:tc>
      </w:tr>
      <w:tr w:rsidR="00512989">
        <w:tblPrEx>
          <w:tblCellMar>
            <w:top w:w="0" w:type="dxa"/>
            <w:left w:w="0" w:type="dxa"/>
            <w:bottom w:w="0" w:type="dxa"/>
            <w:right w:w="0" w:type="dxa"/>
          </w:tblCellMar>
        </w:tblPrEx>
        <w:tc>
          <w:tcPr>
            <w:tcW w:w="1543" w:type="dxa"/>
            <w:tcMar>
              <w:top w:w="80" w:type="dxa"/>
              <w:left w:w="100" w:type="dxa"/>
              <w:bottom w:w="80" w:type="dxa"/>
              <w:right w:w="100" w:type="dxa"/>
            </w:tcMar>
          </w:tcPr>
          <w:p w:rsidR="00512989" w:rsidRDefault="00D76451">
            <w:pPr>
              <w:pStyle w:val="Compact"/>
            </w:pPr>
            <w:r>
              <w:t>Публікація і споживання</w:t>
            </w:r>
          </w:p>
        </w:tc>
        <w:tc>
          <w:tcPr>
            <w:tcW w:w="1922" w:type="dxa"/>
            <w:tcMar>
              <w:top w:w="80" w:type="dxa"/>
              <w:left w:w="100" w:type="dxa"/>
              <w:bottom w:w="80" w:type="dxa"/>
              <w:right w:w="100" w:type="dxa"/>
            </w:tcMar>
          </w:tcPr>
          <w:p w:rsidR="00512989" w:rsidRDefault="00D76451">
            <w:pPr>
              <w:pStyle w:val="Compact"/>
            </w:pPr>
            <w:r>
              <w:t>Відповідь вебсервера, клієнтське подання, події взаємодії</w:t>
            </w:r>
          </w:p>
        </w:tc>
        <w:tc>
          <w:tcPr>
            <w:tcW w:w="2008" w:type="dxa"/>
            <w:tcMar>
              <w:top w:w="80" w:type="dxa"/>
              <w:left w:w="100" w:type="dxa"/>
              <w:bottom w:w="80" w:type="dxa"/>
              <w:right w:w="100" w:type="dxa"/>
            </w:tcMar>
          </w:tcPr>
          <w:p w:rsidR="00512989" w:rsidRDefault="00D76451">
            <w:pPr>
              <w:pStyle w:val="Compact"/>
            </w:pPr>
            <w:r>
              <w:t>Поведінкові та контекстні прояви конкретного сценарію</w:t>
            </w:r>
          </w:p>
        </w:tc>
        <w:tc>
          <w:tcPr>
            <w:tcW w:w="2008" w:type="dxa"/>
            <w:tcMar>
              <w:top w:w="80" w:type="dxa"/>
              <w:left w:w="100" w:type="dxa"/>
              <w:bottom w:w="80" w:type="dxa"/>
              <w:right w:w="100" w:type="dxa"/>
            </w:tcMar>
          </w:tcPr>
          <w:p w:rsidR="00512989" w:rsidRDefault="00D76451">
            <w:pPr>
              <w:pStyle w:val="Compact"/>
            </w:pPr>
            <w:r>
              <w:t>Внутрішня структура може бути недоступною клієнтському контролю</w:t>
            </w:r>
          </w:p>
        </w:tc>
        <w:tc>
          <w:tcPr>
            <w:tcW w:w="1873" w:type="dxa"/>
            <w:tcMar>
              <w:top w:w="80" w:type="dxa"/>
              <w:left w:w="100" w:type="dxa"/>
              <w:bottom w:w="80" w:type="dxa"/>
              <w:right w:w="100" w:type="dxa"/>
            </w:tcMar>
          </w:tcPr>
          <w:p w:rsidR="00512989" w:rsidRDefault="00D76451">
            <w:pPr>
              <w:pStyle w:val="Compact"/>
            </w:pPr>
            <w:r>
              <w:t>Застосування політики, блокування або безпечна реконструкція</w:t>
            </w:r>
          </w:p>
        </w:tc>
      </w:tr>
    </w:tbl>
    <w:p w:rsidR="00512989" w:rsidRDefault="00D76451">
      <w:pPr>
        <w:pStyle w:val="BodyText"/>
      </w:pPr>
      <w:r>
        <w:t>Жодний етап не зберігає всі свідчення одночасно. Початковий об’єкт потрібний для перевірки структурної цілісності, контрольоване розкодування відкриває спектральні, зорові й поведінкові прояви, а журнал перетворень підтримує причинний зв’язок між ними. Отже, багаторівневий аналіз зумовлений не лише різними способами приховування, а й незворотною зміною доступної інформації під час штатної роботи вебсистеми.</w:t>
      </w:r>
    </w:p>
    <w:p w:rsidR="00512989" w:rsidRDefault="00D76451">
      <w:pPr>
        <w:pStyle w:val="BodyText"/>
      </w:pPr>
      <w:r>
        <w:t>Предметні рівні, які потрібно розрізняти до подальшої формалізації моделі мультимодального представлення прихованої загрози для мультимедійних даних вебсередовища, наведено в табл. 1.2.</w:t>
      </w:r>
    </w:p>
    <w:p w:rsidR="00512989" w:rsidRDefault="00D76451">
      <w:pPr>
        <w:pStyle w:val="Caption"/>
        <w:keepNext/>
      </w:pPr>
      <w:r>
        <w:t>Таблиця 1.2 — Рівні представлення мультимедійного об’єкта з погляду прихованого впливу</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215"/>
        <w:gridCol w:w="3569"/>
        <w:gridCol w:w="3570"/>
      </w:tblGrid>
      <w:tr w:rsidR="00512989">
        <w:tblPrEx>
          <w:tblCellMar>
            <w:top w:w="0" w:type="dxa"/>
            <w:left w:w="0" w:type="dxa"/>
            <w:bottom w:w="0" w:type="dxa"/>
            <w:right w:w="0" w:type="dxa"/>
          </w:tblCellMar>
        </w:tblPrEx>
        <w:trPr>
          <w:tblHeader/>
        </w:trPr>
        <w:tc>
          <w:tcPr>
            <w:tcW w:w="2215" w:type="dxa"/>
            <w:tcMar>
              <w:top w:w="80" w:type="dxa"/>
              <w:left w:w="100" w:type="dxa"/>
              <w:bottom w:w="80" w:type="dxa"/>
              <w:right w:w="100" w:type="dxa"/>
            </w:tcMar>
            <w:vAlign w:val="center"/>
          </w:tcPr>
          <w:p w:rsidR="00512989" w:rsidRDefault="00D76451">
            <w:pPr>
              <w:pStyle w:val="Compact"/>
            </w:pPr>
            <w:r>
              <w:rPr>
                <w:b/>
                <w:bCs/>
              </w:rPr>
              <w:t>Рівень представлення</w:t>
            </w:r>
          </w:p>
        </w:tc>
        <w:tc>
          <w:tcPr>
            <w:tcW w:w="3569" w:type="dxa"/>
            <w:tcMar>
              <w:top w:w="80" w:type="dxa"/>
              <w:left w:w="100" w:type="dxa"/>
              <w:bottom w:w="80" w:type="dxa"/>
              <w:right w:w="100" w:type="dxa"/>
            </w:tcMar>
            <w:vAlign w:val="center"/>
          </w:tcPr>
          <w:p w:rsidR="00512989" w:rsidRDefault="00D76451">
            <w:pPr>
              <w:pStyle w:val="Compact"/>
            </w:pPr>
            <w:r>
              <w:rPr>
                <w:b/>
                <w:bCs/>
              </w:rPr>
              <w:t>Дані, що підлягають аналізу</w:t>
            </w:r>
          </w:p>
        </w:tc>
        <w:tc>
          <w:tcPr>
            <w:tcW w:w="3570" w:type="dxa"/>
            <w:tcMar>
              <w:top w:w="80" w:type="dxa"/>
              <w:left w:w="100" w:type="dxa"/>
              <w:bottom w:w="80" w:type="dxa"/>
              <w:right w:w="100" w:type="dxa"/>
            </w:tcMar>
            <w:vAlign w:val="center"/>
          </w:tcPr>
          <w:p w:rsidR="00512989" w:rsidRDefault="00D76451">
            <w:pPr>
              <w:pStyle w:val="Compact"/>
            </w:pPr>
            <w:r>
              <w:rPr>
                <w:b/>
                <w:bCs/>
              </w:rPr>
              <w:t>Можливий прояв прихованого впливу</w:t>
            </w:r>
          </w:p>
        </w:tc>
      </w:tr>
      <w:tr w:rsidR="00512989">
        <w:tblPrEx>
          <w:tblCellMar>
            <w:top w:w="0" w:type="dxa"/>
            <w:left w:w="0" w:type="dxa"/>
            <w:bottom w:w="0" w:type="dxa"/>
            <w:right w:w="0" w:type="dxa"/>
          </w:tblCellMar>
        </w:tblPrEx>
        <w:tc>
          <w:tcPr>
            <w:tcW w:w="2215" w:type="dxa"/>
            <w:tcMar>
              <w:top w:w="80" w:type="dxa"/>
              <w:left w:w="100" w:type="dxa"/>
              <w:bottom w:w="80" w:type="dxa"/>
              <w:right w:w="100" w:type="dxa"/>
            </w:tcMar>
          </w:tcPr>
          <w:p w:rsidR="00512989" w:rsidRDefault="00D76451">
            <w:pPr>
              <w:pStyle w:val="Compact"/>
            </w:pPr>
            <w:r>
              <w:t>Піксельний</w:t>
            </w:r>
          </w:p>
        </w:tc>
        <w:tc>
          <w:tcPr>
            <w:tcW w:w="3569" w:type="dxa"/>
            <w:tcMar>
              <w:top w:w="80" w:type="dxa"/>
              <w:left w:w="100" w:type="dxa"/>
              <w:bottom w:w="80" w:type="dxa"/>
              <w:right w:w="100" w:type="dxa"/>
            </w:tcMar>
          </w:tcPr>
          <w:p w:rsidR="00512989" w:rsidRDefault="00D76451">
            <w:pPr>
              <w:pStyle w:val="Compact"/>
            </w:pPr>
            <w:r>
              <w:t>Піксельні значення, канали кольору, прозорість, локальні залишки, розкодовані кадри</w:t>
            </w:r>
          </w:p>
        </w:tc>
        <w:tc>
          <w:tcPr>
            <w:tcW w:w="3570" w:type="dxa"/>
            <w:tcMar>
              <w:top w:w="80" w:type="dxa"/>
              <w:left w:w="100" w:type="dxa"/>
              <w:bottom w:w="80" w:type="dxa"/>
              <w:right w:w="100" w:type="dxa"/>
            </w:tcMar>
          </w:tcPr>
          <w:p w:rsidR="00512989" w:rsidRDefault="00D76451">
            <w:pPr>
              <w:pStyle w:val="Compact"/>
            </w:pPr>
            <w:r>
              <w:t>Слабкі зміни піксельних значень, розподілене внесення даних, локальна невідповідність шумового профілю</w:t>
            </w:r>
          </w:p>
        </w:tc>
      </w:tr>
      <w:tr w:rsidR="00512989">
        <w:tblPrEx>
          <w:tblCellMar>
            <w:top w:w="0" w:type="dxa"/>
            <w:left w:w="0" w:type="dxa"/>
            <w:bottom w:w="0" w:type="dxa"/>
            <w:right w:w="0" w:type="dxa"/>
          </w:tblCellMar>
        </w:tblPrEx>
        <w:tc>
          <w:tcPr>
            <w:tcW w:w="2215" w:type="dxa"/>
            <w:tcMar>
              <w:top w:w="80" w:type="dxa"/>
              <w:left w:w="100" w:type="dxa"/>
              <w:bottom w:w="80" w:type="dxa"/>
              <w:right w:w="100" w:type="dxa"/>
            </w:tcMar>
          </w:tcPr>
          <w:p w:rsidR="00512989" w:rsidRDefault="00D76451">
            <w:pPr>
              <w:pStyle w:val="Compact"/>
            </w:pPr>
            <w:r>
              <w:t>Коефіцієнти перетворень</w:t>
            </w:r>
          </w:p>
        </w:tc>
        <w:tc>
          <w:tcPr>
            <w:tcW w:w="3569" w:type="dxa"/>
            <w:tcMar>
              <w:top w:w="80" w:type="dxa"/>
              <w:left w:w="100" w:type="dxa"/>
              <w:bottom w:w="80" w:type="dxa"/>
              <w:right w:w="100" w:type="dxa"/>
            </w:tcMar>
          </w:tcPr>
          <w:p w:rsidR="00512989" w:rsidRDefault="00D76451">
            <w:pPr>
              <w:pStyle w:val="Compact"/>
            </w:pPr>
            <w:r>
              <w:t>Коефіцієнти дискретного косинусного та багатомасштабного перетворень, високочастотні залишки, залежності між масштабами</w:t>
            </w:r>
          </w:p>
        </w:tc>
        <w:tc>
          <w:tcPr>
            <w:tcW w:w="3570" w:type="dxa"/>
            <w:tcMar>
              <w:top w:w="80" w:type="dxa"/>
              <w:left w:w="100" w:type="dxa"/>
              <w:bottom w:w="80" w:type="dxa"/>
              <w:right w:w="100" w:type="dxa"/>
            </w:tcMar>
          </w:tcPr>
          <w:p w:rsidR="00512989" w:rsidRDefault="00D76451">
            <w:pPr>
              <w:pStyle w:val="Compact"/>
            </w:pPr>
            <w:r>
              <w:t>Зміни, пристосовані до стиснення або текстури й непомітні під час звичайного перегляду зображення</w:t>
            </w:r>
          </w:p>
        </w:tc>
      </w:tr>
      <w:tr w:rsidR="00512989">
        <w:tblPrEx>
          <w:tblCellMar>
            <w:top w:w="0" w:type="dxa"/>
            <w:left w:w="0" w:type="dxa"/>
            <w:bottom w:w="0" w:type="dxa"/>
            <w:right w:w="0" w:type="dxa"/>
          </w:tblCellMar>
        </w:tblPrEx>
        <w:tc>
          <w:tcPr>
            <w:tcW w:w="2215" w:type="dxa"/>
            <w:tcMar>
              <w:top w:w="80" w:type="dxa"/>
              <w:left w:w="100" w:type="dxa"/>
              <w:bottom w:w="80" w:type="dxa"/>
              <w:right w:w="100" w:type="dxa"/>
            </w:tcMar>
          </w:tcPr>
          <w:p w:rsidR="00512989" w:rsidRDefault="00D76451">
            <w:pPr>
              <w:pStyle w:val="Compact"/>
            </w:pPr>
            <w:r>
              <w:t>Структурний</w:t>
            </w:r>
          </w:p>
        </w:tc>
        <w:tc>
          <w:tcPr>
            <w:tcW w:w="3569" w:type="dxa"/>
            <w:tcMar>
              <w:top w:w="80" w:type="dxa"/>
              <w:left w:w="100" w:type="dxa"/>
              <w:bottom w:w="80" w:type="dxa"/>
              <w:right w:w="100" w:type="dxa"/>
            </w:tcMar>
          </w:tcPr>
          <w:p w:rsidR="00512989" w:rsidRDefault="00D76451">
            <w:pPr>
              <w:pStyle w:val="Compact"/>
            </w:pPr>
            <w:r>
              <w:t>Заголовки, сегменти, блоки, маркери завершення, таблиці, атоми контейнера, байтові фрагменти</w:t>
            </w:r>
          </w:p>
        </w:tc>
        <w:tc>
          <w:tcPr>
            <w:tcW w:w="3570" w:type="dxa"/>
            <w:tcMar>
              <w:top w:w="80" w:type="dxa"/>
              <w:left w:w="100" w:type="dxa"/>
              <w:bottom w:w="80" w:type="dxa"/>
              <w:right w:w="100" w:type="dxa"/>
            </w:tcMar>
          </w:tcPr>
          <w:p w:rsidR="00512989" w:rsidRDefault="00D76451">
            <w:pPr>
              <w:pStyle w:val="Compact"/>
            </w:pPr>
            <w:r>
              <w:t>Додаткові області, суперечливі довжини, друга форматна інтерпретація, нетиповий порядок елементів</w:t>
            </w:r>
          </w:p>
        </w:tc>
      </w:tr>
      <w:tr w:rsidR="00512989">
        <w:tblPrEx>
          <w:tblCellMar>
            <w:top w:w="0" w:type="dxa"/>
            <w:left w:w="0" w:type="dxa"/>
            <w:bottom w:w="0" w:type="dxa"/>
            <w:right w:w="0" w:type="dxa"/>
          </w:tblCellMar>
        </w:tblPrEx>
        <w:tc>
          <w:tcPr>
            <w:tcW w:w="2215" w:type="dxa"/>
            <w:tcMar>
              <w:top w:w="80" w:type="dxa"/>
              <w:left w:w="100" w:type="dxa"/>
              <w:bottom w:w="80" w:type="dxa"/>
              <w:right w:w="100" w:type="dxa"/>
            </w:tcMar>
          </w:tcPr>
          <w:p w:rsidR="00512989" w:rsidRDefault="00D76451">
            <w:pPr>
              <w:pStyle w:val="Compact"/>
            </w:pPr>
            <w:r>
              <w:t>Службовий</w:t>
            </w:r>
          </w:p>
        </w:tc>
        <w:tc>
          <w:tcPr>
            <w:tcW w:w="3569" w:type="dxa"/>
            <w:tcMar>
              <w:top w:w="80" w:type="dxa"/>
              <w:left w:w="100" w:type="dxa"/>
              <w:bottom w:w="80" w:type="dxa"/>
              <w:right w:w="100" w:type="dxa"/>
            </w:tcMar>
          </w:tcPr>
          <w:p w:rsidR="00512989" w:rsidRDefault="00D76451">
            <w:pPr>
              <w:pStyle w:val="Compact"/>
            </w:pPr>
            <w:r>
              <w:t>EXIF, XMP, IPTC, коментарі, профілі, допоміжні поля формату</w:t>
            </w:r>
          </w:p>
        </w:tc>
        <w:tc>
          <w:tcPr>
            <w:tcW w:w="3570" w:type="dxa"/>
            <w:tcMar>
              <w:top w:w="80" w:type="dxa"/>
              <w:left w:w="100" w:type="dxa"/>
              <w:bottom w:w="80" w:type="dxa"/>
              <w:right w:w="100" w:type="dxa"/>
            </w:tcMar>
          </w:tcPr>
          <w:p w:rsidR="00512989" w:rsidRDefault="00D76451">
            <w:pPr>
              <w:pStyle w:val="Compact"/>
            </w:pPr>
            <w:r>
              <w:t>Закодовані команди, посилання, надмірні або семантично невідповідні значення</w:t>
            </w:r>
          </w:p>
        </w:tc>
      </w:tr>
      <w:tr w:rsidR="00512989">
        <w:tblPrEx>
          <w:tblCellMar>
            <w:top w:w="0" w:type="dxa"/>
            <w:left w:w="0" w:type="dxa"/>
            <w:bottom w:w="0" w:type="dxa"/>
            <w:right w:w="0" w:type="dxa"/>
          </w:tblCellMar>
        </w:tblPrEx>
        <w:tc>
          <w:tcPr>
            <w:tcW w:w="2215" w:type="dxa"/>
            <w:tcMar>
              <w:top w:w="80" w:type="dxa"/>
              <w:left w:w="100" w:type="dxa"/>
              <w:bottom w:w="80" w:type="dxa"/>
              <w:right w:w="100" w:type="dxa"/>
            </w:tcMar>
          </w:tcPr>
          <w:p w:rsidR="00512989" w:rsidRDefault="00D76451">
            <w:pPr>
              <w:pStyle w:val="Compact"/>
            </w:pPr>
            <w:r>
              <w:t>Часовий</w:t>
            </w:r>
          </w:p>
        </w:tc>
        <w:tc>
          <w:tcPr>
            <w:tcW w:w="3569" w:type="dxa"/>
            <w:tcMar>
              <w:top w:w="80" w:type="dxa"/>
              <w:left w:w="100" w:type="dxa"/>
              <w:bottom w:w="80" w:type="dxa"/>
              <w:right w:w="100" w:type="dxa"/>
            </w:tcMar>
          </w:tcPr>
          <w:p w:rsidR="00512989" w:rsidRDefault="00D76451">
            <w:pPr>
              <w:pStyle w:val="Compact"/>
            </w:pPr>
            <w:r>
              <w:t>Послідовність кадрів, ключові кадри, параметри прогнозування, вектори руху, режими поділу блоків</w:t>
            </w:r>
          </w:p>
        </w:tc>
        <w:tc>
          <w:tcPr>
            <w:tcW w:w="3570" w:type="dxa"/>
            <w:tcMar>
              <w:top w:w="80" w:type="dxa"/>
              <w:left w:w="100" w:type="dxa"/>
              <w:bottom w:w="80" w:type="dxa"/>
              <w:right w:w="100" w:type="dxa"/>
            </w:tcMar>
          </w:tcPr>
          <w:p w:rsidR="00512989" w:rsidRDefault="00D76451">
            <w:pPr>
              <w:pStyle w:val="Compact"/>
            </w:pPr>
            <w:r>
              <w:t>Розподілення даних між кадрами або зміна параметрів стисненого відеопотоку</w:t>
            </w:r>
          </w:p>
        </w:tc>
      </w:tr>
      <w:tr w:rsidR="00512989">
        <w:tblPrEx>
          <w:tblCellMar>
            <w:top w:w="0" w:type="dxa"/>
            <w:left w:w="0" w:type="dxa"/>
            <w:bottom w:w="0" w:type="dxa"/>
            <w:right w:w="0" w:type="dxa"/>
          </w:tblCellMar>
        </w:tblPrEx>
        <w:tc>
          <w:tcPr>
            <w:tcW w:w="2215" w:type="dxa"/>
            <w:tcMar>
              <w:top w:w="80" w:type="dxa"/>
              <w:left w:w="100" w:type="dxa"/>
              <w:bottom w:w="80" w:type="dxa"/>
              <w:right w:w="100" w:type="dxa"/>
            </w:tcMar>
          </w:tcPr>
          <w:p w:rsidR="00512989" w:rsidRDefault="00D76451">
            <w:pPr>
              <w:pStyle w:val="Compact"/>
            </w:pPr>
            <w:r>
              <w:t>Поведінковий</w:t>
            </w:r>
          </w:p>
        </w:tc>
        <w:tc>
          <w:tcPr>
            <w:tcW w:w="3569" w:type="dxa"/>
            <w:tcMar>
              <w:top w:w="80" w:type="dxa"/>
              <w:left w:w="100" w:type="dxa"/>
              <w:bottom w:w="80" w:type="dxa"/>
              <w:right w:w="100" w:type="dxa"/>
            </w:tcMar>
          </w:tcPr>
          <w:p w:rsidR="00512989" w:rsidRDefault="00D76451">
            <w:pPr>
              <w:pStyle w:val="Compact"/>
            </w:pPr>
            <w:r>
              <w:t>Операції розкодування й перетворення, звернення до мережі та сховища, створення процесів, події пам’яті</w:t>
            </w:r>
          </w:p>
        </w:tc>
        <w:tc>
          <w:tcPr>
            <w:tcW w:w="3570" w:type="dxa"/>
            <w:tcMar>
              <w:top w:w="80" w:type="dxa"/>
              <w:left w:w="100" w:type="dxa"/>
              <w:bottom w:w="80" w:type="dxa"/>
              <w:right w:w="100" w:type="dxa"/>
            </w:tcMar>
          </w:tcPr>
          <w:p w:rsidR="00512989" w:rsidRDefault="00D76451">
            <w:pPr>
              <w:pStyle w:val="Compact"/>
            </w:pPr>
            <w:r>
              <w:t>Прояв прихованої дії під час контрольованого оброблення або взаємодії з компонентом вебсистеми</w:t>
            </w:r>
          </w:p>
        </w:tc>
      </w:tr>
    </w:tbl>
    <w:p w:rsidR="00512989" w:rsidRDefault="00D76451">
      <w:pPr>
        <w:pStyle w:val="BodyText"/>
      </w:pPr>
      <w:r>
        <w:t>Властивість рівня представлення, виявлене відхилення та висновок про приховану загрозу не є тотожними поняттями. Виміряна ентропія, довжина поля, частотний залишок або системна подія становлять первинну ознаку. Її невідповідність очікуваному профілю формує підставу вважати спостереження аномальним, але така невідповідність може виникати через допустиме розширення формату, особливість пристрою, редакторське перетворення чи штатну роботу компонента. Висновок про загрозу потребує встановлення того, що відхилен</w:t>
      </w:r>
      <w:r>
        <w:t>ня суперечить призначенню носія та узгоджується з іншими свідченнями можливого впливу. Це розмежування запобігає двом крайнім тлумаченням: автоматичному блокуванню кожного рідкісного об’єкта та допуску формально коректного носія за відсутності зорових спотворень. Отже, рівні в табл. 1.2 визначають джерела спостережень, а не готові класи рішення. Їх потрібно аналізувати з урахуванням умов отримання й взаємного підтвердження.</w:t>
      </w:r>
    </w:p>
    <w:p w:rsidR="00512989" w:rsidRDefault="00D76451">
      <w:pPr>
        <w:pStyle w:val="BodyText"/>
      </w:pPr>
      <w:r>
        <w:t>Статичні відомості та дані про перебіг оброблення виникають у різний час і мають різні умови достовірності. Структурні суперечності доцільно встановлювати до перетворення контейнера. Спектральні та зорові ознаки потребують піксельного або кадрового подання. Спостережувані реакції середовища залежать від сценарію, версії засобу, прав доступу й оточення. Їх не можна механічно звести до одного початкового фільтра без збереження походження та умов отримання.</w:t>
      </w:r>
    </w:p>
    <w:p w:rsidR="00512989" w:rsidRDefault="00D76451">
      <w:pPr>
        <w:pStyle w:val="BodyText"/>
      </w:pPr>
      <w:r>
        <w:t>Таким чином, мультимедійний носій може забезпечити приховану доставку впливу внаслідок поєднання штатного каналу надходження, зовнішньої правдоподібності та неоднозначності внутрішньої інтерпретації. Подальший аналіз має простежувати носій від приймання до компонента, здатного прочитати або перетворити приховані дані. Для визначення потрібних ознак способи розміщення аномального вмісту необхідно систематизувати за рівнями представлення.</w:t>
      </w:r>
    </w:p>
    <w:p w:rsidR="00512989" w:rsidRDefault="00D76451">
      <w:pPr>
        <w:pStyle w:val="Heading2"/>
      </w:pPr>
      <w:bookmarkStart w:id="14" w:name="sec:hidden_code_placement"/>
      <w:bookmarkStart w:id="15" w:name="_Toc238466159"/>
      <w:bookmarkEnd w:id="12"/>
      <w:r>
        <w:rPr>
          <w:rStyle w:val="SectionNumber"/>
          <w:rFonts w:eastAsiaTheme="majorEastAsia"/>
        </w:rPr>
        <w:t>1.2</w:t>
      </w:r>
      <w:r>
        <w:tab/>
      </w:r>
      <w:r>
        <w:t>Аналіз способів прихованого розміщення аномального вмісту в мультимедійних даних</w:t>
      </w:r>
      <w:bookmarkEnd w:id="15"/>
    </w:p>
    <w:p w:rsidR="00512989" w:rsidRDefault="00D76451">
      <w:pPr>
        <w:pStyle w:val="FirstParagraph"/>
      </w:pPr>
      <w:r>
        <w:t>Стеганографічне перетворення не можна автоматично ототожнювати зі шкідливою діяльністю. Однакові математичні принципи застосовують для конфіденційного передавання, цифрового маркування, захисту авторства й прихованого передавання команд. У цій роботі аномальним кодом вважається прихована послідовність, значення або структурна вставка, що не відповідає заявленому призначенню об’єкта та створює умови для несанкціонованої дії, відновлення керувальних даних чи небезпечної взаємодії з вебсистемою. Спосіб внесенн</w:t>
      </w:r>
      <w:r>
        <w:t>я даних визначає канал, тоді як висновок про загрозу потребує оцінювання вмісту, структури й контексту оброблення.</w:t>
      </w:r>
    </w:p>
    <w:p w:rsidR="00512989" w:rsidRDefault="00D76451">
      <w:pPr>
        <w:pStyle w:val="BodyText"/>
      </w:pPr>
      <w:r>
        <w:t xml:space="preserve">Через це назва алгоритму не є достатньою основою класифікації. Молодші біти можуть містити водяний знак або команду, службове поле може бути штатним описом або навмисно сформованою областю, а зміна вектора руху може належати законному маркуванню чи прихованому каналу. Доцільно розрізняти способи за рівнем представлення, який змінюється, та за етапом можливого зчитування. Таке групування відповідає оглядам, у яких окремо розглянуто внесення даних до піксельних значень, коефіцієнтів перетворення і параметрів </w:t>
      </w:r>
      <w:r>
        <w:t>стисненого відеопотоку, оскільки ці зміни мають різні ознаки [3], [4].</w:t>
      </w:r>
    </w:p>
    <w:p w:rsidR="00512989" w:rsidRDefault="00D76451">
      <w:pPr>
        <w:pStyle w:val="BodyText"/>
      </w:pPr>
      <w:r>
        <w:t xml:space="preserve">У разі внесення прихованих даних безпосередньо до зображення змінюються піксельні значення або значення прозорості. За рівномірного внесення даних до молодших значущих бітів, табличного кодування та поєднання з шифруванням спостерігаються бітові й локальні піксельні відхилення [14], [15], [16], [17], [18], [19]. Пристосування способу внесення до меж об’єктів, текстури, локальних двійкових шаблонів, апаратних обмежень або кількох рівнів переносить ознаки зміни у залежності між сусідніми елементами й шумовим </w:t>
      </w:r>
      <w:r>
        <w:t>профілем [20], [21], [22], [23], [24], [25], [26]. Отже, межею окремого засобу виявлення таких змін є його залежність від правила вибору позицій: повнота для рівномірної зміни не переноситься на внесення даних із пристосуванням до вмісту без окремої перевірки. Для власного рішення це зумовлює потребу зберігати локальні залишки й просторові координати, а також історію перетворень конкретного об’єкта.</w:t>
      </w:r>
    </w:p>
    <w:p w:rsidR="00512989" w:rsidRDefault="00D76451">
      <w:pPr>
        <w:pStyle w:val="BodyText"/>
      </w:pPr>
      <w:r>
        <w:t>Спостережуваність просторового сліду визначається подальшим маршрутом. Безвтратне копіювання може залишити молодші розряди незмінними, тоді як масштабування, корекція кольору та повторне кодування з утратами здатні зруйнувати приховану послідовність, але залишити змінені локальні розподіли або нетипові залишки. Через спільне походження початковий і похідний об’єкти не є незалежними прикладами. Тому метод має реєструвати перетворення й не розподіляти споріднені копії між незалежними частинами оцінювання.</w:t>
      </w:r>
    </w:p>
    <w:p w:rsidR="00512989" w:rsidRDefault="00D76451">
      <w:pPr>
        <w:pStyle w:val="BodyText"/>
      </w:pPr>
      <w:r>
        <w:t>У разі внесення прихованих даних до коефіцієнтів частотного перетворення змінюються їхні розподіли та взаємозв’язки. Для JPEG спостережуваними є розподіли квантованих DCT-коефіцієнтів, параметри квантування й міжблокові залежності, а характер сліду залежить від правила вибору коефіцієнтів, повторного квантування та корекції помилок у DCT-, F5- і JPEG-орієнтованих схемах [27], [28], [29], [30], [31], [32], [33], [34]. Піксельне порівняння після розкодування не відтворює початкового механізму, тому його межею</w:t>
      </w:r>
      <w:r>
        <w:t xml:space="preserve"> є втрата частини коефіцієнтних свідчень. Для власного рішення потрібне окреме представлення частотних коефіцієнтів; роздільне опрацювання піксельного представлення та коефіцієнтів JPEG у [35] підтверджує доцільність різного попереднього оброблення, але не визначає готової схеми їх інтеграції.</w:t>
      </w:r>
    </w:p>
    <w:p w:rsidR="00512989" w:rsidRDefault="00D76451">
      <w:pPr>
        <w:pStyle w:val="BodyText"/>
      </w:pPr>
      <w:r>
        <w:t>У разі розміщення даних у коефіцієнтах багатомасштабного перетворення використовується розклад зображення на складові: низькочастотна складова передає основну структуру, а деталізувальні піддіапазони зберігають локалізовані зміни різного масштабу та орієнтації. Моделі на основі породжувальних мереж, дифузійних процесів або їх поєднання визначають розподіл змін за навчальними даними чи формують приховане представлення разом із носієм [36], [37], [38], [39], [40], [41], тоді як імовірнісне й багатошарове внес</w:t>
      </w:r>
      <w:r>
        <w:t>ення даних впливає на обсяг прихованих даних, помітність змін і їх збереження після оброблення [42], [43]. Спостережуваними залишаються локальні багатомасштабні залежності, але межею є перенесення на невідомий спосіб формування змін. Отже, власне рішення має зберігати деталізувальні піддіапазони й їхню просторову прив’язку, не приписуючи їм універсальної роздільної здатності.</w:t>
      </w:r>
    </w:p>
    <w:p w:rsidR="00512989" w:rsidRDefault="00D76451">
      <w:pPr>
        <w:pStyle w:val="BodyText"/>
      </w:pPr>
      <w:r>
        <w:t>Корисною властивістю коефіцієнтів багатомасштабного перетворення є просторова локалізація деталізувальних компонентів. Wave-ViT використовує оборотне зменшення розмірності на основі багатомасштабного перетворення зі збереженням високочастотної інформації під час механізму уваги [44]. Ця архітектура не є засобом стеганалітичного виявлення, тому її результат не слід тлумачити як підтвердження придатності до задачі виявлення. Вона лише обґрунтовує збереження деталізувальних піддіапазонів як загальний принцип ф</w:t>
      </w:r>
      <w:r>
        <w:t>ормування представлення зображення. Подібно, FcaNet розглядає загальне усереднення як окремий частотний випадок і розширює його спектральними компонентами [45]. Для досліджуваної задачі це є підставою оцінювати канали за частотним вмістом, але не замінює емпіричної перевірки стеганалітичного модуля.</w:t>
      </w:r>
    </w:p>
    <w:p w:rsidR="00512989" w:rsidRDefault="00D76451">
      <w:pPr>
        <w:pStyle w:val="BodyText"/>
      </w:pPr>
      <w:r>
        <w:t xml:space="preserve">Спосіб внесення прихованих даних визначає співвідношення між їх обсягом, помітністю змін у носії та збереженням цих змін після подальшого оброблення. Збільшення кількості змінених пікселів або коефіцієнтів полегшує виявлення статистичними засобами. Внесення даних до текстурно складних ділянок, навпаки, зменшує помітність окремих змін, однак робить результат залежним від властивостей конкретного зображення. Якщо спосіб приховування розраховано на повторне кодування, ознаки зміни переносять до тих складників </w:t>
      </w:r>
      <w:r>
        <w:t>представлення, які найкраще зберігаються після стиснення [1], [2], [3]. У вебсистемі початковий об’єкт додатково може бути масштабовано, перетворено на зменшену копію для попереднього перегляду або перекодовано. Тому умови виявлення потрібно встановлювати окремо для кожного формату й послідовності перетворень з урахуванням місця внесення даних та правила вибору змінюваних елементів. Назва способу приховування або одне числове значення без опису цих умов не є достатньою підставою для висновку.</w:t>
      </w:r>
    </w:p>
    <w:p w:rsidR="00512989" w:rsidRDefault="00D76451">
      <w:pPr>
        <w:pStyle w:val="BodyText"/>
      </w:pPr>
      <w:r>
        <w:t>У відео приховані дані можуть вносити до окремих кадрів, розподіляти між часовими позиціями або подавати через параметри стисненого потоку. Спостережуваними є локальні покадрові відхилення, їхня часова послідовність і параметри кодування стисненого потоку. Мале відхилення в кожному кадрі та коротка тривалість прояву обмежують випадкову вибірку й надмірне усереднення. Вимоги до одиниці висновку, часової прив’язки та правила відбору обґрунтовано під час порівняння відеометодів у підрозділі 1.3; тут суттєвим є</w:t>
      </w:r>
      <w:r>
        <w:t xml:space="preserve"> лише розмежування трьох місць приховування.</w:t>
      </w:r>
    </w:p>
    <w:p w:rsidR="00512989" w:rsidRDefault="00D76451">
      <w:pPr>
        <w:pStyle w:val="BodyText"/>
      </w:pPr>
      <w:r>
        <w:t>Представлення стисненого відеопотоку містить коефіцієнти дискретного косинусного та дискретного синусного перетворень (DCT/DST), параметри прогнозування, індекси кандидатів векторів руху й режими поділу блоків. Метод у [46] орієнтований на виявлення ознак внесення даних до коефіцієнтів DCT/DST у стандарті високоефективного кодування відео (HEVC), підхід [47] використовує порушення локальної оптимальності кандидатів руху, а в [48] аналізують режими поділу блоків перетворення. Ці джерела показують, що покадро</w:t>
      </w:r>
      <w:r>
        <w:t>ве розкодування вилучає частину початкових ознак кодування стисненого потоку; вони не доводять універсальності одного засобу виявлення для різних стандартів і способів внесення даних.</w:t>
      </w:r>
    </w:p>
    <w:p w:rsidR="00512989" w:rsidRDefault="00D76451">
      <w:pPr>
        <w:pStyle w:val="BodyText"/>
      </w:pPr>
      <w:r>
        <w:t>Внесення даних до структурних областей контейнера не потребує зміни пікселів або кадрів. Початкова байтова послідовність може містити область після логічного завершення JPEG чи PNG, допоміжний сегмент, поле, визначене розробником або вкладений фрагмент. Така область не є загрозою лише через своє розташування, оскільки окремі робочі процеси допускають розширення. Нетиповість такої області визначається невідповідністю політиці формату, ознаками іншого типу даних або зв’язком із несанкціонованою дією.</w:t>
      </w:r>
    </w:p>
    <w:p w:rsidR="00512989" w:rsidRDefault="00D76451">
      <w:pPr>
        <w:pStyle w:val="BodyText"/>
      </w:pPr>
      <w:r>
        <w:t>Тип допоміжної області можна оцінювати за внутрішніми байтовими закономірностями. FiFTy [5], Byte2Vec [49] і ByteRCNN [50] спостерігають відповідно локальні, контекстні та послідовні властивості фрагмента, але сам визначений тип не встановлює його призначення. Дослідження витоку початкових даних через зменшені копії JPEG і карта трас походження зображення пов’язують похідні подання з історією перетворень [12], [13]. Отже, структурне рішення має перевіряти не лише початкову розпізнавальну послідовність байті</w:t>
      </w:r>
      <w:r>
        <w:t>в, а й тип, позицію, допустимість та походження кожної знайденої області.</w:t>
      </w:r>
    </w:p>
    <w:p w:rsidR="00512989" w:rsidRDefault="00D76451">
      <w:pPr>
        <w:pStyle w:val="BodyText"/>
      </w:pPr>
      <w:r>
        <w:t>Багатоформатний об’єкт використовує допустимі пропуски, коментарі, зміщення або правила ігнорування невідомих даних, щоб залишатися коректним для кількох інтерпретаторів. Один компонент розпізнає зображення, а інший може знайти архівну, документну чи сценарну структуру. Дослідження [6] виявило обмеження засобів, що покладаються на одну початкову розпізнавальну послідовність або евристичний пошук вкладень. У [51] аналіз доповнено безпечною реконструкцією зображень, що переводить результат від простого сигнал</w:t>
      </w:r>
      <w:r>
        <w:t>у тривоги до контрольованої дії над об’єктом.</w:t>
      </w:r>
    </w:p>
    <w:p w:rsidR="00512989" w:rsidRDefault="00D76451">
      <w:pPr>
        <w:pStyle w:val="BodyText"/>
      </w:pPr>
      <w:r>
        <w:t>Службові поля EXIF і XMP можуть містити текст, вбудовані зменшені копії зображення, ідентифікатори, дані про програмне забезпечення та розширення. Приховування в описових полях і вилучення EXIF з багатоформатних об’єктів розглянуто в [52], [53], а документований ExifTool забезпечує відтворюваний розбір таких полів [54]. У штатному процесі службові дані підтримують сумісність, керування активами й цифрову криміналістику [55]. Тому суцільне видалення службових полів може знищити потрібні відомості. Аналіз має</w:t>
      </w:r>
      <w:r>
        <w:t xml:space="preserve"> встановлювати їхню синтаксичну коректність, семантичну відповідність і допустимість за політикою вебсистеми.</w:t>
      </w:r>
    </w:p>
    <w:p w:rsidR="00512989" w:rsidRDefault="00D76451">
      <w:pPr>
        <w:pStyle w:val="BodyText"/>
      </w:pPr>
      <w:r>
        <w:t>Функціональна роль прихованої послідовності не завжди збігається зі способом її розміщення. Вона може бути частиною програмного навантаження, яке зовнішня логіка зчитує із зорового або службового подання [7], [8], [56], [57], [58], [59]; передавати команду, ключ, адресу або умову запускання [60], [61]; або бути спеціально сформованим параметром, що впливає безпосередньо на вразливий засіб оброблення [62], [63], [64]. Позиція фрагмента сама по собі не визначає його призначення: для навантаження потрібні відо</w:t>
      </w:r>
      <w:r>
        <w:t>мості про вміст і тип області, для команди — зв’язок із зовнішньою логікою, для небезпечного параметра — реакція конкретного засобу. Статичний аналіз не підтверджує фактичної активації, а контрольоване виконання [65] не замінює встановлення області, типу й походження даних. Тому статичні відхилення необхідно пов’язувати з подіями того самого сценарію оброблення.</w:t>
      </w:r>
    </w:p>
    <w:p w:rsidR="00512989" w:rsidRDefault="00D76451">
      <w:pPr>
        <w:pStyle w:val="BodyText"/>
      </w:pPr>
      <w:r>
        <w:t>Комбінований спосіб розподіляє взаємопов’язані частини між представленнями. Наприклад, пікселі можуть містити фрагмент послідовності, службове поле може зберігати ключ або вказівник, а додаткова байтова область доповнювати навантаження. Слабкість кожного окремого відхилення не усуває їхнього спільного значення. Саме тому потрібне мультимодальне представлення, яке зберігає належність ознак одному об’єкту та дає змогу оцінити їхню узгодженість.</w:t>
      </w:r>
    </w:p>
    <w:p w:rsidR="00512989" w:rsidRDefault="00D76451">
      <w:pPr>
        <w:pStyle w:val="BodyText"/>
      </w:pPr>
      <w:r>
        <w:t>Способи прихованого розміщення зіставлено в табл. 1.3 за рівнем, впливом штатних перетворень у вебсистемі і джерелами ознак. Характеристики є якісними: фактичне збереження даних залежить від формату, параметрів кодування та конкретного процесу оброблення.</w:t>
      </w:r>
    </w:p>
    <w:p w:rsidR="00512989" w:rsidRDefault="00D76451">
      <w:pPr>
        <w:pStyle w:val="Caption"/>
        <w:keepNext/>
      </w:pPr>
      <w:r>
        <w:t>Таблиця 1.3 — Порівняльна характеристика способів прихованого розміщення аномального вмісту</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646"/>
        <w:gridCol w:w="2516"/>
        <w:gridCol w:w="2595"/>
        <w:gridCol w:w="2597"/>
      </w:tblGrid>
      <w:tr w:rsidR="00512989">
        <w:tblPrEx>
          <w:tblCellMar>
            <w:top w:w="0" w:type="dxa"/>
            <w:left w:w="0" w:type="dxa"/>
            <w:bottom w:w="0" w:type="dxa"/>
            <w:right w:w="0" w:type="dxa"/>
          </w:tblCellMar>
        </w:tblPrEx>
        <w:trPr>
          <w:tblHeader/>
        </w:trPr>
        <w:tc>
          <w:tcPr>
            <w:tcW w:w="1646" w:type="dxa"/>
            <w:tcMar>
              <w:top w:w="80" w:type="dxa"/>
              <w:left w:w="100" w:type="dxa"/>
              <w:bottom w:w="80" w:type="dxa"/>
              <w:right w:w="100" w:type="dxa"/>
            </w:tcMar>
            <w:vAlign w:val="center"/>
          </w:tcPr>
          <w:p w:rsidR="00512989" w:rsidRDefault="00D76451">
            <w:pPr>
              <w:pStyle w:val="Compact"/>
            </w:pPr>
            <w:r>
              <w:rPr>
                <w:b/>
                <w:bCs/>
              </w:rPr>
              <w:t>Рівень розміщення</w:t>
            </w:r>
          </w:p>
        </w:tc>
        <w:tc>
          <w:tcPr>
            <w:tcW w:w="2516" w:type="dxa"/>
            <w:tcMar>
              <w:top w:w="80" w:type="dxa"/>
              <w:left w:w="100" w:type="dxa"/>
              <w:bottom w:w="80" w:type="dxa"/>
              <w:right w:w="100" w:type="dxa"/>
            </w:tcMar>
            <w:vAlign w:val="center"/>
          </w:tcPr>
          <w:p w:rsidR="00512989" w:rsidRDefault="00D76451">
            <w:pPr>
              <w:pStyle w:val="Compact"/>
            </w:pPr>
            <w:r>
              <w:rPr>
                <w:b/>
                <w:bCs/>
              </w:rPr>
              <w:t>Принцип приховування</w:t>
            </w:r>
          </w:p>
        </w:tc>
        <w:tc>
          <w:tcPr>
            <w:tcW w:w="2595" w:type="dxa"/>
            <w:tcMar>
              <w:top w:w="80" w:type="dxa"/>
              <w:left w:w="100" w:type="dxa"/>
              <w:bottom w:w="80" w:type="dxa"/>
              <w:right w:w="100" w:type="dxa"/>
            </w:tcMar>
            <w:vAlign w:val="center"/>
          </w:tcPr>
          <w:p w:rsidR="00512989" w:rsidRDefault="00D76451">
            <w:pPr>
              <w:pStyle w:val="Compact"/>
            </w:pPr>
            <w:r>
              <w:rPr>
                <w:b/>
                <w:bCs/>
              </w:rPr>
              <w:t>Вплив штатного перетворення</w:t>
            </w:r>
          </w:p>
        </w:tc>
        <w:tc>
          <w:tcPr>
            <w:tcW w:w="2597" w:type="dxa"/>
            <w:tcMar>
              <w:top w:w="80" w:type="dxa"/>
              <w:left w:w="100" w:type="dxa"/>
              <w:bottom w:w="80" w:type="dxa"/>
              <w:right w:w="100" w:type="dxa"/>
            </w:tcMar>
            <w:vAlign w:val="center"/>
          </w:tcPr>
          <w:p w:rsidR="00512989" w:rsidRDefault="00D76451">
            <w:pPr>
              <w:pStyle w:val="Compact"/>
            </w:pPr>
            <w:r>
              <w:rPr>
                <w:b/>
                <w:bCs/>
              </w:rPr>
              <w:t>Провідні джерела ознак</w:t>
            </w:r>
          </w:p>
        </w:tc>
      </w:tr>
      <w:tr w:rsidR="00512989">
        <w:tblPrEx>
          <w:tblCellMar>
            <w:top w:w="0" w:type="dxa"/>
            <w:left w:w="0" w:type="dxa"/>
            <w:bottom w:w="0" w:type="dxa"/>
            <w:right w:w="0" w:type="dxa"/>
          </w:tblCellMar>
        </w:tblPrEx>
        <w:tc>
          <w:tcPr>
            <w:tcW w:w="1646" w:type="dxa"/>
            <w:tcMar>
              <w:top w:w="80" w:type="dxa"/>
              <w:left w:w="100" w:type="dxa"/>
              <w:bottom w:w="80" w:type="dxa"/>
              <w:right w:w="100" w:type="dxa"/>
            </w:tcMar>
          </w:tcPr>
          <w:p w:rsidR="00512989" w:rsidRDefault="00D76451">
            <w:pPr>
              <w:pStyle w:val="Compact"/>
            </w:pPr>
            <w:r>
              <w:t>Просторовий</w:t>
            </w:r>
          </w:p>
        </w:tc>
        <w:tc>
          <w:tcPr>
            <w:tcW w:w="2516" w:type="dxa"/>
            <w:tcMar>
              <w:top w:w="80" w:type="dxa"/>
              <w:left w:w="100" w:type="dxa"/>
              <w:bottom w:w="80" w:type="dxa"/>
              <w:right w:w="100" w:type="dxa"/>
            </w:tcMar>
          </w:tcPr>
          <w:p w:rsidR="00512989" w:rsidRDefault="00D76451">
            <w:pPr>
              <w:pStyle w:val="Compact"/>
            </w:pPr>
            <w:r>
              <w:t>Контрольована зміна пікселів, каналів кольору або прозорості</w:t>
            </w:r>
          </w:p>
        </w:tc>
        <w:tc>
          <w:tcPr>
            <w:tcW w:w="2595" w:type="dxa"/>
            <w:tcMar>
              <w:top w:w="80" w:type="dxa"/>
              <w:left w:w="100" w:type="dxa"/>
              <w:bottom w:w="80" w:type="dxa"/>
              <w:right w:w="100" w:type="dxa"/>
            </w:tcMar>
          </w:tcPr>
          <w:p w:rsidR="00512989" w:rsidRDefault="00D76451">
            <w:pPr>
              <w:pStyle w:val="Compact"/>
            </w:pPr>
            <w:r>
              <w:t>Масштабування й кодування з втратами можуть руйнувати дані; безвтратне збереження переважно їх залишає</w:t>
            </w:r>
          </w:p>
        </w:tc>
        <w:tc>
          <w:tcPr>
            <w:tcW w:w="2597" w:type="dxa"/>
            <w:tcMar>
              <w:top w:w="80" w:type="dxa"/>
              <w:left w:w="100" w:type="dxa"/>
              <w:bottom w:w="80" w:type="dxa"/>
              <w:right w:w="100" w:type="dxa"/>
            </w:tcMar>
          </w:tcPr>
          <w:p w:rsidR="00512989" w:rsidRDefault="00D76451">
            <w:pPr>
              <w:pStyle w:val="Compact"/>
            </w:pPr>
            <w:r>
              <w:t>Бітові й піксельні статистики, локальні залишки, шумовий профіль</w:t>
            </w:r>
          </w:p>
        </w:tc>
      </w:tr>
      <w:tr w:rsidR="00512989">
        <w:tblPrEx>
          <w:tblCellMar>
            <w:top w:w="0" w:type="dxa"/>
            <w:left w:w="0" w:type="dxa"/>
            <w:bottom w:w="0" w:type="dxa"/>
            <w:right w:w="0" w:type="dxa"/>
          </w:tblCellMar>
        </w:tblPrEx>
        <w:tc>
          <w:tcPr>
            <w:tcW w:w="1646" w:type="dxa"/>
            <w:tcMar>
              <w:top w:w="80" w:type="dxa"/>
              <w:left w:w="100" w:type="dxa"/>
              <w:bottom w:w="80" w:type="dxa"/>
              <w:right w:w="100" w:type="dxa"/>
            </w:tcMar>
          </w:tcPr>
          <w:p w:rsidR="00512989" w:rsidRDefault="00D76451">
            <w:pPr>
              <w:pStyle w:val="Compact"/>
            </w:pPr>
            <w:r>
              <w:t>DCT-частотний</w:t>
            </w:r>
          </w:p>
        </w:tc>
        <w:tc>
          <w:tcPr>
            <w:tcW w:w="2516" w:type="dxa"/>
            <w:tcMar>
              <w:top w:w="80" w:type="dxa"/>
              <w:left w:w="100" w:type="dxa"/>
              <w:bottom w:w="80" w:type="dxa"/>
              <w:right w:w="100" w:type="dxa"/>
            </w:tcMar>
          </w:tcPr>
          <w:p w:rsidR="00512989" w:rsidRDefault="00D76451">
            <w:pPr>
              <w:pStyle w:val="Compact"/>
            </w:pPr>
            <w:r>
              <w:t>Зміна вибраних квантованих коефіцієнтів у блоках JPEG або відеокодека</w:t>
            </w:r>
          </w:p>
        </w:tc>
        <w:tc>
          <w:tcPr>
            <w:tcW w:w="2595" w:type="dxa"/>
            <w:tcMar>
              <w:top w:w="80" w:type="dxa"/>
              <w:left w:w="100" w:type="dxa"/>
              <w:bottom w:w="80" w:type="dxa"/>
              <w:right w:w="100" w:type="dxa"/>
            </w:tcMar>
          </w:tcPr>
          <w:p w:rsidR="00512989" w:rsidRDefault="00D76451">
            <w:pPr>
              <w:pStyle w:val="Compact"/>
            </w:pPr>
            <w:r>
              <w:t>Залежить від повторного квантування та якості кодування</w:t>
            </w:r>
          </w:p>
        </w:tc>
        <w:tc>
          <w:tcPr>
            <w:tcW w:w="2597" w:type="dxa"/>
            <w:tcMar>
              <w:top w:w="80" w:type="dxa"/>
              <w:left w:w="100" w:type="dxa"/>
              <w:bottom w:w="80" w:type="dxa"/>
              <w:right w:w="100" w:type="dxa"/>
            </w:tcMar>
          </w:tcPr>
          <w:p w:rsidR="00512989" w:rsidRDefault="00D76451">
            <w:pPr>
              <w:pStyle w:val="Compact"/>
            </w:pPr>
            <w:r>
              <w:t>Розподіли DCT, міжблокові залежності, частотні залишки</w:t>
            </w:r>
          </w:p>
        </w:tc>
      </w:tr>
      <w:tr w:rsidR="00512989">
        <w:tblPrEx>
          <w:tblCellMar>
            <w:top w:w="0" w:type="dxa"/>
            <w:left w:w="0" w:type="dxa"/>
            <w:bottom w:w="0" w:type="dxa"/>
            <w:right w:w="0" w:type="dxa"/>
          </w:tblCellMar>
        </w:tblPrEx>
        <w:tc>
          <w:tcPr>
            <w:tcW w:w="1646" w:type="dxa"/>
            <w:tcMar>
              <w:top w:w="80" w:type="dxa"/>
              <w:left w:w="100" w:type="dxa"/>
              <w:bottom w:w="80" w:type="dxa"/>
              <w:right w:w="100" w:type="dxa"/>
            </w:tcMar>
          </w:tcPr>
          <w:p w:rsidR="00512989" w:rsidRDefault="00D76451">
            <w:pPr>
              <w:pStyle w:val="Compact"/>
            </w:pPr>
            <w:r>
              <w:t>Хвильковий</w:t>
            </w:r>
          </w:p>
        </w:tc>
        <w:tc>
          <w:tcPr>
            <w:tcW w:w="2516" w:type="dxa"/>
            <w:tcMar>
              <w:top w:w="80" w:type="dxa"/>
              <w:left w:w="100" w:type="dxa"/>
              <w:bottom w:w="80" w:type="dxa"/>
              <w:right w:w="100" w:type="dxa"/>
            </w:tcMar>
          </w:tcPr>
          <w:p w:rsidR="00512989" w:rsidRDefault="00D76451">
            <w:pPr>
              <w:pStyle w:val="Compact"/>
            </w:pPr>
            <w:r>
              <w:t>Розподілення даних між деталізувальними піддіапазонами різних масштабів</w:t>
            </w:r>
          </w:p>
        </w:tc>
        <w:tc>
          <w:tcPr>
            <w:tcW w:w="2595" w:type="dxa"/>
            <w:tcMar>
              <w:top w:w="80" w:type="dxa"/>
              <w:left w:w="100" w:type="dxa"/>
              <w:bottom w:w="80" w:type="dxa"/>
              <w:right w:w="100" w:type="dxa"/>
            </w:tcMar>
          </w:tcPr>
          <w:p w:rsidR="00512989" w:rsidRDefault="00D76451">
            <w:pPr>
              <w:pStyle w:val="Compact"/>
            </w:pPr>
            <w:r>
              <w:t>Частина ознак може зберігатися після помірних перетворень, але залежить від обраного розкладу</w:t>
            </w:r>
          </w:p>
        </w:tc>
        <w:tc>
          <w:tcPr>
            <w:tcW w:w="2597" w:type="dxa"/>
            <w:tcMar>
              <w:top w:w="80" w:type="dxa"/>
              <w:left w:w="100" w:type="dxa"/>
              <w:bottom w:w="80" w:type="dxa"/>
              <w:right w:w="100" w:type="dxa"/>
            </w:tcMar>
          </w:tcPr>
          <w:p w:rsidR="00512989" w:rsidRDefault="00D76451">
            <w:pPr>
              <w:pStyle w:val="Compact"/>
            </w:pPr>
            <w:r>
              <w:t>Хвилькові коефіцієнти, багатомасштабні карти, локалізовані високочастотні зміни</w:t>
            </w:r>
          </w:p>
        </w:tc>
      </w:tr>
      <w:tr w:rsidR="00512989">
        <w:tblPrEx>
          <w:tblCellMar>
            <w:top w:w="0" w:type="dxa"/>
            <w:left w:w="0" w:type="dxa"/>
            <w:bottom w:w="0" w:type="dxa"/>
            <w:right w:w="0" w:type="dxa"/>
          </w:tblCellMar>
        </w:tblPrEx>
        <w:tc>
          <w:tcPr>
            <w:tcW w:w="1646" w:type="dxa"/>
            <w:tcMar>
              <w:top w:w="80" w:type="dxa"/>
              <w:left w:w="100" w:type="dxa"/>
              <w:bottom w:w="80" w:type="dxa"/>
              <w:right w:w="100" w:type="dxa"/>
            </w:tcMar>
          </w:tcPr>
          <w:p w:rsidR="00512989" w:rsidRDefault="00D76451">
            <w:pPr>
              <w:pStyle w:val="Compact"/>
            </w:pPr>
            <w:r>
              <w:t>Часовий і параметричний рівні відеопотоку</w:t>
            </w:r>
          </w:p>
        </w:tc>
        <w:tc>
          <w:tcPr>
            <w:tcW w:w="2516" w:type="dxa"/>
            <w:tcMar>
              <w:top w:w="80" w:type="dxa"/>
              <w:left w:w="100" w:type="dxa"/>
              <w:bottom w:w="80" w:type="dxa"/>
              <w:right w:w="100" w:type="dxa"/>
            </w:tcMar>
          </w:tcPr>
          <w:p w:rsidR="00512989" w:rsidRDefault="00D76451">
            <w:pPr>
              <w:pStyle w:val="Compact"/>
            </w:pPr>
            <w:r>
              <w:t>Зміна кадрів, векторів руху, параметрів прогнозування чи поділу блоків</w:t>
            </w:r>
          </w:p>
        </w:tc>
        <w:tc>
          <w:tcPr>
            <w:tcW w:w="2595" w:type="dxa"/>
            <w:tcMar>
              <w:top w:w="80" w:type="dxa"/>
              <w:left w:w="100" w:type="dxa"/>
              <w:bottom w:w="80" w:type="dxa"/>
              <w:right w:w="100" w:type="dxa"/>
            </w:tcMar>
          </w:tcPr>
          <w:p w:rsidR="00512989" w:rsidRDefault="00D76451">
            <w:pPr>
              <w:pStyle w:val="Compact"/>
            </w:pPr>
            <w:r>
              <w:t>Перекодування може змінити ознаки стисненого потоку; покадрове розкодування втрачає частину інформації</w:t>
            </w:r>
          </w:p>
        </w:tc>
        <w:tc>
          <w:tcPr>
            <w:tcW w:w="2597" w:type="dxa"/>
            <w:tcMar>
              <w:top w:w="80" w:type="dxa"/>
              <w:left w:w="100" w:type="dxa"/>
              <w:bottom w:w="80" w:type="dxa"/>
              <w:right w:w="100" w:type="dxa"/>
            </w:tcMar>
          </w:tcPr>
          <w:p w:rsidR="00512989" w:rsidRDefault="00D76451">
            <w:pPr>
              <w:pStyle w:val="Compact"/>
            </w:pPr>
            <w:r>
              <w:t>Міжкадрові залежності, вектори руху, DCT/DST, режими HEVC</w:t>
            </w:r>
          </w:p>
        </w:tc>
      </w:tr>
      <w:tr w:rsidR="00512989">
        <w:tblPrEx>
          <w:tblCellMar>
            <w:top w:w="0" w:type="dxa"/>
            <w:left w:w="0" w:type="dxa"/>
            <w:bottom w:w="0" w:type="dxa"/>
            <w:right w:w="0" w:type="dxa"/>
          </w:tblCellMar>
        </w:tblPrEx>
        <w:tc>
          <w:tcPr>
            <w:tcW w:w="1646" w:type="dxa"/>
            <w:tcMar>
              <w:top w:w="80" w:type="dxa"/>
              <w:left w:w="100" w:type="dxa"/>
              <w:bottom w:w="80" w:type="dxa"/>
              <w:right w:w="100" w:type="dxa"/>
            </w:tcMar>
          </w:tcPr>
          <w:p w:rsidR="00512989" w:rsidRDefault="00D76451">
            <w:pPr>
              <w:pStyle w:val="Compact"/>
            </w:pPr>
            <w:r>
              <w:t>Структурний</w:t>
            </w:r>
          </w:p>
        </w:tc>
        <w:tc>
          <w:tcPr>
            <w:tcW w:w="2516" w:type="dxa"/>
            <w:tcMar>
              <w:top w:w="80" w:type="dxa"/>
              <w:left w:w="100" w:type="dxa"/>
              <w:bottom w:w="80" w:type="dxa"/>
              <w:right w:w="100" w:type="dxa"/>
            </w:tcMar>
          </w:tcPr>
          <w:p w:rsidR="00512989" w:rsidRDefault="00D76451">
            <w:pPr>
              <w:pStyle w:val="Compact"/>
            </w:pPr>
            <w:r>
              <w:t>Додаткові області, вкладені фрагменти, багатоформатна будова</w:t>
            </w:r>
          </w:p>
        </w:tc>
        <w:tc>
          <w:tcPr>
            <w:tcW w:w="2595" w:type="dxa"/>
            <w:tcMar>
              <w:top w:w="80" w:type="dxa"/>
              <w:left w:w="100" w:type="dxa"/>
              <w:bottom w:w="80" w:type="dxa"/>
              <w:right w:w="100" w:type="dxa"/>
            </w:tcMar>
          </w:tcPr>
          <w:p w:rsidR="00512989" w:rsidRDefault="00D76451">
            <w:pPr>
              <w:pStyle w:val="Compact"/>
            </w:pPr>
            <w:r>
              <w:t>Зберігається під час простого копіювання; може вилучатися контрольованою реконструкцією</w:t>
            </w:r>
          </w:p>
        </w:tc>
        <w:tc>
          <w:tcPr>
            <w:tcW w:w="2597" w:type="dxa"/>
            <w:tcMar>
              <w:top w:w="80" w:type="dxa"/>
              <w:left w:w="100" w:type="dxa"/>
              <w:bottom w:w="80" w:type="dxa"/>
              <w:right w:w="100" w:type="dxa"/>
            </w:tcMar>
          </w:tcPr>
          <w:p w:rsidR="00512989" w:rsidRDefault="00D76451">
            <w:pPr>
              <w:pStyle w:val="Compact"/>
            </w:pPr>
            <w:r>
              <w:t>Маркери, довжини, порядок блоків, типи байтових фрагментів, друга інтерпретація</w:t>
            </w:r>
          </w:p>
        </w:tc>
      </w:tr>
      <w:tr w:rsidR="00512989">
        <w:tblPrEx>
          <w:tblCellMar>
            <w:top w:w="0" w:type="dxa"/>
            <w:left w:w="0" w:type="dxa"/>
            <w:bottom w:w="0" w:type="dxa"/>
            <w:right w:w="0" w:type="dxa"/>
          </w:tblCellMar>
        </w:tblPrEx>
        <w:tc>
          <w:tcPr>
            <w:tcW w:w="1646" w:type="dxa"/>
            <w:tcMar>
              <w:top w:w="80" w:type="dxa"/>
              <w:left w:w="100" w:type="dxa"/>
              <w:bottom w:w="80" w:type="dxa"/>
              <w:right w:w="100" w:type="dxa"/>
            </w:tcMar>
          </w:tcPr>
          <w:p w:rsidR="00512989" w:rsidRDefault="00D76451">
            <w:pPr>
              <w:pStyle w:val="Compact"/>
            </w:pPr>
            <w:r>
              <w:t>Службовий</w:t>
            </w:r>
          </w:p>
        </w:tc>
        <w:tc>
          <w:tcPr>
            <w:tcW w:w="2516" w:type="dxa"/>
            <w:tcMar>
              <w:top w:w="80" w:type="dxa"/>
              <w:left w:w="100" w:type="dxa"/>
              <w:bottom w:w="80" w:type="dxa"/>
              <w:right w:w="100" w:type="dxa"/>
            </w:tcMar>
          </w:tcPr>
          <w:p w:rsidR="00512989" w:rsidRDefault="00D76451">
            <w:pPr>
              <w:pStyle w:val="Compact"/>
            </w:pPr>
            <w:r>
              <w:t>Розміщення даних у EXIF, XMP, коментарях та допоміжних полях</w:t>
            </w:r>
          </w:p>
        </w:tc>
        <w:tc>
          <w:tcPr>
            <w:tcW w:w="2595" w:type="dxa"/>
            <w:tcMar>
              <w:top w:w="80" w:type="dxa"/>
              <w:left w:w="100" w:type="dxa"/>
              <w:bottom w:w="80" w:type="dxa"/>
              <w:right w:w="100" w:type="dxa"/>
            </w:tcMar>
          </w:tcPr>
          <w:p w:rsidR="00512989" w:rsidRDefault="00D76451">
            <w:pPr>
              <w:pStyle w:val="Compact"/>
            </w:pPr>
            <w:r>
              <w:t>Очищення службових даних може вилучити навантаження, але не завжди допустиме політикою використання</w:t>
            </w:r>
          </w:p>
        </w:tc>
        <w:tc>
          <w:tcPr>
            <w:tcW w:w="2597" w:type="dxa"/>
            <w:tcMar>
              <w:top w:w="80" w:type="dxa"/>
              <w:left w:w="100" w:type="dxa"/>
              <w:bottom w:w="80" w:type="dxa"/>
              <w:right w:w="100" w:type="dxa"/>
            </w:tcMar>
          </w:tcPr>
          <w:p w:rsidR="00512989" w:rsidRDefault="00D76451">
            <w:pPr>
              <w:pStyle w:val="Compact"/>
            </w:pPr>
            <w:r>
              <w:t>Синтаксис, довжина, семантика й контекст споживання службових полів</w:t>
            </w:r>
          </w:p>
        </w:tc>
      </w:tr>
      <w:tr w:rsidR="00512989">
        <w:tblPrEx>
          <w:tblCellMar>
            <w:top w:w="0" w:type="dxa"/>
            <w:left w:w="0" w:type="dxa"/>
            <w:bottom w:w="0" w:type="dxa"/>
            <w:right w:w="0" w:type="dxa"/>
          </w:tblCellMar>
        </w:tblPrEx>
        <w:tc>
          <w:tcPr>
            <w:tcW w:w="1646" w:type="dxa"/>
            <w:tcMar>
              <w:top w:w="80" w:type="dxa"/>
              <w:left w:w="100" w:type="dxa"/>
              <w:bottom w:w="80" w:type="dxa"/>
              <w:right w:w="100" w:type="dxa"/>
            </w:tcMar>
          </w:tcPr>
          <w:p w:rsidR="00512989" w:rsidRDefault="00D76451">
            <w:pPr>
              <w:pStyle w:val="Compact"/>
            </w:pPr>
            <w:r>
              <w:t>Комбінований</w:t>
            </w:r>
          </w:p>
        </w:tc>
        <w:tc>
          <w:tcPr>
            <w:tcW w:w="2516" w:type="dxa"/>
            <w:tcMar>
              <w:top w:w="80" w:type="dxa"/>
              <w:left w:w="100" w:type="dxa"/>
              <w:bottom w:w="80" w:type="dxa"/>
              <w:right w:w="100" w:type="dxa"/>
            </w:tcMar>
          </w:tcPr>
          <w:p w:rsidR="00512989" w:rsidRDefault="00D76451">
            <w:pPr>
              <w:pStyle w:val="Compact"/>
            </w:pPr>
            <w:r>
              <w:t>Розподілення взаємопов’язаних частин між кількома рівнями</w:t>
            </w:r>
          </w:p>
        </w:tc>
        <w:tc>
          <w:tcPr>
            <w:tcW w:w="2595" w:type="dxa"/>
            <w:tcMar>
              <w:top w:w="80" w:type="dxa"/>
              <w:left w:w="100" w:type="dxa"/>
              <w:bottom w:w="80" w:type="dxa"/>
              <w:right w:w="100" w:type="dxa"/>
            </w:tcMar>
          </w:tcPr>
          <w:p w:rsidR="00512989" w:rsidRDefault="00D76451">
            <w:pPr>
              <w:pStyle w:val="Compact"/>
            </w:pPr>
            <w:r>
              <w:t>Окреме перетворення може зруйнувати один канал, не усунувши інші прояви</w:t>
            </w:r>
          </w:p>
        </w:tc>
        <w:tc>
          <w:tcPr>
            <w:tcW w:w="2597" w:type="dxa"/>
            <w:tcMar>
              <w:top w:w="80" w:type="dxa"/>
              <w:left w:w="100" w:type="dxa"/>
              <w:bottom w:w="80" w:type="dxa"/>
              <w:right w:w="100" w:type="dxa"/>
            </w:tcMar>
          </w:tcPr>
          <w:p w:rsidR="00512989" w:rsidRDefault="00D76451">
            <w:pPr>
              <w:pStyle w:val="Compact"/>
            </w:pPr>
            <w:r>
              <w:t>Узгоджена сукупність спектральних, зорових, структурних, часових і поведінкових ознак</w:t>
            </w:r>
          </w:p>
        </w:tc>
      </w:tr>
    </w:tbl>
    <w:p w:rsidR="00512989" w:rsidRDefault="00D76451">
      <w:pPr>
        <w:pStyle w:val="BodyText"/>
      </w:pPr>
      <w:r>
        <w:t>Місце приховування визначає початковий набір потенційно інформативних ознак, але не однозначний висновок. Внесення даних до частотних коефіцієнтів потребує аналізу коефіцієнтів і залишків, додаткова байтова область потребує структурного розбору, а дія під час оброблення потребує контролю подій. Значення кожної ознаки залежить від формату та політики: додаткові байти можуть бути допустимими, а високочастотний залишок може виникати через сенсор або повторне кодування.</w:t>
      </w:r>
    </w:p>
    <w:p w:rsidR="00512989" w:rsidRDefault="00D76451">
      <w:pPr>
        <w:pStyle w:val="BodyText"/>
      </w:pPr>
      <w:r>
        <w:t>Отже, способи внесення даних до зображення, коефіцієнтів перетворення, часової організації відео, параметрів стисненого потоку, структурних і службових областей утворюють взаємопов’язану систему. Аналіз відомих методів має встановити, які представлення вони спостерігають, які перетворення враховують і чи здатні пов’язати властивості контейнера з реакцією вебсистеми.</w:t>
      </w:r>
    </w:p>
    <w:p w:rsidR="00512989" w:rsidRDefault="00D76451">
      <w:pPr>
        <w:pStyle w:val="Heading2"/>
      </w:pPr>
      <w:bookmarkStart w:id="16" w:name="sec:detection_methods_analysis"/>
      <w:bookmarkStart w:id="17" w:name="_Toc238466160"/>
      <w:bookmarkEnd w:id="14"/>
      <w:r>
        <w:rPr>
          <w:rStyle w:val="SectionNumber"/>
          <w:rFonts w:eastAsiaTheme="majorEastAsia"/>
        </w:rPr>
        <w:t>1.3</w:t>
      </w:r>
      <w:r>
        <w:tab/>
        <w:t>Аналіз відомих методів виявлення ознак аномального вмісту в мультимедійних даних</w:t>
      </w:r>
      <w:bookmarkEnd w:id="17"/>
    </w:p>
    <w:p w:rsidR="00512989" w:rsidRDefault="00D76451">
      <w:pPr>
        <w:pStyle w:val="FirstParagraph"/>
      </w:pPr>
      <w:r>
        <w:t>Відомі методи розв’язують різні задачі: установлюють наявність прихованих даних, оцінюють їхній обсяг, локалізують змінені області, визначають спосіб приховування або фіксують небезпечну дію під час оброблення. Ці результати не є взаємозамінними. Висока частка правильних двокласових рішень не підтверджує здатності до локалізації, а структурна невідповідність сама по собі не встановлює семантичного призначення знайденої області.</w:t>
      </w:r>
    </w:p>
    <w:p w:rsidR="00512989" w:rsidRDefault="00D76451">
      <w:pPr>
        <w:pStyle w:val="BodyText"/>
      </w:pPr>
      <w:r>
        <w:t>Для порівняння потрібно враховувати вид носія, місце й обсяг внесених даних, доступність початкового об’єкта, історію кодування, джерело даних, правило розподілу та тип рішення. Огляди засвідчують істотні відмінності між протоколами підготовки зображень [1], [3]. Для відео додатково змінюються кодек, профіль, тривалість фрагмента й спосіб відбору кадрів [4]. Тому в цьому розділі зіставляються спостережувані рівні, механізми формування ознак і встановлені обмеження, а числові показники мають оцінюватися за с</w:t>
      </w:r>
      <w:r>
        <w:t>пільним протоколом.</w:t>
      </w:r>
    </w:p>
    <w:p w:rsidR="00512989" w:rsidRDefault="00D76451">
      <w:pPr>
        <w:pStyle w:val="BodyText"/>
      </w:pPr>
      <w:r>
        <w:t>Статистичні методи спираються на припущення, що внесення прихованих даних змінює природні розподіли значень, парність, локальні різниці, залежності сусідніх елементів або частоти коефіцієнтів. Гістограмні й бітові критерії є інтерпретованими та відносно маловитратними, проте їхня чутливість пов’язана з конкретним механізмом зміни. Внесення даних з урахуванням властивостей текстурних областей може залишати загальний розподіл близьким до природного, тому відсутність вираженого відхилення не є підставою для ав</w:t>
      </w:r>
      <w:r>
        <w:t>томатичного допуску.</w:t>
      </w:r>
    </w:p>
    <w:p w:rsidR="00512989" w:rsidRDefault="00D76451">
      <w:pPr>
        <w:pStyle w:val="BodyText"/>
      </w:pPr>
      <w:r>
        <w:t>Моделі локальних залежностей аналізують різниці, марковські переходи та співвиникнення квантованих залишків. Банки високочастотних фільтрів пригнічують семантичний зміст і підсилюють слабкі зміни, але фіксований набір фільтрів відображає лише закономірності, передбачені під час проєктування. Зміна формату, джерела чи способу внесення даних може знизити інформативність таких ознак. Межу між ручною моделлю залишків і представленням, сформованим за навчальними даними, розглянуто в оглядах та порівняльних дослі</w:t>
      </w:r>
      <w:r>
        <w:t>дженнях [1], [3], [66].</w:t>
      </w:r>
    </w:p>
    <w:p w:rsidR="00512989" w:rsidRDefault="00D76451">
      <w:pPr>
        <w:pStyle w:val="BodyText"/>
      </w:pPr>
      <w:r>
        <w:t>Для JPEG статистики доцільно будувати безпосередньо за DCT-коефіцієнтами, їхніми гістограмами, знаками, парністю й міжблоковими залежностями. Це зберігає зв’язок із простором внесення даних до втрати інформації під час розкодування. Водночас результат залежить від якості, повторного квантування, камери та редакторського процесу. Частотні статистики тому є окремим джерелом ознак, а не універсальним правилом для всіх носіїв.</w:t>
      </w:r>
    </w:p>
    <w:p w:rsidR="00512989" w:rsidRDefault="00D76451">
      <w:pPr>
        <w:pStyle w:val="BodyText"/>
      </w:pPr>
      <w:r>
        <w:t>Структурні методи перевіряють внутрішню граматику формату: межі сегментів, довжини, порядок блоків, контрольні суми, завершальні маркери, відповідність заявленого типу фактичній будові та семантику службових полів. Такий контроль виконується до повного розкодування й може виявити області, які не впливають на представлення зображення. Його обмеженням є підтримка допустимих розширень і невідомих блоків у самих форматах; надмірно жорстке правило здатне відхилити коректний рідкісний об’єкт.</w:t>
      </w:r>
    </w:p>
    <w:p w:rsidR="00512989" w:rsidRDefault="00D76451">
      <w:pPr>
        <w:pStyle w:val="BodyText"/>
      </w:pPr>
      <w:r>
        <w:t>Класифікація байтових фрагментів за моделями, параметри яких визначено під час навчання, зменшує залежність від явних розпізнавальних послідовностей, але охоплює різні властивості. FiFTy використовує локальний вміст фрагмента без заголовка й відомостей про місце збереження [5], Byte2Vec формує контекстне байтове подання [49], а ByteRCNN поєднує локальні й послідовні залежності [50]. Спільною межею є відсутність семантики розташування: визначений тип не пояснює, чому фрагмент міститься у конкретній області м</w:t>
      </w:r>
      <w:r>
        <w:t>ультимедійного контейнера. Тому ці моделі можуть формувати структурні ознаки, але висновок потребує зіставлення типу з позицією, початковим записом і політикою формату.</w:t>
      </w:r>
    </w:p>
    <w:p w:rsidR="00512989" w:rsidRDefault="00D76451">
      <w:pPr>
        <w:pStyle w:val="BodyText"/>
      </w:pPr>
      <w:r>
        <w:t>Виявлення багатоформатних об’єктів безпосередньо спрямоване на неоднозначність інтерпретації. У [6] порівняно поширені засоби визначення типу й моделі, параметри яких одержано за навчальними даними, а в [51] аналіз доповнено зразками з ланцюгів атак і контрольованою реконструкцією. Переносимість такого засобу виявлення залежить від пар форматів і способів розташування фрагментів у навчальному наборі. Крім того, наявність другої структури не доводить її виконання в конкретній вебсистемі.</w:t>
      </w:r>
    </w:p>
    <w:p w:rsidR="00512989" w:rsidRDefault="00D76451">
      <w:pPr>
        <w:pStyle w:val="BodyText"/>
      </w:pPr>
      <w:r>
        <w:t xml:space="preserve">Структурний результат має різну доказову силу залежно від того, що саме встановлено. Порушення довжини або порядку елементів свідчить про невідповідність граматиці, але не визначає вміст нетипової області. Визначення типу вмісту уточнює ймовірний тип байтового фрагмента, проте не встановлює його призначення без урахування позиції та політики контейнера [5], [49], [50]. Виявлення другої форматної інтерпретації посилює підставу для поглибленої перевірки, однак коректні розширення й допоміжні дані можуть мати </w:t>
      </w:r>
      <w:r>
        <w:t>законне походження. Навіть контрольована реконструкція показує можливість вилучити неоднозначну частину, а не доводить, що вона була використана у конкретній вебсистемі [6], [51]. Отже, структурна гілка повинна зберігати вид порушення, байтове розташування й результат визначення типу як окремі свідчення. Їхнє значення уточнюється спектральними й зоровими властивостями та подіями оброблення, а не замінюється загальною позначкою некоректності.</w:t>
      </w:r>
    </w:p>
    <w:p w:rsidR="00512989" w:rsidRDefault="00D76451">
      <w:pPr>
        <w:pStyle w:val="BodyText"/>
      </w:pPr>
      <w:r>
        <w:t>Методи аналізу спектральних і зорових ознак спрямовано на слабкі зміни піксельного або кадрового представлення. Огляди 2023–2025 років групують їх за переходом від ручних статистик до глибоких, генеративних і предметно орієнтованих моделей та одночасно вказують на залежність результату від носія, алгоритму й протоколу [67], [68], [69], [70]. Для цієї групи спостережуваним є низькоамплітудний локальний слід, тому типовий механізм охоплює високочастотне або залишкове попереднє оброблення, формування ознак і к</w:t>
      </w:r>
      <w:r>
        <w:t>ласифікацію. Представлення, придатне для розпізнавання предметного змісту, може пригнічувати такий слід як шум; тому власний метод має зберігати детерміновану залишкову основу незалежно від повноти моделі, параметри якої визначаються під час навчання.</w:t>
      </w:r>
    </w:p>
    <w:p w:rsidR="00512989" w:rsidRDefault="00D76451">
      <w:pPr>
        <w:pStyle w:val="BodyText"/>
      </w:pPr>
      <w:r>
        <w:t>За механізмом формування ознак архітектури утворюють три підгрупи. Моделі локальних залишків використовують об’єднання результатів згорткових операцій, попереднє оброблення фільтрами SRM і залишкові блоки [71], [72], [73]; вони спостерігають слабкі локальні зміни, але залежать від закладеного масштабу фільтрів. Моделі уваги й текстурного контексту доповнюють локальні залишки залежностями між віддаленими областями [74], [75], однак їхня перевага залежить від навчального корпусу. Предметно орієнтовані рішення</w:t>
      </w:r>
      <w:r>
        <w:t xml:space="preserve"> та моделі зі скороченими ресурсними вимогами використовують високовимірне JPEG-подання, великі еталонні масиви, скорочення параметрів, еволюційний добір або злиття рішень [76], [77], [78], [79], [80]. Спільною межею є аналіз лише піксельного або кадрового представлення без повного розбору контейнера. Тому представлення зображення, параметри якого визначено під час навчання, може лише доповнювати структурну гілку.</w:t>
      </w:r>
    </w:p>
    <w:p w:rsidR="00512989" w:rsidRDefault="00D76451">
      <w:pPr>
        <w:pStyle w:val="BodyText"/>
      </w:pPr>
      <w:r>
        <w:t>Механізм відбору областей і носіїв визначає, які відхилення взагалі потраплять до аналізу. Високоентропійний відбір зменшує обсяг обчислень і зосереджується на складних фрагментах [81], але може пропустити гладку або суто структурну область. Фільтрація залишків, що пристосовується до властивостей зображення, із контролем добору початкових зображень [82], вибір домінантних ознак із компенсацією [83], огляд вибору носіїв і графове групування [84], [85] показують іншу межу: модель може засвоїти властивості дже</w:t>
      </w:r>
      <w:r>
        <w:t>рела замість сліду приховування. Отже, власне рішення має зберігати правило відбору й походження носія, а пропущену область не тлумачити як підтвердження норми.</w:t>
      </w:r>
    </w:p>
    <w:p w:rsidR="00512989" w:rsidRDefault="00D76451">
      <w:pPr>
        <w:pStyle w:val="BodyText"/>
      </w:pPr>
      <w:r>
        <w:t>Для експлуатації важливі також обчислювальні витрати. LWENet використовує полегшені залишкові блоки, роздільні згортки та кілька способів загального об’єднання ознак [86]. Блокове проріджування в [87] зберігає значущі ранні низькорівневі блоки. Такі результати обґрунтовують каскадне спрямування частини об’єктів на поглиблений аналіз, але скорочення потрібно перевіряти окремо для кожної модальності.</w:t>
      </w:r>
    </w:p>
    <w:p w:rsidR="00512989" w:rsidRDefault="00D76451">
      <w:pPr>
        <w:pStyle w:val="BodyText"/>
      </w:pPr>
      <w:r>
        <w:t>За типом виходу методи аналізу спектральних і зорових ознак формують різні, не взаємозамінні результати. Кількісний стеганаліз оцінює обсяг прихованих даних [88], локалізація визначає змінені пікселі [89], а класифікація з реконструкцією намагається відновити приховане зображення [90]. SPAM-ознаки, несумісні JPEG-блоки й неузгодженість моделей класифікації дають локальні пояснювані свідчення [91], [92], [93]; Aletheia забезпечує відкриту основу для частини аналізаторів [94]. Межею є залежність виходу від ме</w:t>
      </w:r>
      <w:r>
        <w:t>ханізму приховування: неможливість реконструкції не заперечує виявленого відхилення, а двокласова оцінка не забезпечує локалізації. Тому власне рішення має зберігати тип виходу й координати свідчення окремо від підсумкового класу.</w:t>
      </w:r>
    </w:p>
    <w:p w:rsidR="00512989" w:rsidRDefault="00D76451">
      <w:pPr>
        <w:pStyle w:val="BodyText"/>
      </w:pPr>
      <w:r>
        <w:t>Відеометоди можна розрізнити за покадровим і часовим представленнями, а також за параметрами стисненого потоку. Покадровий аналіз повторно використовує модель для зображень, але не охоплює розподілене внесення даних та параметри стисненого потоку. Часове агрегування зберігає послідовність, однак потребує такої довжини фрагмента й правила об’єднання, які не згладжують короткі відхилення. Ознаки структури стисненого відеопотоку є інформативними для відповідного механізму, але залежать від стандарту й реалізац</w:t>
      </w:r>
      <w:r>
        <w:t>ії засобу кодування.</w:t>
      </w:r>
    </w:p>
    <w:p w:rsidR="00512989" w:rsidRDefault="00D76451">
      <w:pPr>
        <w:pStyle w:val="BodyText"/>
      </w:pPr>
      <w:r>
        <w:t>Локальну оптимальність векторів руху використано в [47], а узагальнення цього принципу подано в [95]. Метод централізованої помилки й уваги аналізує стеганографію коефіцієнтів перетворення з урахуванням прогнозування HEVC [96]; режими поділу блоків перетворення досліджено в [48]. Чутливість до векторів руху не гарантує чутливості до коефіцієнтів, а засіб виявлення за кадровими залишками може не спостерігати рішення засобу кодування. Це обмежує пряме перенесення результатів між відеосценаріями.</w:t>
      </w:r>
    </w:p>
    <w:p w:rsidR="00512989" w:rsidRDefault="00D76451">
      <w:pPr>
        <w:pStyle w:val="BodyText"/>
      </w:pPr>
      <w:r>
        <w:t>Одиницею висновку для відео має залишатися цілісний об’єкт, хоча окремі свідчення виникають на рівні кадру, часового інтервалу або елемента стисненого потоку. Якщо зміна зосереджена в короткому фрагменті, випадковий відбір кадрів може не охопити її, а усереднення послабити локальне відхилення. Аналіз кожного кадру, навпаки, збільшує витрати й створює залежні спостереження, які не можна трактувати як окремі об’єкти. Ознаки кодування стисненого потоку доповнюють кадрове подання, але їхня відсутність після роз</w:t>
      </w:r>
      <w:r>
        <w:t>кодування означає втрату джерела даних, а не нормальний стан. Огляд відеостеганалізу та спеціалізовані методи для векторів руху, коефіцієнтів і режимів поділу підтверджують відмінність цих механізмів [4], [47], [48], [96]. Тому коректний аналіз має зберігати часову позицію кожної ознаки, правило відбору та зв’язок із контейнером. Така простежуваність дає змогу відокремити відсутність спостереження від відсутності прихованої зміни й визначає межі подальшого агрегування.</w:t>
      </w:r>
    </w:p>
    <w:p w:rsidR="00512989" w:rsidRDefault="00D76451">
      <w:pPr>
        <w:pStyle w:val="BodyText"/>
      </w:pPr>
      <w:r>
        <w:t>Поведінкові методи спостерігають процес контрольованого відкриття або перетворення. Журнал може містити операції читання й запису, мережеві звернення, створення процесів, події пам’яті та виклики прикладних засобів. Нормальний профіль залежить від сценарію: створення зменшеної копії для попереднього перегляду й перекодування відео закономірно породжують різні події та витрати. Окрема подія тому не є універсальним доказом; потрібні послідовність, прив’язка до об’єкта й зіставлення з контрольним запуском.</w:t>
      </w:r>
    </w:p>
    <w:p w:rsidR="00512989" w:rsidRDefault="00D76451">
      <w:pPr>
        <w:pStyle w:val="BodyText"/>
      </w:pPr>
      <w:r>
        <w:t>Робота [8] обґрунтовує спільний розгляд прихованих даних і можливої дії у середовищі вебсистеми. Однак відсутність активації в обраному сценарії може спричинити пропуск, а фонова діяльність засобів перетворення може створити хибну тривогу. Поведінкові події мають уточнювати структурні, спектральні й зорові ознаки того самого об’єкта, а не утворювати незалежний безумовний бал.</w:t>
      </w:r>
    </w:p>
    <w:p w:rsidR="00512989" w:rsidRDefault="00D76451">
      <w:pPr>
        <w:pStyle w:val="BodyText"/>
      </w:pPr>
      <w:r>
        <w:t>Причинна прив’язка поведінкової події потребує однакових умов для досліджуваного й контрольного оброблення. Версія засобу, початковий стан середовища, права, мережеві обмеження та фонові служби впливають на журнал незалежно від властивостей носія. Порівняння має стосуватися не лише наявності події, а й її місця в послідовності, часу відносно відкриття об’єкта та повторюваності за незмінного сценарію. Поведінкові шаблони допомагають відокремити закономірну роботу компонента від нетипового ланцюга [61], а ізо</w:t>
      </w:r>
      <w:r>
        <w:t>льоване середовище обмежує сторонній вплив під час спостереження [65]. Проте контрольоване оброблення не гарантує активації прихованої логіки: умова активації може залежати від дії користувача, зовнішнього ресурсу або іншого стану, якого немає у вибраному сценарії. Через це відсутність події слід реєструвати разом з умовами оброблення, а не перетворювати на безумовне свідчення норми. Підстава для інтерпретації посилюється, коли нетипова послідовність має часовий зв’язок з обробленням конкретного носія та уз</w:t>
      </w:r>
      <w:r>
        <w:t>годжується з його структурним або спектральним і зоровим відхиленням.</w:t>
      </w:r>
    </w:p>
    <w:p w:rsidR="00512989" w:rsidRDefault="00D76451">
      <w:pPr>
        <w:pStyle w:val="BodyText"/>
      </w:pPr>
      <w:r>
        <w:t>Групування методів за джерелами даних і характером рішення наведено на рис. 1.2. Схема показує взаємодоповнення груп, а не ієрархію їхньої взаємозамінності.</w:t>
      </w:r>
    </w:p>
    <w:p w:rsidR="00512989" w:rsidRDefault="00D76451">
      <w:pPr>
        <w:pStyle w:val="BodyText"/>
        <w:keepNext/>
        <w:spacing w:before="120" w:after="60"/>
        <w:ind w:firstLine="0"/>
        <w:jc w:val="center"/>
      </w:pPr>
      <w:r>
        <w:rPr>
          <w:noProof/>
        </w:rPr>
        <w:drawing>
          <wp:inline distT="0" distB="0" distL="0" distR="0">
            <wp:extent cx="5741095" cy="2546958"/>
            <wp:effectExtent l="0" t="0" r="0" b="0"/>
            <wp:docPr id="39" name="Picture" descr="image"/>
            <wp:cNvGraphicFramePr/>
            <a:graphic xmlns:a="http://schemas.openxmlformats.org/drawingml/2006/main">
              <a:graphicData uri="http://schemas.openxmlformats.org/drawingml/2006/picture">
                <pic:pic xmlns:pic="http://schemas.openxmlformats.org/drawingml/2006/picture">
                  <pic:nvPicPr>
                    <pic:cNvPr id="40" name="Picture" descr="tmp/docx_conversion/generated_figures/fig_1_2_detection_method_classification.png"/>
                    <pic:cNvPicPr>
                      <a:picLocks noChangeAspect="1" noChangeArrowheads="1"/>
                    </pic:cNvPicPr>
                  </pic:nvPicPr>
                  <pic:blipFill>
                    <a:blip r:embed="rId18"/>
                    <a:stretch>
                      <a:fillRect/>
                    </a:stretch>
                  </pic:blipFill>
                  <pic:spPr bwMode="auto">
                    <a:xfrm>
                      <a:off x="0" y="0"/>
                      <a:ext cx="5741095" cy="2546958"/>
                    </a:xfrm>
                    <a:prstGeom prst="rect">
                      <a:avLst/>
                    </a:prstGeom>
                    <a:noFill/>
                    <a:ln w="9525">
                      <a:noFill/>
                      <a:headEnd/>
                      <a:tailEnd/>
                    </a:ln>
                  </pic:spPr>
                </pic:pic>
              </a:graphicData>
            </a:graphic>
          </wp:inline>
        </w:drawing>
      </w:r>
    </w:p>
    <w:p w:rsidR="00512989" w:rsidRDefault="00D76451">
      <w:pPr>
        <w:pStyle w:val="Caption"/>
      </w:pPr>
      <w:r>
        <w:t>Рисунок 1.2 — Групи методів виявлення ознак аномального вмісту за джерелами даних</w:t>
      </w:r>
    </w:p>
    <w:p w:rsidR="00512989" w:rsidRDefault="00D76451">
      <w:pPr>
        <w:pStyle w:val="BodyText"/>
      </w:pPr>
      <w:r>
        <w:t>Статистичні та структурні методи переважно формують пояснювані ознаки до розкодування або відразу після нього. У нейромережевих засобах аналізу спектральних і зорових ознак подання слабких змін визначається за навчальними даними, а поведінковий аналіз додає відомості, яких немає в контейнері. Узгодження має зберігати сильне підтвердження окремого джерела та окремо відображати конфлікт між модальностями, а не приховувати його усередненням.</w:t>
      </w:r>
    </w:p>
    <w:p w:rsidR="00512989" w:rsidRDefault="00D76451">
      <w:pPr>
        <w:pStyle w:val="BodyText"/>
      </w:pPr>
      <w:r>
        <w:t>Порівняльну характеристику наведено в табл. 1.4. Провідне обмеження означає властивість, яку потрібно компенсувати іншими даними, а не абсолютну нездатність групи методів.</w:t>
      </w:r>
    </w:p>
    <w:p w:rsidR="00512989" w:rsidRDefault="00D76451">
      <w:pPr>
        <w:pStyle w:val="Caption"/>
        <w:keepNext/>
      </w:pPr>
      <w:r>
        <w:t>Таблиця 1.4 — Порівняння груп методів виявлення ознак аномального вмісту в мультимедійних даних</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459"/>
        <w:gridCol w:w="1906"/>
        <w:gridCol w:w="2013"/>
        <w:gridCol w:w="2013"/>
        <w:gridCol w:w="1963"/>
      </w:tblGrid>
      <w:tr w:rsidR="00512989">
        <w:tblPrEx>
          <w:tblCellMar>
            <w:top w:w="0" w:type="dxa"/>
            <w:left w:w="0" w:type="dxa"/>
            <w:bottom w:w="0" w:type="dxa"/>
            <w:right w:w="0" w:type="dxa"/>
          </w:tblCellMar>
        </w:tblPrEx>
        <w:trPr>
          <w:tblHeader/>
        </w:trPr>
        <w:tc>
          <w:tcPr>
            <w:tcW w:w="1459" w:type="dxa"/>
            <w:tcMar>
              <w:top w:w="80" w:type="dxa"/>
              <w:left w:w="100" w:type="dxa"/>
              <w:bottom w:w="80" w:type="dxa"/>
              <w:right w:w="100" w:type="dxa"/>
            </w:tcMar>
            <w:vAlign w:val="center"/>
          </w:tcPr>
          <w:p w:rsidR="00512989" w:rsidRDefault="00D76451">
            <w:pPr>
              <w:pStyle w:val="Compact"/>
            </w:pPr>
            <w:r>
              <w:rPr>
                <w:b/>
                <w:bCs/>
              </w:rPr>
              <w:t>Група методів</w:t>
            </w:r>
          </w:p>
        </w:tc>
        <w:tc>
          <w:tcPr>
            <w:tcW w:w="1906" w:type="dxa"/>
            <w:tcMar>
              <w:top w:w="80" w:type="dxa"/>
              <w:left w:w="100" w:type="dxa"/>
              <w:bottom w:w="80" w:type="dxa"/>
              <w:right w:w="100" w:type="dxa"/>
            </w:tcMar>
            <w:vAlign w:val="center"/>
          </w:tcPr>
          <w:p w:rsidR="00512989" w:rsidRDefault="00D76451">
            <w:pPr>
              <w:pStyle w:val="Compact"/>
            </w:pPr>
            <w:r>
              <w:rPr>
                <w:b/>
                <w:bCs/>
              </w:rPr>
              <w:t>Вхідні дані</w:t>
            </w:r>
          </w:p>
        </w:tc>
        <w:tc>
          <w:tcPr>
            <w:tcW w:w="2013" w:type="dxa"/>
            <w:tcMar>
              <w:top w:w="80" w:type="dxa"/>
              <w:left w:w="100" w:type="dxa"/>
              <w:bottom w:w="80" w:type="dxa"/>
              <w:right w:w="100" w:type="dxa"/>
            </w:tcMar>
            <w:vAlign w:val="center"/>
          </w:tcPr>
          <w:p w:rsidR="00512989" w:rsidRDefault="00D76451">
            <w:pPr>
              <w:pStyle w:val="Compact"/>
            </w:pPr>
            <w:r>
              <w:rPr>
                <w:b/>
                <w:bCs/>
              </w:rPr>
              <w:t>Сильна сторона</w:t>
            </w:r>
          </w:p>
        </w:tc>
        <w:tc>
          <w:tcPr>
            <w:tcW w:w="2013" w:type="dxa"/>
            <w:tcMar>
              <w:top w:w="80" w:type="dxa"/>
              <w:left w:w="100" w:type="dxa"/>
              <w:bottom w:w="80" w:type="dxa"/>
              <w:right w:w="100" w:type="dxa"/>
            </w:tcMar>
            <w:vAlign w:val="center"/>
          </w:tcPr>
          <w:p w:rsidR="00512989" w:rsidRDefault="00D76451">
            <w:pPr>
              <w:pStyle w:val="Compact"/>
            </w:pPr>
            <w:r>
              <w:rPr>
                <w:b/>
                <w:bCs/>
              </w:rPr>
              <w:t>Провідне обмеження</w:t>
            </w:r>
          </w:p>
        </w:tc>
        <w:tc>
          <w:tcPr>
            <w:tcW w:w="1963" w:type="dxa"/>
            <w:tcMar>
              <w:top w:w="80" w:type="dxa"/>
              <w:left w:w="100" w:type="dxa"/>
              <w:bottom w:w="80" w:type="dxa"/>
              <w:right w:w="100" w:type="dxa"/>
            </w:tcMar>
            <w:vAlign w:val="center"/>
          </w:tcPr>
          <w:p w:rsidR="00512989" w:rsidRDefault="00D76451">
            <w:pPr>
              <w:pStyle w:val="Compact"/>
            </w:pPr>
            <w:r>
              <w:rPr>
                <w:b/>
                <w:bCs/>
              </w:rPr>
              <w:t>Роль в аналізі</w:t>
            </w:r>
          </w:p>
        </w:tc>
      </w:tr>
      <w:tr w:rsidR="00512989">
        <w:tblPrEx>
          <w:tblCellMar>
            <w:top w:w="0" w:type="dxa"/>
            <w:left w:w="0" w:type="dxa"/>
            <w:bottom w:w="0" w:type="dxa"/>
            <w:right w:w="0" w:type="dxa"/>
          </w:tblCellMar>
        </w:tblPrEx>
        <w:tc>
          <w:tcPr>
            <w:tcW w:w="1459" w:type="dxa"/>
            <w:tcMar>
              <w:top w:w="80" w:type="dxa"/>
              <w:left w:w="100" w:type="dxa"/>
              <w:bottom w:w="80" w:type="dxa"/>
              <w:right w:w="100" w:type="dxa"/>
            </w:tcMar>
          </w:tcPr>
          <w:p w:rsidR="00512989" w:rsidRDefault="00D76451">
            <w:pPr>
              <w:pStyle w:val="Compact"/>
            </w:pPr>
            <w:r>
              <w:t>Статистичні</w:t>
            </w:r>
          </w:p>
        </w:tc>
        <w:tc>
          <w:tcPr>
            <w:tcW w:w="1906" w:type="dxa"/>
            <w:tcMar>
              <w:top w:w="80" w:type="dxa"/>
              <w:left w:w="100" w:type="dxa"/>
              <w:bottom w:w="80" w:type="dxa"/>
              <w:right w:w="100" w:type="dxa"/>
            </w:tcMar>
          </w:tcPr>
          <w:p w:rsidR="00512989" w:rsidRDefault="00D76451">
            <w:pPr>
              <w:pStyle w:val="Compact"/>
            </w:pPr>
            <w:r>
              <w:t>Піксельні й частотні розподіли, залишки, співвиникнення</w:t>
            </w:r>
          </w:p>
        </w:tc>
        <w:tc>
          <w:tcPr>
            <w:tcW w:w="2013" w:type="dxa"/>
            <w:tcMar>
              <w:top w:w="80" w:type="dxa"/>
              <w:left w:w="100" w:type="dxa"/>
              <w:bottom w:w="80" w:type="dxa"/>
              <w:right w:w="100" w:type="dxa"/>
            </w:tcMar>
          </w:tcPr>
          <w:p w:rsidR="00512989" w:rsidRDefault="00D76451">
            <w:pPr>
              <w:pStyle w:val="Compact"/>
            </w:pPr>
            <w:r>
              <w:t>Інтерпретовані низькорівневі ознаки й малі часові витрати</w:t>
            </w:r>
          </w:p>
        </w:tc>
        <w:tc>
          <w:tcPr>
            <w:tcW w:w="2013" w:type="dxa"/>
            <w:tcMar>
              <w:top w:w="80" w:type="dxa"/>
              <w:left w:w="100" w:type="dxa"/>
              <w:bottom w:w="80" w:type="dxa"/>
              <w:right w:w="100" w:type="dxa"/>
            </w:tcMar>
          </w:tcPr>
          <w:p w:rsidR="00512989" w:rsidRDefault="00D76451">
            <w:pPr>
              <w:pStyle w:val="Compact"/>
            </w:pPr>
            <w:r>
              <w:t>Залежність від закладеної моделі носія та способу внесення даних</w:t>
            </w:r>
          </w:p>
        </w:tc>
        <w:tc>
          <w:tcPr>
            <w:tcW w:w="1963" w:type="dxa"/>
            <w:tcMar>
              <w:top w:w="80" w:type="dxa"/>
              <w:left w:w="100" w:type="dxa"/>
              <w:bottom w:w="80" w:type="dxa"/>
              <w:right w:w="100" w:type="dxa"/>
            </w:tcMar>
          </w:tcPr>
          <w:p w:rsidR="00512989" w:rsidRDefault="00D76451">
            <w:pPr>
              <w:pStyle w:val="Compact"/>
            </w:pPr>
            <w:r>
              <w:t>Раннє оцінювання й допоміжні ознаки для зорової гілки</w:t>
            </w:r>
          </w:p>
        </w:tc>
      </w:tr>
      <w:tr w:rsidR="00512989">
        <w:tblPrEx>
          <w:tblCellMar>
            <w:top w:w="0" w:type="dxa"/>
            <w:left w:w="0" w:type="dxa"/>
            <w:bottom w:w="0" w:type="dxa"/>
            <w:right w:w="0" w:type="dxa"/>
          </w:tblCellMar>
        </w:tblPrEx>
        <w:tc>
          <w:tcPr>
            <w:tcW w:w="1459" w:type="dxa"/>
            <w:tcMar>
              <w:top w:w="80" w:type="dxa"/>
              <w:left w:w="100" w:type="dxa"/>
              <w:bottom w:w="80" w:type="dxa"/>
              <w:right w:w="100" w:type="dxa"/>
            </w:tcMar>
          </w:tcPr>
          <w:p w:rsidR="00512989" w:rsidRDefault="00D76451">
            <w:pPr>
              <w:pStyle w:val="Compact"/>
            </w:pPr>
            <w:r>
              <w:t>Структурні</w:t>
            </w:r>
          </w:p>
        </w:tc>
        <w:tc>
          <w:tcPr>
            <w:tcW w:w="1906" w:type="dxa"/>
            <w:tcMar>
              <w:top w:w="80" w:type="dxa"/>
              <w:left w:w="100" w:type="dxa"/>
              <w:bottom w:w="80" w:type="dxa"/>
              <w:right w:w="100" w:type="dxa"/>
            </w:tcMar>
          </w:tcPr>
          <w:p w:rsidR="00512989" w:rsidRDefault="00D76451">
            <w:pPr>
              <w:pStyle w:val="Compact"/>
            </w:pPr>
            <w:r>
              <w:t>Повна байтова будова, маркери, блоки, службові поля</w:t>
            </w:r>
          </w:p>
        </w:tc>
        <w:tc>
          <w:tcPr>
            <w:tcW w:w="2013" w:type="dxa"/>
            <w:tcMar>
              <w:top w:w="80" w:type="dxa"/>
              <w:left w:w="100" w:type="dxa"/>
              <w:bottom w:w="80" w:type="dxa"/>
              <w:right w:w="100" w:type="dxa"/>
            </w:tcMar>
          </w:tcPr>
          <w:p w:rsidR="00512989" w:rsidRDefault="00D76451">
            <w:pPr>
              <w:pStyle w:val="Compact"/>
            </w:pPr>
            <w:r>
              <w:t>Виявлення додаткових областей і форматної неоднозначності до повного розкодування</w:t>
            </w:r>
          </w:p>
        </w:tc>
        <w:tc>
          <w:tcPr>
            <w:tcW w:w="2013" w:type="dxa"/>
            <w:tcMar>
              <w:top w:w="80" w:type="dxa"/>
              <w:left w:w="100" w:type="dxa"/>
              <w:bottom w:w="80" w:type="dxa"/>
              <w:right w:w="100" w:type="dxa"/>
            </w:tcMar>
          </w:tcPr>
          <w:p w:rsidR="00512989" w:rsidRDefault="00D76451">
            <w:pPr>
              <w:pStyle w:val="Compact"/>
            </w:pPr>
            <w:r>
              <w:t>Не спостерігають слабких змін, що не порушують будови контейнера</w:t>
            </w:r>
          </w:p>
        </w:tc>
        <w:tc>
          <w:tcPr>
            <w:tcW w:w="1963" w:type="dxa"/>
            <w:tcMar>
              <w:top w:w="80" w:type="dxa"/>
              <w:left w:w="100" w:type="dxa"/>
              <w:bottom w:w="80" w:type="dxa"/>
              <w:right w:w="100" w:type="dxa"/>
            </w:tcMar>
          </w:tcPr>
          <w:p w:rsidR="00512989" w:rsidRDefault="00D76451">
            <w:pPr>
              <w:pStyle w:val="Compact"/>
            </w:pPr>
            <w:r>
              <w:t>Контроль формальної коректності та формування структурного представлення</w:t>
            </w:r>
          </w:p>
        </w:tc>
      </w:tr>
      <w:tr w:rsidR="00512989">
        <w:tblPrEx>
          <w:tblCellMar>
            <w:top w:w="0" w:type="dxa"/>
            <w:left w:w="0" w:type="dxa"/>
            <w:bottom w:w="0" w:type="dxa"/>
            <w:right w:w="0" w:type="dxa"/>
          </w:tblCellMar>
        </w:tblPrEx>
        <w:tc>
          <w:tcPr>
            <w:tcW w:w="1459" w:type="dxa"/>
            <w:tcMar>
              <w:top w:w="80" w:type="dxa"/>
              <w:left w:w="100" w:type="dxa"/>
              <w:bottom w:w="80" w:type="dxa"/>
              <w:right w:w="100" w:type="dxa"/>
            </w:tcMar>
          </w:tcPr>
          <w:p w:rsidR="00512989" w:rsidRDefault="00D76451">
            <w:pPr>
              <w:pStyle w:val="Compact"/>
            </w:pPr>
            <w:r>
              <w:t>Спектральні та зорові</w:t>
            </w:r>
          </w:p>
        </w:tc>
        <w:tc>
          <w:tcPr>
            <w:tcW w:w="1906" w:type="dxa"/>
            <w:tcMar>
              <w:top w:w="80" w:type="dxa"/>
              <w:left w:w="100" w:type="dxa"/>
              <w:bottom w:w="80" w:type="dxa"/>
              <w:right w:w="100" w:type="dxa"/>
            </w:tcMar>
          </w:tcPr>
          <w:p w:rsidR="00512989" w:rsidRDefault="00D76451">
            <w:pPr>
              <w:pStyle w:val="Compact"/>
            </w:pPr>
            <w:r>
              <w:t>Пікселі, DCT, хвилькові коефіцієнти, залишкові карти, кадри</w:t>
            </w:r>
          </w:p>
        </w:tc>
        <w:tc>
          <w:tcPr>
            <w:tcW w:w="2013" w:type="dxa"/>
            <w:tcMar>
              <w:top w:w="80" w:type="dxa"/>
              <w:left w:w="100" w:type="dxa"/>
              <w:bottom w:w="80" w:type="dxa"/>
              <w:right w:w="100" w:type="dxa"/>
            </w:tcMar>
          </w:tcPr>
          <w:p w:rsidR="00512989" w:rsidRDefault="00D76451">
            <w:pPr>
              <w:pStyle w:val="Compact"/>
            </w:pPr>
            <w:r>
              <w:t>Чутливість до слабких і просторово розподілених змін</w:t>
            </w:r>
          </w:p>
        </w:tc>
        <w:tc>
          <w:tcPr>
            <w:tcW w:w="2013" w:type="dxa"/>
            <w:tcMar>
              <w:top w:w="80" w:type="dxa"/>
              <w:left w:w="100" w:type="dxa"/>
              <w:bottom w:w="80" w:type="dxa"/>
              <w:right w:w="100" w:type="dxa"/>
            </w:tcMar>
          </w:tcPr>
          <w:p w:rsidR="00512989" w:rsidRDefault="00D76451">
            <w:pPr>
              <w:pStyle w:val="Compact"/>
            </w:pPr>
            <w:r>
              <w:t>Зміщення джерела носіїв і відсутність даних про службові області</w:t>
            </w:r>
          </w:p>
        </w:tc>
        <w:tc>
          <w:tcPr>
            <w:tcW w:w="1963" w:type="dxa"/>
            <w:tcMar>
              <w:top w:w="80" w:type="dxa"/>
              <w:left w:w="100" w:type="dxa"/>
              <w:bottom w:w="80" w:type="dxa"/>
              <w:right w:w="100" w:type="dxa"/>
            </w:tcMar>
          </w:tcPr>
          <w:p w:rsidR="00512989" w:rsidRDefault="00D76451">
            <w:pPr>
              <w:pStyle w:val="Compact"/>
            </w:pPr>
            <w:r>
              <w:t>Аналіз прихованих змін у зображенні й кадрах</w:t>
            </w:r>
          </w:p>
        </w:tc>
      </w:tr>
      <w:tr w:rsidR="00512989">
        <w:tblPrEx>
          <w:tblCellMar>
            <w:top w:w="0" w:type="dxa"/>
            <w:left w:w="0" w:type="dxa"/>
            <w:bottom w:w="0" w:type="dxa"/>
            <w:right w:w="0" w:type="dxa"/>
          </w:tblCellMar>
        </w:tblPrEx>
        <w:tc>
          <w:tcPr>
            <w:tcW w:w="1459" w:type="dxa"/>
            <w:tcMar>
              <w:top w:w="80" w:type="dxa"/>
              <w:left w:w="100" w:type="dxa"/>
              <w:bottom w:w="80" w:type="dxa"/>
              <w:right w:w="100" w:type="dxa"/>
            </w:tcMar>
          </w:tcPr>
          <w:p w:rsidR="00512989" w:rsidRDefault="00D76451">
            <w:pPr>
              <w:pStyle w:val="Compact"/>
            </w:pPr>
            <w:r>
              <w:t>Ознаки стисненого відеопотоку</w:t>
            </w:r>
          </w:p>
        </w:tc>
        <w:tc>
          <w:tcPr>
            <w:tcW w:w="1906" w:type="dxa"/>
            <w:tcMar>
              <w:top w:w="80" w:type="dxa"/>
              <w:left w:w="100" w:type="dxa"/>
              <w:bottom w:w="80" w:type="dxa"/>
              <w:right w:w="100" w:type="dxa"/>
            </w:tcMar>
          </w:tcPr>
          <w:p w:rsidR="00512989" w:rsidRDefault="00D76451">
            <w:pPr>
              <w:pStyle w:val="Compact"/>
            </w:pPr>
            <w:r>
              <w:t>Вектори руху, режими прогнозування й поділу, DCT/DST</w:t>
            </w:r>
          </w:p>
        </w:tc>
        <w:tc>
          <w:tcPr>
            <w:tcW w:w="2013" w:type="dxa"/>
            <w:tcMar>
              <w:top w:w="80" w:type="dxa"/>
              <w:left w:w="100" w:type="dxa"/>
              <w:bottom w:w="80" w:type="dxa"/>
              <w:right w:w="100" w:type="dxa"/>
            </w:tcMar>
          </w:tcPr>
          <w:p w:rsidR="00512989" w:rsidRDefault="00D76451">
            <w:pPr>
              <w:pStyle w:val="Compact"/>
            </w:pPr>
            <w:r>
              <w:t>Спостереження слідів, які зникають після покадрового розкодування</w:t>
            </w:r>
          </w:p>
        </w:tc>
        <w:tc>
          <w:tcPr>
            <w:tcW w:w="2013" w:type="dxa"/>
            <w:tcMar>
              <w:top w:w="80" w:type="dxa"/>
              <w:left w:w="100" w:type="dxa"/>
              <w:bottom w:w="80" w:type="dxa"/>
              <w:right w:w="100" w:type="dxa"/>
            </w:tcMar>
          </w:tcPr>
          <w:p w:rsidR="00512989" w:rsidRDefault="00D76451">
            <w:pPr>
              <w:pStyle w:val="Compact"/>
            </w:pPr>
            <w:r>
              <w:t>Залежність від засобу кодування, його профілю та конкретного способу внесення даних</w:t>
            </w:r>
          </w:p>
        </w:tc>
        <w:tc>
          <w:tcPr>
            <w:tcW w:w="1963" w:type="dxa"/>
            <w:tcMar>
              <w:top w:w="80" w:type="dxa"/>
              <w:left w:w="100" w:type="dxa"/>
              <w:bottom w:w="80" w:type="dxa"/>
              <w:right w:w="100" w:type="dxa"/>
            </w:tcMar>
          </w:tcPr>
          <w:p w:rsidR="00512989" w:rsidRDefault="00D76451">
            <w:pPr>
              <w:pStyle w:val="Compact"/>
            </w:pPr>
            <w:r>
              <w:t>Аналіз стисненого відеопотоку</w:t>
            </w:r>
          </w:p>
        </w:tc>
      </w:tr>
      <w:tr w:rsidR="00512989">
        <w:tblPrEx>
          <w:tblCellMar>
            <w:top w:w="0" w:type="dxa"/>
            <w:left w:w="0" w:type="dxa"/>
            <w:bottom w:w="0" w:type="dxa"/>
            <w:right w:w="0" w:type="dxa"/>
          </w:tblCellMar>
        </w:tblPrEx>
        <w:tc>
          <w:tcPr>
            <w:tcW w:w="1459" w:type="dxa"/>
            <w:tcMar>
              <w:top w:w="80" w:type="dxa"/>
              <w:left w:w="100" w:type="dxa"/>
              <w:bottom w:w="80" w:type="dxa"/>
              <w:right w:w="100" w:type="dxa"/>
            </w:tcMar>
          </w:tcPr>
          <w:p w:rsidR="00512989" w:rsidRDefault="00D76451">
            <w:pPr>
              <w:pStyle w:val="Compact"/>
            </w:pPr>
            <w:r>
              <w:t>Поведінкові</w:t>
            </w:r>
          </w:p>
        </w:tc>
        <w:tc>
          <w:tcPr>
            <w:tcW w:w="1906" w:type="dxa"/>
            <w:tcMar>
              <w:top w:w="80" w:type="dxa"/>
              <w:left w:w="100" w:type="dxa"/>
              <w:bottom w:w="80" w:type="dxa"/>
              <w:right w:w="100" w:type="dxa"/>
            </w:tcMar>
          </w:tcPr>
          <w:p w:rsidR="00512989" w:rsidRDefault="00D76451">
            <w:pPr>
              <w:pStyle w:val="Compact"/>
            </w:pPr>
            <w:r>
              <w:t>Події контрольованого розкодування, перетворення й відображення</w:t>
            </w:r>
          </w:p>
        </w:tc>
        <w:tc>
          <w:tcPr>
            <w:tcW w:w="2013" w:type="dxa"/>
            <w:tcMar>
              <w:top w:w="80" w:type="dxa"/>
              <w:left w:w="100" w:type="dxa"/>
              <w:bottom w:w="80" w:type="dxa"/>
              <w:right w:w="100" w:type="dxa"/>
            </w:tcMar>
          </w:tcPr>
          <w:p w:rsidR="00512989" w:rsidRDefault="00D76451">
            <w:pPr>
              <w:pStyle w:val="Compact"/>
            </w:pPr>
            <w:r>
              <w:t>Фіксують можливий прояв прихованого впливу під час оброблення</w:t>
            </w:r>
          </w:p>
        </w:tc>
        <w:tc>
          <w:tcPr>
            <w:tcW w:w="2013" w:type="dxa"/>
            <w:tcMar>
              <w:top w:w="80" w:type="dxa"/>
              <w:left w:w="100" w:type="dxa"/>
              <w:bottom w:w="80" w:type="dxa"/>
              <w:right w:w="100" w:type="dxa"/>
            </w:tcMar>
          </w:tcPr>
          <w:p w:rsidR="00512989" w:rsidRDefault="00D76451">
            <w:pPr>
              <w:pStyle w:val="Compact"/>
            </w:pPr>
            <w:r>
              <w:t>Залежність від умов активації, середовища та фонового профілю</w:t>
            </w:r>
          </w:p>
        </w:tc>
        <w:tc>
          <w:tcPr>
            <w:tcW w:w="1963" w:type="dxa"/>
            <w:tcMar>
              <w:top w:w="80" w:type="dxa"/>
              <w:left w:w="100" w:type="dxa"/>
              <w:bottom w:w="80" w:type="dxa"/>
              <w:right w:w="100" w:type="dxa"/>
            </w:tcMar>
          </w:tcPr>
          <w:p w:rsidR="00512989" w:rsidRDefault="00D76451">
            <w:pPr>
              <w:pStyle w:val="Compact"/>
            </w:pPr>
            <w:r>
              <w:t>Перевірка зв’язку між властивостями об’єкта і реакцією вебсистеми</w:t>
            </w:r>
          </w:p>
        </w:tc>
      </w:tr>
      <w:tr w:rsidR="00512989">
        <w:tblPrEx>
          <w:tblCellMar>
            <w:top w:w="0" w:type="dxa"/>
            <w:left w:w="0" w:type="dxa"/>
            <w:bottom w:w="0" w:type="dxa"/>
            <w:right w:w="0" w:type="dxa"/>
          </w:tblCellMar>
        </w:tblPrEx>
        <w:tc>
          <w:tcPr>
            <w:tcW w:w="1459" w:type="dxa"/>
            <w:tcMar>
              <w:top w:w="80" w:type="dxa"/>
              <w:left w:w="100" w:type="dxa"/>
              <w:bottom w:w="80" w:type="dxa"/>
              <w:right w:w="100" w:type="dxa"/>
            </w:tcMar>
          </w:tcPr>
          <w:p w:rsidR="00512989" w:rsidRDefault="00D76451">
            <w:pPr>
              <w:pStyle w:val="Compact"/>
            </w:pPr>
            <w:r>
              <w:t>Мультимодальні</w:t>
            </w:r>
          </w:p>
        </w:tc>
        <w:tc>
          <w:tcPr>
            <w:tcW w:w="1906" w:type="dxa"/>
            <w:tcMar>
              <w:top w:w="80" w:type="dxa"/>
              <w:left w:w="100" w:type="dxa"/>
              <w:bottom w:w="80" w:type="dxa"/>
              <w:right w:w="100" w:type="dxa"/>
            </w:tcMar>
          </w:tcPr>
          <w:p w:rsidR="00512989" w:rsidRDefault="00D76451">
            <w:pPr>
              <w:pStyle w:val="Compact"/>
            </w:pPr>
            <w:r>
              <w:t>Узгоджені ознаки кількох рівнів</w:t>
            </w:r>
          </w:p>
        </w:tc>
        <w:tc>
          <w:tcPr>
            <w:tcW w:w="2013" w:type="dxa"/>
            <w:tcMar>
              <w:top w:w="80" w:type="dxa"/>
              <w:left w:w="100" w:type="dxa"/>
              <w:bottom w:w="80" w:type="dxa"/>
              <w:right w:w="100" w:type="dxa"/>
            </w:tcMar>
          </w:tcPr>
          <w:p w:rsidR="00512989" w:rsidRDefault="00D76451">
            <w:pPr>
              <w:pStyle w:val="Compact"/>
            </w:pPr>
            <w:r>
              <w:t>Підтвердження розподілених проявів і пояснення конфліктів між джерелами</w:t>
            </w:r>
          </w:p>
        </w:tc>
        <w:tc>
          <w:tcPr>
            <w:tcW w:w="2013" w:type="dxa"/>
            <w:tcMar>
              <w:top w:w="80" w:type="dxa"/>
              <w:left w:w="100" w:type="dxa"/>
              <w:bottom w:w="80" w:type="dxa"/>
              <w:right w:w="100" w:type="dxa"/>
            </w:tcMar>
          </w:tcPr>
          <w:p w:rsidR="00512989" w:rsidRDefault="00D76451">
            <w:pPr>
              <w:pStyle w:val="Compact"/>
            </w:pPr>
            <w:r>
              <w:t>Потреба в синхронізації, калібруванні та даних із повними модальностями</w:t>
            </w:r>
          </w:p>
        </w:tc>
        <w:tc>
          <w:tcPr>
            <w:tcW w:w="1963" w:type="dxa"/>
            <w:tcMar>
              <w:top w:w="80" w:type="dxa"/>
              <w:left w:w="100" w:type="dxa"/>
              <w:bottom w:w="80" w:type="dxa"/>
              <w:right w:w="100" w:type="dxa"/>
            </w:tcMar>
          </w:tcPr>
          <w:p w:rsidR="00512989" w:rsidRDefault="00D76451">
            <w:pPr>
              <w:pStyle w:val="Compact"/>
            </w:pPr>
            <w:r>
              <w:t>Формування інтегрованої оцінки ризику й підтримка рішення</w:t>
            </w:r>
          </w:p>
        </w:tc>
      </w:tr>
    </w:tbl>
    <w:p w:rsidR="00512989" w:rsidRDefault="00D76451">
      <w:pPr>
        <w:pStyle w:val="BodyText"/>
      </w:pPr>
      <w:r>
        <w:t>Переносимість обмежує зміщення джерела даних. Контрольовані набори часто містять вихідні й змінені зображення однакового походження, тоді як потік вебсистеми поєднує різні пристрої, редактори, генератори й режими повторного кодування. Вибір носіїв у [82], випробування на ALASKA#2 у [74] та набір реальних відеозаписів VISION [97] частково враховують цю проблему, але не замінюють перевірки в цільовому середовищі. Джерело визначає шумовий профіль, редакторська обробка — локальні залежності, параметри кодування</w:t>
      </w:r>
      <w:r>
        <w:t xml:space="preserve"> — коефіцієнти, а спосіб приховування — розташування й інтенсивність сліду [82], [84]. Якщо ці чинники систематично відрізняють класи, модель розпізнає умови набору замість прихованої зміни. Тому споріднені копії одного носія потрібно залишати в одній частині розподілу [13], а переносимість оцінювати окремо для зміни джерела, перетворення та способу приховування.</w:t>
      </w:r>
    </w:p>
    <w:p w:rsidR="00512989" w:rsidRDefault="00D76451">
      <w:pPr>
        <w:pStyle w:val="BodyText"/>
      </w:pPr>
      <w:r>
        <w:t>Неповнота модальностей є штатною умовою. EXIF або XMP можуть бути відсутні, параметри кодека можуть бути недоступні, а контрольований запуск може не породити подій. Заповнення пропусків нулями здатне перетворити сам факт відсутності на небажану ознаку класу. Інформаційна технологія виявлення ознак аномального вмісту в мультимедійних даних вебсередовища повинна зберігати маску доступності, надійність джерел і можливість рішення за неповним набором ознак.</w:t>
      </w:r>
    </w:p>
    <w:p w:rsidR="00512989" w:rsidRDefault="00D76451">
      <w:pPr>
        <w:pStyle w:val="BodyText"/>
      </w:pPr>
      <w:r>
        <w:t>Числові результати потрібно співвідносити зі складністю протоколу. Закрите випробування з відомими способом, обсягом прихованих даних та джерелом перевіряє відтворення навченої межі, а невідомий алгоритм або нове джерело перевіряють переносимість. Масштабування, повторне кодування й очищення службових полів утворюють додаткові сценарії для вебсистем. Показники цих сценаріїв відповідають різним дослідницьким питанням і не можуть тлумачитися як результати однієї задачі.</w:t>
      </w:r>
    </w:p>
    <w:p w:rsidR="00512989" w:rsidRDefault="00D76451">
      <w:pPr>
        <w:pStyle w:val="BodyText"/>
      </w:pPr>
      <w:r>
        <w:t>Одиницею розподілу має бути початковий носій або повний відеофрагмент разом із похідними поданнями. Якщо споріднені копії або кадри одного відео потрапляють до навчальної й перевірної частин, модель може розпізнавати зміст, пристрій або часову близькість замість ознаки приховування.</w:t>
      </w:r>
    </w:p>
    <w:p w:rsidR="00512989" w:rsidRDefault="00D76451">
      <w:pPr>
        <w:pStyle w:val="BodyText"/>
      </w:pPr>
      <w:r>
        <w:t>Вихідна оцінка мережі не дорівнює емпіричній частоті загрози. Зміна джерела, формату або частки класів зміщує робочу точку, а поріг, що максимізує частку правильних рішень на збалансованій вибірці, може створити неприйнятну кількість тривог у робочому потоці вебсистеми. Необхідно зберігати неперервну оцінку, умови її отримання та надійність, а робочу точку пов’язувати з вартістю пропуску й пропускною здатністю поглибленої перевірки.</w:t>
      </w:r>
    </w:p>
    <w:p w:rsidR="00512989" w:rsidRDefault="00D76451">
      <w:pPr>
        <w:pStyle w:val="BodyText"/>
      </w:pPr>
      <w:r>
        <w:t>Пояснення потребує узгодження координат. Карта уваги характеризує чутливість моделі, але не доводить розташування коду; байтовий інтервал точно локалізує структурне відхилення, але не завжди визначає його призначення; подія показує реакцію, але не доводить причинного зв’язку. Результат має містити тип ознаки, просторову, часову або байтову локалізацію, надійність джерела й підтвердження іншими даними.</w:t>
      </w:r>
    </w:p>
    <w:p w:rsidR="00512989" w:rsidRDefault="00D76451">
      <w:pPr>
        <w:pStyle w:val="BodyText"/>
      </w:pPr>
      <w:r>
        <w:t>Ресурсну придатність визначає повний критичний шлях, а не кількість параметрів окремої мережі. Потрібно враховувати структурний розбір, розкодування, відбір кадрів, передавання даних і контрольований запуск; вимірювати медіану й верхні квантили часу, пікову пам’ять, пропускну здатність і частку поглиблених перевірок. Полегшені архітектури [86], [87] слід оцінювати за впливом на повне рішення.</w:t>
      </w:r>
    </w:p>
    <w:p w:rsidR="00512989" w:rsidRDefault="00D76451">
      <w:pPr>
        <w:pStyle w:val="BodyText"/>
      </w:pPr>
      <w:r>
        <w:t>Рівень інтеграції також змінює зміст результату. Статистичний залишок можна подавати як вхідний канал, просторові та JPEG-ознаки можна обробляти паралельно [35], а структурне й поведінкове рішення можна об’єднувати наприкінці. Раннє злиття потребує сумісних розмірностей, пізнє може втратити зв’язок між конкретною областю та подією. Поведінкове узгодження ознак різного походження має враховувати маски доступності, надійність і походження ознак.</w:t>
      </w:r>
    </w:p>
    <w:p w:rsidR="00512989" w:rsidRDefault="00D76451">
      <w:pPr>
        <w:pStyle w:val="BodyText"/>
      </w:pPr>
      <w:r>
        <w:t>Критерії інтерпретації сучасних методів 2021–2026 рр. наведено в табл. 1.5. Вони відокремлюють властивість засобу виявлення від умов, за яких її спостерігали. Для аналізу робочої точки розрізняють криву робочих характеристик приймача (ROC) та криву «точність–повнота» (PR).</w:t>
      </w:r>
    </w:p>
    <w:p w:rsidR="00512989" w:rsidRDefault="00D76451">
      <w:pPr>
        <w:pStyle w:val="Caption"/>
        <w:keepNext/>
      </w:pPr>
      <w:r>
        <w:t>Таблиця 1.5 — Критерії доказовості результатів методів виявлення ознак аномального вмісту</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741"/>
        <w:gridCol w:w="2642"/>
        <w:gridCol w:w="2484"/>
        <w:gridCol w:w="2487"/>
      </w:tblGrid>
      <w:tr w:rsidR="00512989">
        <w:tblPrEx>
          <w:tblCellMar>
            <w:top w:w="0" w:type="dxa"/>
            <w:left w:w="0" w:type="dxa"/>
            <w:bottom w:w="0" w:type="dxa"/>
            <w:right w:w="0" w:type="dxa"/>
          </w:tblCellMar>
        </w:tblPrEx>
        <w:trPr>
          <w:tblHeader/>
        </w:trPr>
        <w:tc>
          <w:tcPr>
            <w:tcW w:w="1741" w:type="dxa"/>
            <w:tcMar>
              <w:top w:w="80" w:type="dxa"/>
              <w:left w:w="100" w:type="dxa"/>
              <w:bottom w:w="80" w:type="dxa"/>
              <w:right w:w="100" w:type="dxa"/>
            </w:tcMar>
            <w:vAlign w:val="center"/>
          </w:tcPr>
          <w:p w:rsidR="00512989" w:rsidRDefault="00D76451">
            <w:pPr>
              <w:pStyle w:val="Compact"/>
            </w:pPr>
            <w:r>
              <w:rPr>
                <w:b/>
                <w:bCs/>
              </w:rPr>
              <w:t>Критерій</w:t>
            </w:r>
          </w:p>
        </w:tc>
        <w:tc>
          <w:tcPr>
            <w:tcW w:w="2642" w:type="dxa"/>
            <w:tcMar>
              <w:top w:w="80" w:type="dxa"/>
              <w:left w:w="100" w:type="dxa"/>
              <w:bottom w:w="80" w:type="dxa"/>
              <w:right w:w="100" w:type="dxa"/>
            </w:tcMar>
            <w:vAlign w:val="center"/>
          </w:tcPr>
          <w:p w:rsidR="00512989" w:rsidRDefault="00D76451">
            <w:pPr>
              <w:pStyle w:val="Compact"/>
            </w:pPr>
            <w:r>
              <w:rPr>
                <w:b/>
                <w:bCs/>
              </w:rPr>
              <w:t>Що потрібно контролювати</w:t>
            </w:r>
          </w:p>
        </w:tc>
        <w:tc>
          <w:tcPr>
            <w:tcW w:w="2484" w:type="dxa"/>
            <w:tcMar>
              <w:top w:w="80" w:type="dxa"/>
              <w:left w:w="100" w:type="dxa"/>
              <w:bottom w:w="80" w:type="dxa"/>
              <w:right w:w="100" w:type="dxa"/>
            </w:tcMar>
            <w:vAlign w:val="center"/>
          </w:tcPr>
          <w:p w:rsidR="00512989" w:rsidRDefault="00D76451">
            <w:pPr>
              <w:pStyle w:val="Compact"/>
            </w:pPr>
            <w:r>
              <w:rPr>
                <w:b/>
                <w:bCs/>
              </w:rPr>
              <w:t>Наслідок порушення</w:t>
            </w:r>
          </w:p>
        </w:tc>
        <w:tc>
          <w:tcPr>
            <w:tcW w:w="2487" w:type="dxa"/>
            <w:tcMar>
              <w:top w:w="80" w:type="dxa"/>
              <w:left w:w="100" w:type="dxa"/>
              <w:bottom w:w="80" w:type="dxa"/>
              <w:right w:w="100" w:type="dxa"/>
            </w:tcMar>
            <w:vAlign w:val="center"/>
          </w:tcPr>
          <w:p w:rsidR="00512989" w:rsidRDefault="00D76451">
            <w:pPr>
              <w:pStyle w:val="Compact"/>
            </w:pPr>
            <w:r>
              <w:rPr>
                <w:b/>
                <w:bCs/>
              </w:rPr>
              <w:t>Вимога до дисертаційного протоколу</w:t>
            </w:r>
          </w:p>
        </w:tc>
      </w:tr>
      <w:tr w:rsidR="00512989">
        <w:tblPrEx>
          <w:tblCellMar>
            <w:top w:w="0" w:type="dxa"/>
            <w:left w:w="0" w:type="dxa"/>
            <w:bottom w:w="0" w:type="dxa"/>
            <w:right w:w="0" w:type="dxa"/>
          </w:tblCellMar>
        </w:tblPrEx>
        <w:tc>
          <w:tcPr>
            <w:tcW w:w="1741" w:type="dxa"/>
            <w:tcMar>
              <w:top w:w="80" w:type="dxa"/>
              <w:left w:w="100" w:type="dxa"/>
              <w:bottom w:w="80" w:type="dxa"/>
              <w:right w:w="100" w:type="dxa"/>
            </w:tcMar>
          </w:tcPr>
          <w:p w:rsidR="00512989" w:rsidRDefault="00D76451">
            <w:pPr>
              <w:pStyle w:val="Compact"/>
            </w:pPr>
            <w:r>
              <w:t>Незалежність даних</w:t>
            </w:r>
          </w:p>
        </w:tc>
        <w:tc>
          <w:tcPr>
            <w:tcW w:w="2642" w:type="dxa"/>
            <w:tcMar>
              <w:top w:w="80" w:type="dxa"/>
              <w:left w:w="100" w:type="dxa"/>
              <w:bottom w:w="80" w:type="dxa"/>
              <w:right w:w="100" w:type="dxa"/>
            </w:tcMar>
          </w:tcPr>
          <w:p w:rsidR="00512989" w:rsidRDefault="00D76451">
            <w:pPr>
              <w:pStyle w:val="Compact"/>
            </w:pPr>
            <w:r>
              <w:t>Групування початкового об’єкта з усіма його цілеспрямовано зміненими й похідними копіями; групування кадрів одного відео</w:t>
            </w:r>
          </w:p>
        </w:tc>
        <w:tc>
          <w:tcPr>
            <w:tcW w:w="2484" w:type="dxa"/>
            <w:tcMar>
              <w:top w:w="80" w:type="dxa"/>
              <w:left w:w="100" w:type="dxa"/>
              <w:bottom w:w="80" w:type="dxa"/>
              <w:right w:w="100" w:type="dxa"/>
            </w:tcMar>
          </w:tcPr>
          <w:p w:rsidR="00512989" w:rsidRDefault="00D76451">
            <w:pPr>
              <w:pStyle w:val="Compact"/>
            </w:pPr>
            <w:r>
              <w:t>Витік спорідненого змісту та завищення показників</w:t>
            </w:r>
          </w:p>
        </w:tc>
        <w:tc>
          <w:tcPr>
            <w:tcW w:w="2487" w:type="dxa"/>
            <w:tcMar>
              <w:top w:w="80" w:type="dxa"/>
              <w:left w:w="100" w:type="dxa"/>
              <w:bottom w:w="80" w:type="dxa"/>
              <w:right w:w="100" w:type="dxa"/>
            </w:tcMar>
          </w:tcPr>
          <w:p w:rsidR="00512989" w:rsidRDefault="00D76451">
            <w:pPr>
              <w:pStyle w:val="Compact"/>
            </w:pPr>
            <w:r>
              <w:t>Розподіл за початковими носіями до формування похідних прикладів</w:t>
            </w:r>
          </w:p>
        </w:tc>
      </w:tr>
      <w:tr w:rsidR="00512989">
        <w:tblPrEx>
          <w:tblCellMar>
            <w:top w:w="0" w:type="dxa"/>
            <w:left w:w="0" w:type="dxa"/>
            <w:bottom w:w="0" w:type="dxa"/>
            <w:right w:w="0" w:type="dxa"/>
          </w:tblCellMar>
        </w:tblPrEx>
        <w:tc>
          <w:tcPr>
            <w:tcW w:w="1741" w:type="dxa"/>
            <w:tcMar>
              <w:top w:w="80" w:type="dxa"/>
              <w:left w:w="100" w:type="dxa"/>
              <w:bottom w:w="80" w:type="dxa"/>
              <w:right w:w="100" w:type="dxa"/>
            </w:tcMar>
          </w:tcPr>
          <w:p w:rsidR="00512989" w:rsidRDefault="00D76451">
            <w:pPr>
              <w:pStyle w:val="Compact"/>
            </w:pPr>
            <w:r>
              <w:t>Переносимість</w:t>
            </w:r>
          </w:p>
        </w:tc>
        <w:tc>
          <w:tcPr>
            <w:tcW w:w="2642" w:type="dxa"/>
            <w:tcMar>
              <w:top w:w="80" w:type="dxa"/>
              <w:left w:w="100" w:type="dxa"/>
              <w:bottom w:w="80" w:type="dxa"/>
              <w:right w:w="100" w:type="dxa"/>
            </w:tcMar>
          </w:tcPr>
          <w:p w:rsidR="00512989" w:rsidRDefault="00D76451">
            <w:pPr>
              <w:pStyle w:val="Compact"/>
            </w:pPr>
            <w:r>
              <w:t>Невідомі алгоритми, джерела, формати, кодеки та параметри перетворення</w:t>
            </w:r>
          </w:p>
        </w:tc>
        <w:tc>
          <w:tcPr>
            <w:tcW w:w="2484" w:type="dxa"/>
            <w:tcMar>
              <w:top w:w="80" w:type="dxa"/>
              <w:left w:w="100" w:type="dxa"/>
              <w:bottom w:w="80" w:type="dxa"/>
              <w:right w:w="100" w:type="dxa"/>
            </w:tcMar>
          </w:tcPr>
          <w:p w:rsidR="00512989" w:rsidRDefault="00D76451">
            <w:pPr>
              <w:pStyle w:val="Compact"/>
            </w:pPr>
            <w:r>
              <w:t>Підміна виявлення загрози розпізнаванням умов набору</w:t>
            </w:r>
          </w:p>
        </w:tc>
        <w:tc>
          <w:tcPr>
            <w:tcW w:w="2487" w:type="dxa"/>
            <w:tcMar>
              <w:top w:w="80" w:type="dxa"/>
              <w:left w:w="100" w:type="dxa"/>
              <w:bottom w:w="80" w:type="dxa"/>
              <w:right w:w="100" w:type="dxa"/>
            </w:tcMar>
          </w:tcPr>
          <w:p w:rsidR="00512989" w:rsidRDefault="00D76451">
            <w:pPr>
              <w:pStyle w:val="Compact"/>
            </w:pPr>
            <w:r>
              <w:t>Окремі сценарії внутрішнього й зовнішнього випробування</w:t>
            </w:r>
          </w:p>
        </w:tc>
      </w:tr>
      <w:tr w:rsidR="00512989">
        <w:tblPrEx>
          <w:tblCellMar>
            <w:top w:w="0" w:type="dxa"/>
            <w:left w:w="0" w:type="dxa"/>
            <w:bottom w:w="0" w:type="dxa"/>
            <w:right w:w="0" w:type="dxa"/>
          </w:tblCellMar>
        </w:tblPrEx>
        <w:tc>
          <w:tcPr>
            <w:tcW w:w="1741" w:type="dxa"/>
            <w:tcMar>
              <w:top w:w="80" w:type="dxa"/>
              <w:left w:w="100" w:type="dxa"/>
              <w:bottom w:w="80" w:type="dxa"/>
              <w:right w:w="100" w:type="dxa"/>
            </w:tcMar>
          </w:tcPr>
          <w:p w:rsidR="00512989" w:rsidRDefault="00D76451">
            <w:pPr>
              <w:pStyle w:val="Compact"/>
            </w:pPr>
            <w:r>
              <w:t>Калібрування</w:t>
            </w:r>
          </w:p>
        </w:tc>
        <w:tc>
          <w:tcPr>
            <w:tcW w:w="2642" w:type="dxa"/>
            <w:tcMar>
              <w:top w:w="80" w:type="dxa"/>
              <w:left w:w="100" w:type="dxa"/>
              <w:bottom w:w="80" w:type="dxa"/>
              <w:right w:w="100" w:type="dxa"/>
            </w:tcMar>
          </w:tcPr>
          <w:p w:rsidR="00512989" w:rsidRDefault="00D76451">
            <w:pPr>
              <w:pStyle w:val="Compact"/>
            </w:pPr>
            <w:r>
              <w:t>Відповідність оцінки емпіричному ризику, стабільність порога за зміни частки класів</w:t>
            </w:r>
          </w:p>
        </w:tc>
        <w:tc>
          <w:tcPr>
            <w:tcW w:w="2484" w:type="dxa"/>
            <w:tcMar>
              <w:top w:w="80" w:type="dxa"/>
              <w:left w:w="100" w:type="dxa"/>
              <w:bottom w:w="80" w:type="dxa"/>
              <w:right w:w="100" w:type="dxa"/>
            </w:tcMar>
          </w:tcPr>
          <w:p w:rsidR="00512989" w:rsidRDefault="00D76451">
            <w:pPr>
              <w:pStyle w:val="Compact"/>
            </w:pPr>
            <w:r>
              <w:t>Надмірна кількість хибних тривог або пропусків у робочому потоці</w:t>
            </w:r>
          </w:p>
        </w:tc>
        <w:tc>
          <w:tcPr>
            <w:tcW w:w="2487" w:type="dxa"/>
            <w:tcMar>
              <w:top w:w="80" w:type="dxa"/>
              <w:left w:w="100" w:type="dxa"/>
              <w:bottom w:w="80" w:type="dxa"/>
              <w:right w:w="100" w:type="dxa"/>
            </w:tcMar>
          </w:tcPr>
          <w:p w:rsidR="00512989" w:rsidRDefault="00D76451">
            <w:pPr>
              <w:pStyle w:val="Compact"/>
            </w:pPr>
            <w:r>
              <w:t>Аналіз ROC- і PR-кривих, матриця помилок і обґрунтування робочої точки</w:t>
            </w:r>
          </w:p>
        </w:tc>
      </w:tr>
      <w:tr w:rsidR="00512989">
        <w:tblPrEx>
          <w:tblCellMar>
            <w:top w:w="0" w:type="dxa"/>
            <w:left w:w="0" w:type="dxa"/>
            <w:bottom w:w="0" w:type="dxa"/>
            <w:right w:w="0" w:type="dxa"/>
          </w:tblCellMar>
        </w:tblPrEx>
        <w:tc>
          <w:tcPr>
            <w:tcW w:w="1741" w:type="dxa"/>
            <w:tcMar>
              <w:top w:w="80" w:type="dxa"/>
              <w:left w:w="100" w:type="dxa"/>
              <w:bottom w:w="80" w:type="dxa"/>
              <w:right w:w="100" w:type="dxa"/>
            </w:tcMar>
          </w:tcPr>
          <w:p w:rsidR="00512989" w:rsidRDefault="00D76451">
            <w:pPr>
              <w:pStyle w:val="Compact"/>
            </w:pPr>
            <w:r>
              <w:t>Локалізація та пояснення</w:t>
            </w:r>
          </w:p>
        </w:tc>
        <w:tc>
          <w:tcPr>
            <w:tcW w:w="2642" w:type="dxa"/>
            <w:tcMar>
              <w:top w:w="80" w:type="dxa"/>
              <w:left w:w="100" w:type="dxa"/>
              <w:bottom w:w="80" w:type="dxa"/>
              <w:right w:w="100" w:type="dxa"/>
            </w:tcMar>
          </w:tcPr>
          <w:p w:rsidR="00512989" w:rsidRDefault="00D76451">
            <w:pPr>
              <w:pStyle w:val="Compact"/>
            </w:pPr>
            <w:r>
              <w:t>Координати, байтові інтервали, джерела ознак і причинний зв’язок із подіями</w:t>
            </w:r>
          </w:p>
        </w:tc>
        <w:tc>
          <w:tcPr>
            <w:tcW w:w="2484" w:type="dxa"/>
            <w:tcMar>
              <w:top w:w="80" w:type="dxa"/>
              <w:left w:w="100" w:type="dxa"/>
              <w:bottom w:w="80" w:type="dxa"/>
              <w:right w:w="100" w:type="dxa"/>
            </w:tcMar>
          </w:tcPr>
          <w:p w:rsidR="00512989" w:rsidRDefault="00D76451">
            <w:pPr>
              <w:pStyle w:val="Compact"/>
            </w:pPr>
            <w:r>
              <w:t>Висновок неможливо перевірити або використати для реагування</w:t>
            </w:r>
          </w:p>
        </w:tc>
        <w:tc>
          <w:tcPr>
            <w:tcW w:w="2487" w:type="dxa"/>
            <w:tcMar>
              <w:top w:w="80" w:type="dxa"/>
              <w:left w:w="100" w:type="dxa"/>
              <w:bottom w:w="80" w:type="dxa"/>
              <w:right w:w="100" w:type="dxa"/>
            </w:tcMar>
          </w:tcPr>
          <w:p w:rsidR="00512989" w:rsidRDefault="00D76451">
            <w:pPr>
              <w:pStyle w:val="Compact"/>
            </w:pPr>
            <w:r>
              <w:t>Збереження внесків модальностей і проміжних результатів аналізу</w:t>
            </w:r>
          </w:p>
        </w:tc>
      </w:tr>
      <w:tr w:rsidR="00512989">
        <w:tblPrEx>
          <w:tblCellMar>
            <w:top w:w="0" w:type="dxa"/>
            <w:left w:w="0" w:type="dxa"/>
            <w:bottom w:w="0" w:type="dxa"/>
            <w:right w:w="0" w:type="dxa"/>
          </w:tblCellMar>
        </w:tblPrEx>
        <w:tc>
          <w:tcPr>
            <w:tcW w:w="1741" w:type="dxa"/>
            <w:tcMar>
              <w:top w:w="80" w:type="dxa"/>
              <w:left w:w="100" w:type="dxa"/>
              <w:bottom w:w="80" w:type="dxa"/>
              <w:right w:w="100" w:type="dxa"/>
            </w:tcMar>
          </w:tcPr>
          <w:p w:rsidR="00512989" w:rsidRDefault="00D76451">
            <w:pPr>
              <w:pStyle w:val="Compact"/>
            </w:pPr>
            <w:r>
              <w:t>Ресурсна придатність</w:t>
            </w:r>
          </w:p>
        </w:tc>
        <w:tc>
          <w:tcPr>
            <w:tcW w:w="2642" w:type="dxa"/>
            <w:tcMar>
              <w:top w:w="80" w:type="dxa"/>
              <w:left w:w="100" w:type="dxa"/>
              <w:bottom w:w="80" w:type="dxa"/>
              <w:right w:w="100" w:type="dxa"/>
            </w:tcMar>
          </w:tcPr>
          <w:p w:rsidR="00512989" w:rsidRDefault="00D76451">
            <w:pPr>
              <w:pStyle w:val="Compact"/>
            </w:pPr>
            <w:r>
              <w:t>Повний час послідовності оброблення, пікова пам’ять, пропускна здатність, частка поглиблених перевірок</w:t>
            </w:r>
          </w:p>
        </w:tc>
        <w:tc>
          <w:tcPr>
            <w:tcW w:w="2484" w:type="dxa"/>
            <w:tcMar>
              <w:top w:w="80" w:type="dxa"/>
              <w:left w:w="100" w:type="dxa"/>
              <w:bottom w:w="80" w:type="dxa"/>
              <w:right w:w="100" w:type="dxa"/>
            </w:tcMar>
          </w:tcPr>
          <w:p w:rsidR="00512989" w:rsidRDefault="00D76451">
            <w:pPr>
              <w:pStyle w:val="Compact"/>
            </w:pPr>
            <w:r>
              <w:t>Швидкість окремої моделі не відображає затримки технології</w:t>
            </w:r>
          </w:p>
        </w:tc>
        <w:tc>
          <w:tcPr>
            <w:tcW w:w="2487" w:type="dxa"/>
            <w:tcMar>
              <w:top w:w="80" w:type="dxa"/>
              <w:left w:w="100" w:type="dxa"/>
              <w:bottom w:w="80" w:type="dxa"/>
              <w:right w:w="100" w:type="dxa"/>
            </w:tcMar>
          </w:tcPr>
          <w:p w:rsidR="00512989" w:rsidRDefault="00D76451">
            <w:pPr>
              <w:pStyle w:val="Compact"/>
            </w:pPr>
            <w:r>
              <w:t>Вимірювання етапів і загального критичного шляху</w:t>
            </w:r>
          </w:p>
        </w:tc>
      </w:tr>
      <w:tr w:rsidR="00512989">
        <w:tblPrEx>
          <w:tblCellMar>
            <w:top w:w="0" w:type="dxa"/>
            <w:left w:w="0" w:type="dxa"/>
            <w:bottom w:w="0" w:type="dxa"/>
            <w:right w:w="0" w:type="dxa"/>
          </w:tblCellMar>
        </w:tblPrEx>
        <w:tc>
          <w:tcPr>
            <w:tcW w:w="1741" w:type="dxa"/>
            <w:tcMar>
              <w:top w:w="80" w:type="dxa"/>
              <w:left w:w="100" w:type="dxa"/>
              <w:bottom w:w="80" w:type="dxa"/>
              <w:right w:w="100" w:type="dxa"/>
            </w:tcMar>
          </w:tcPr>
          <w:p w:rsidR="00512989" w:rsidRDefault="00D76451">
            <w:pPr>
              <w:pStyle w:val="Compact"/>
            </w:pPr>
            <w:r>
              <w:t>Відтворюваність</w:t>
            </w:r>
          </w:p>
        </w:tc>
        <w:tc>
          <w:tcPr>
            <w:tcW w:w="2642" w:type="dxa"/>
            <w:tcMar>
              <w:top w:w="80" w:type="dxa"/>
              <w:left w:w="100" w:type="dxa"/>
              <w:bottom w:w="80" w:type="dxa"/>
              <w:right w:w="100" w:type="dxa"/>
            </w:tcMar>
          </w:tcPr>
          <w:p w:rsidR="00512989" w:rsidRDefault="00D76451">
            <w:pPr>
              <w:pStyle w:val="Compact"/>
            </w:pPr>
            <w:r>
              <w:t>Версії, параметри, випадкові початкові значення, правила підготовки та показники</w:t>
            </w:r>
          </w:p>
        </w:tc>
        <w:tc>
          <w:tcPr>
            <w:tcW w:w="2484" w:type="dxa"/>
            <w:tcMar>
              <w:top w:w="80" w:type="dxa"/>
              <w:left w:w="100" w:type="dxa"/>
              <w:bottom w:w="80" w:type="dxa"/>
              <w:right w:w="100" w:type="dxa"/>
            </w:tcMar>
          </w:tcPr>
          <w:p w:rsidR="00512989" w:rsidRDefault="00D76451">
            <w:pPr>
              <w:pStyle w:val="Compact"/>
            </w:pPr>
            <w:r>
              <w:t>Неможливість незалежно повторити або пояснити відмінний результат</w:t>
            </w:r>
          </w:p>
        </w:tc>
        <w:tc>
          <w:tcPr>
            <w:tcW w:w="2487" w:type="dxa"/>
            <w:tcMar>
              <w:top w:w="80" w:type="dxa"/>
              <w:left w:w="100" w:type="dxa"/>
              <w:bottom w:w="80" w:type="dxa"/>
              <w:right w:w="100" w:type="dxa"/>
            </w:tcMar>
          </w:tcPr>
          <w:p w:rsidR="00512989" w:rsidRDefault="00D76451">
            <w:pPr>
              <w:pStyle w:val="Compact"/>
            </w:pPr>
            <w:r>
              <w:t>Журнал конфігурації та однозначний опис усіх процедур</w:t>
            </w:r>
          </w:p>
        </w:tc>
      </w:tr>
    </w:tbl>
    <w:p w:rsidR="00512989" w:rsidRDefault="00D76451">
      <w:pPr>
        <w:pStyle w:val="BodyText"/>
      </w:pPr>
      <w:r>
        <w:t>Високий показник на спеціалізованому наборі підтверджує працездатність лише в межах відповідного протоколу. Результат структурного аналізу багатоформатних об’єктів не переноситься на слабкі зміни, внесені з урахуванням властивостей зображення, а показник засобу виявлення для HEVC не характеризує контейнерну аномалію MP4. Тому порівнювати потрібно не абстрактну перевагу моделей класифікації, а здатність сформувати, узгодити й пояснити взаємодоповнювальні свідчення за визначених умов застосування.</w:t>
      </w:r>
    </w:p>
    <w:p w:rsidR="00512989" w:rsidRDefault="00D76451">
      <w:pPr>
        <w:pStyle w:val="BodyText"/>
      </w:pPr>
      <w:r>
        <w:t>У межах проаналізованого корпусу джерел наукову прогалину визначено як недостатню опрацьованість узгодженого представлення, яке пов’язує зорові, частотні, хвилькові, структурні, службові, часові та ознаки подій і поведінки з маршрутом конкретного об’єкта у вебсистемі. Відомі мережі виявляють слабкі просторові зміни, відеометоди аналізують вектори руху й коефіцієнти HEVC, а структурні засоби знаходять нетипові фрагменти та багатоформатні об’єкти. Проте локальні оцінки переважно залишаються непорівнюваними аб</w:t>
      </w:r>
      <w:r>
        <w:t>о об’єднуються без збереження причинного зв’язку.</w:t>
      </w:r>
    </w:p>
    <w:p w:rsidR="00512989" w:rsidRDefault="00D76451">
      <w:pPr>
        <w:pStyle w:val="BodyText"/>
      </w:pPr>
      <w:r>
        <w:t xml:space="preserve">Цю прогалину визначають взаємні обмеження груп. Аналіз спектральних і зорових ознак не спостерігає даних після завершального маркера та другу форматну інтерпретацію. Структурний контроль не визначає слабкі зміни, внесені з урахуванням властивостей природних областей зображення й не показує реакцію засобу розкодування. Поведінкова подія без прив’язки до носія не встановлює джерельну область і залежить від фонового процесу. Отже, потрібні метод аналізу спектральних, зорових і структурних ознак мультимедійних </w:t>
      </w:r>
      <w:r>
        <w:t>даних і метод поведінкового узгодження ознак різного походження. Подальша постановка має визначити їхні входи, виходи, межі й місце в інформаційній технології виявлення ознак аномального вмісту в мультимедійних даних вебсередовища.</w:t>
      </w:r>
    </w:p>
    <w:p w:rsidR="00512989" w:rsidRDefault="00D76451">
      <w:pPr>
        <w:pStyle w:val="BodyText"/>
      </w:pPr>
      <w:r>
        <w:t>Дослідницьке припущення, що випливає з установленої прогалини, полягає в такому: якщо статичні свідчення та відомості про події й поведінку пов’язувати за спільним об’єктом, походженням, локалізацією й доступністю, то підсумкове представлення зберігатиме підстави рішення за неповного набору спостережень. Для його перевірки потрібні відтворюваний зв’язок між входами й виходом, окреме оцінювання доступних груп ознак, явне подання пропущених модальностей і групово незалежний розподіл даних. Це припущення не вс</w:t>
      </w:r>
      <w:r>
        <w:t>тановлює наперед переваги повної конфігурації; обсяг його підтвердження має визначатися фактично перевіреними складниками.</w:t>
      </w:r>
    </w:p>
    <w:p w:rsidR="00512989" w:rsidRDefault="00D76451">
      <w:pPr>
        <w:pStyle w:val="Heading2"/>
      </w:pPr>
      <w:bookmarkStart w:id="18" w:name="sec:research_problem"/>
      <w:bookmarkStart w:id="19" w:name="_Toc238466161"/>
      <w:bookmarkEnd w:id="16"/>
      <w:r>
        <w:rPr>
          <w:rStyle w:val="SectionNumber"/>
          <w:rFonts w:eastAsiaTheme="majorEastAsia"/>
        </w:rPr>
        <w:t>1.4</w:t>
      </w:r>
      <w:r>
        <w:tab/>
      </w:r>
      <w:r>
        <w:t>Постановка задачі дослідження та обґрунтування напряму формування інформаційної технології</w:t>
      </w:r>
      <w:bookmarkEnd w:id="19"/>
    </w:p>
    <w:p w:rsidR="00512989" w:rsidRDefault="00D76451">
      <w:pPr>
        <w:pStyle w:val="FirstParagraph"/>
      </w:pPr>
      <w:r>
        <w:t>Задача виявлення полягає не в пошуку однієї наперед заданої розпізнавальної послідовності байтів, а в оцінюванні узгодженості свідчень можливого прихованого впливу за неповними й різнорідними спостереженнями. Вхідними даними є цифрове зображення або відеозапис, службові дані та, за наявності, журнал контрольованого оброблення. Зміни можуть міститися у піксельному, частотному, хвильковому, часовому, структурному чи службовому представленні. Вихід має містити рішення щодо достатності ознак аномального коду, п</w:t>
      </w:r>
      <w:r>
        <w:t>рипущення про тип прихованої загрози, оцінку ризику, локалізацію та пояснення за джерелами підтвердження.</w:t>
      </w:r>
    </w:p>
    <w:p w:rsidR="00512989" w:rsidRDefault="00D76451">
      <w:pPr>
        <w:pStyle w:val="BodyText"/>
      </w:pPr>
      <w:r>
        <w:t>Мультимедійні дані розглядаються як можливий носій прихованого впливу, а вебсистема — як середовище їх приймання, перевірки, розкодування, перетворення, зберігання та відображення. Дослідження не має на меті універсальну класифікацію всіх видів шкідливого програмного забезпечення та не замінює міжмережеві екрани, антивірусні шлюзи чи засоби ізольованого виконання. Його межа визначається спеціалізованим аналізом мультимедійних даних із прив’язкою властивостей носія до проявів оброблення.</w:t>
      </w:r>
    </w:p>
    <w:p w:rsidR="00512989" w:rsidRDefault="00D76451">
      <w:pPr>
        <w:pStyle w:val="BodyText"/>
      </w:pPr>
      <w:r>
        <w:t>Із цієї межі випливають вимоги до одиниці аналізу та простежуваності. Цифрове зображення або повний відеофрагмент має отримувати незмінний ідентифікатор до розкодування, а всі похідні кадри, зменшені копії для попереднього перегляду, структурні записи й журнали — зберігати зв’язок із початковим носієм. Початкове байтове подання зберігає контейнерні свідчення, безпечно розкодоване відкриває зорові й спектральні залежності; одне не може замінити інше. Результат повинен указувати походження кожної ознаки та пе</w:t>
      </w:r>
      <w:r>
        <w:t>ретворення, після якого її отримано.</w:t>
      </w:r>
    </w:p>
    <w:p w:rsidR="00512989" w:rsidRDefault="00D76451">
      <w:pPr>
        <w:pStyle w:val="BodyText"/>
      </w:pPr>
      <w:r>
        <w:t>Доступність службових даних, ознак кодування стисненого потоку і даних про події та поведінку залежить від формату та сценарію, тому їхню відсутність потрібно подавати як окремий стан, а не як нульове відхилення. За неповного набору свідчень рішення має відображати цю межу й, за потреби, передбачати додаткову перевірку. Конкретна дія — допуск, реконструкція, блокування або поглиблений аналіз — визначається політикою вебсистеми, призначенням ресурсу та вартістю помилки.</w:t>
      </w:r>
    </w:p>
    <w:p w:rsidR="00512989" w:rsidRDefault="00D76451">
      <w:pPr>
        <w:pStyle w:val="BodyText"/>
      </w:pPr>
      <w:r>
        <w:t>Складники виходу також мають різний доказовий зміст. Рішення про достатність свідчень, припущення щодо механізму, оцінка ризику й локалізація не підміняють одне одного: спектральне відхилення не встановлює функціональної ролі даних, байтовий інтервал не доводить активації, а подія без часової та джерельної прив’язки не локалізує причину. Тому пояснення повинно зберігати окремі підстави, їхню доступність і взаємне підтвердження.</w:t>
      </w:r>
    </w:p>
    <w:p w:rsidR="00512989" w:rsidRDefault="00D76451">
      <w:pPr>
        <w:pStyle w:val="BodyText"/>
      </w:pPr>
      <w:r>
        <w:t>Попередні публікації автора розглянуто як тематичні передумови, а не як незалежне підтвердження результатів дисертації. Праці щодо виявлення стеганографічних змін і команд, переданих через зображення, стосуються формування статичних ознак і постановки задачі [98], [99]; дослідження поведінкових шаблонів і паралельних процесів — організації спостереження за послідовністю подій [61], [100]. У праці 2026 року мультимедійний об’єкт подано як сукупність піксельного, частотного, структурного, службового й поведін</w:t>
      </w:r>
      <w:r>
        <w:t xml:space="preserve">кового складників та запропоновано інтегральне оцінювання ризику [101]; це є опублікованою концептуальною передумовою мультимодального подання, але не відтворює типізованого представлення </w:t>
      </w:r>
      <m:oMath>
        <m:r>
          <w:rPr>
            <w:rFonts w:ascii="Cambria Math" w:hAnsi="Cambria Math"/>
          </w:rPr>
          <m:t>Z</m:t>
        </m:r>
      </m:oMath>
      <w:r>
        <w:t>, причинно-фазового допуску й маски доступності цієї дисертації. Публікації про програмні імпланти, ботмережі, приманки та вторгнення окреслюють ширший контекст контролю реакції середовища [102], [103], [104], [105], [106], але не підтверджують повного мультимедійного методу. Документальні межі публікацій та публічно підтверджені відомості про внесок наведено в додатку А.</w:t>
      </w:r>
    </w:p>
    <w:p w:rsidR="00512989" w:rsidRDefault="00D76451">
      <w:pPr>
        <w:pStyle w:val="BodyText"/>
      </w:pPr>
      <w:r>
        <w:t>Збереження незмінного початкового об’єкта має передувати операціям, здатним змінити його структуру; паралельно потрібно формувати безпечно розкодоване піксельне або кадрове представлення. Для відео додатково зберігають часові мітки, параметри контейнера й доступні ознаки кодування стисненого потоку. Відбір кадрів має обмежувати обчислювальні витрати, не згладжуючи коротких відхилень, а покадрові результати — залишатися пов’язаними з часовим інтервалом і початковим контейнером.</w:t>
      </w:r>
    </w:p>
    <w:p w:rsidR="00512989" w:rsidRDefault="00D76451">
      <w:pPr>
        <w:pStyle w:val="BodyText"/>
      </w:pPr>
      <w:r>
        <w:t>Поведінковий прояв має контекстний зміст: та сама мережева операція, тимчасовий об’єкт або зміна використання пам’яті можуть бути штатними для одного сценарію та нетиповими для іншого. Метод поведінкового узгодження ознак різного походження повинен зіставляти послідовність подій зі структурними, спектральними й зоровими відхиленнями. Маски доступності й оцінки надійності мають зберігати відсутність службових даних, ознак кодування стисненого потоку або даних про події та поведінку як окремий стан, а всі дії</w:t>
      </w:r>
      <w:r>
        <w:t xml:space="preserve"> реагування — супроводжуватися зареєстрованими підставами.</w:t>
      </w:r>
    </w:p>
    <w:p w:rsidR="00512989" w:rsidRDefault="00D76451">
      <w:pPr>
        <w:pStyle w:val="BodyText"/>
      </w:pPr>
      <w:r>
        <w:t>Предметну основу задає модель мультимодального представлення прихованої загрози. Метод аналізу спектральних, зорових і структурних ознак формує передбачений моделлю статичний опис, а метод поведінкового узгодження ознак різного походження пов’язує його з реакцією середовища. Інформаційна технологія організовує їх застосування у п’ять етапів: попереднє оброблення, формування ознак, інтеграція ознак, прийняття рішення та реєстрація результатів.</w:t>
      </w:r>
    </w:p>
    <w:p w:rsidR="00512989" w:rsidRDefault="00D76451">
      <w:pPr>
        <w:pStyle w:val="BodyText"/>
      </w:pPr>
      <w:r>
        <w:t>Зв’язок установлених обмежень із моделлю мультимодального представлення прихованої загрози, методом аналізу спектральних, зорових і структурних ознак мультимедійних даних, методом поведінкового узгодження ознак різного походження та інформаційною технологією виявлення ознак аномального вмісту в мультимедійних даних вебсередовища подано на рис. 1.3.</w:t>
      </w:r>
    </w:p>
    <w:p w:rsidR="00512989" w:rsidRDefault="00D76451">
      <w:pPr>
        <w:pStyle w:val="BodyText"/>
        <w:keepNext/>
        <w:spacing w:before="120" w:after="60"/>
        <w:ind w:firstLine="0"/>
        <w:jc w:val="center"/>
      </w:pPr>
      <w:r>
        <w:rPr>
          <w:noProof/>
        </w:rPr>
        <w:drawing>
          <wp:inline distT="0" distB="0" distL="0" distR="0">
            <wp:extent cx="4768241" cy="4221271"/>
            <wp:effectExtent l="0" t="0" r="0" b="0"/>
            <wp:docPr id="43" name="Picture" descr="image"/>
            <wp:cNvGraphicFramePr/>
            <a:graphic xmlns:a="http://schemas.openxmlformats.org/drawingml/2006/main">
              <a:graphicData uri="http://schemas.openxmlformats.org/drawingml/2006/picture">
                <pic:pic xmlns:pic="http://schemas.openxmlformats.org/drawingml/2006/picture">
                  <pic:nvPicPr>
                    <pic:cNvPr id="44" name="Picture" descr="tmp/docx_conversion/generated_figures/fig_1_3_research_logic.png"/>
                    <pic:cNvPicPr>
                      <a:picLocks noChangeAspect="1" noChangeArrowheads="1"/>
                    </pic:cNvPicPr>
                  </pic:nvPicPr>
                  <pic:blipFill>
                    <a:blip r:embed="rId19"/>
                    <a:stretch>
                      <a:fillRect/>
                    </a:stretch>
                  </pic:blipFill>
                  <pic:spPr bwMode="auto">
                    <a:xfrm>
                      <a:off x="0" y="0"/>
                      <a:ext cx="4768241" cy="4221271"/>
                    </a:xfrm>
                    <a:prstGeom prst="rect">
                      <a:avLst/>
                    </a:prstGeom>
                    <a:noFill/>
                    <a:ln w="9525">
                      <a:noFill/>
                      <a:headEnd/>
                      <a:tailEnd/>
                    </a:ln>
                  </pic:spPr>
                </pic:pic>
              </a:graphicData>
            </a:graphic>
          </wp:inline>
        </w:drawing>
      </w:r>
    </w:p>
    <w:p w:rsidR="00512989" w:rsidRDefault="00D76451">
      <w:pPr>
        <w:pStyle w:val="Caption"/>
      </w:pPr>
      <w:r>
        <w:t>Рисунок 1.3 — Логіка переходу від установлених обмежень до експериментального оцінювання</w:t>
      </w:r>
    </w:p>
    <w:p w:rsidR="00512989" w:rsidRDefault="00D76451">
      <w:pPr>
        <w:pStyle w:val="BodyText"/>
      </w:pPr>
      <w:r>
        <w:t>Відповідність установлених прогалин і необхідних складників дослідження наведено в табл. 1.6.</w:t>
      </w:r>
    </w:p>
    <w:p w:rsidR="00512989" w:rsidRDefault="00D76451">
      <w:pPr>
        <w:pStyle w:val="Caption"/>
        <w:keepNext/>
      </w:pPr>
      <w:r>
        <w:t>Таблиця 1.6 — Відповідність установлених прогалин і необхідних складників дослідження</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3314"/>
        <w:gridCol w:w="4155"/>
        <w:gridCol w:w="1885"/>
      </w:tblGrid>
      <w:tr w:rsidR="00512989">
        <w:tblPrEx>
          <w:tblCellMar>
            <w:top w:w="0" w:type="dxa"/>
            <w:left w:w="0" w:type="dxa"/>
            <w:bottom w:w="0" w:type="dxa"/>
            <w:right w:w="0" w:type="dxa"/>
          </w:tblCellMar>
        </w:tblPrEx>
        <w:trPr>
          <w:tblHeader/>
        </w:trPr>
        <w:tc>
          <w:tcPr>
            <w:tcW w:w="3314" w:type="dxa"/>
            <w:tcMar>
              <w:top w:w="80" w:type="dxa"/>
              <w:left w:w="100" w:type="dxa"/>
              <w:bottom w:w="80" w:type="dxa"/>
              <w:right w:w="100" w:type="dxa"/>
            </w:tcMar>
            <w:vAlign w:val="center"/>
          </w:tcPr>
          <w:p w:rsidR="00512989" w:rsidRDefault="00D76451">
            <w:pPr>
              <w:pStyle w:val="Compact"/>
            </w:pPr>
            <w:r>
              <w:rPr>
                <w:b/>
              </w:rPr>
              <w:t>Встановлена прогалина</w:t>
            </w:r>
          </w:p>
        </w:tc>
        <w:tc>
          <w:tcPr>
            <w:tcW w:w="4155" w:type="dxa"/>
            <w:tcMar>
              <w:top w:w="80" w:type="dxa"/>
              <w:left w:w="100" w:type="dxa"/>
              <w:bottom w:w="80" w:type="dxa"/>
              <w:right w:w="100" w:type="dxa"/>
            </w:tcMar>
            <w:vAlign w:val="center"/>
          </w:tcPr>
          <w:p w:rsidR="00512989" w:rsidRDefault="00D76451">
            <w:pPr>
              <w:pStyle w:val="Compact"/>
            </w:pPr>
            <w:r>
              <w:rPr>
                <w:b/>
              </w:rPr>
              <w:t>Необхідний складник</w:t>
            </w:r>
          </w:p>
        </w:tc>
        <w:tc>
          <w:tcPr>
            <w:tcW w:w="1885" w:type="dxa"/>
            <w:tcMar>
              <w:top w:w="80" w:type="dxa"/>
              <w:left w:w="100" w:type="dxa"/>
              <w:bottom w:w="80" w:type="dxa"/>
              <w:right w:w="100" w:type="dxa"/>
            </w:tcMar>
            <w:vAlign w:val="center"/>
          </w:tcPr>
          <w:p w:rsidR="00512989" w:rsidRDefault="00D76451">
            <w:pPr>
              <w:pStyle w:val="Compact"/>
            </w:pPr>
            <w:r>
              <w:rPr>
                <w:b/>
              </w:rPr>
              <w:t>Місце розкриття</w:t>
            </w:r>
          </w:p>
        </w:tc>
      </w:tr>
      <w:tr w:rsidR="00512989">
        <w:tblPrEx>
          <w:tblCellMar>
            <w:top w:w="0" w:type="dxa"/>
            <w:left w:w="0" w:type="dxa"/>
            <w:bottom w:w="0" w:type="dxa"/>
            <w:right w:w="0" w:type="dxa"/>
          </w:tblCellMar>
        </w:tblPrEx>
        <w:tc>
          <w:tcPr>
            <w:tcW w:w="3314" w:type="dxa"/>
            <w:tcMar>
              <w:top w:w="80" w:type="dxa"/>
              <w:left w:w="100" w:type="dxa"/>
              <w:bottom w:w="80" w:type="dxa"/>
              <w:right w:w="100" w:type="dxa"/>
            </w:tcMar>
          </w:tcPr>
          <w:p w:rsidR="00512989" w:rsidRDefault="00D76451">
            <w:pPr>
              <w:pStyle w:val="Compact"/>
            </w:pPr>
            <w:r>
              <w:t>Роз’єднане подання ознак різних рівнів</w:t>
            </w:r>
          </w:p>
        </w:tc>
        <w:tc>
          <w:tcPr>
            <w:tcW w:w="4155" w:type="dxa"/>
            <w:tcMar>
              <w:top w:w="80" w:type="dxa"/>
              <w:left w:w="100" w:type="dxa"/>
              <w:bottom w:w="80" w:type="dxa"/>
              <w:right w:w="100" w:type="dxa"/>
            </w:tcMar>
          </w:tcPr>
          <w:p w:rsidR="00512989" w:rsidRDefault="00D76451">
            <w:pPr>
              <w:pStyle w:val="Compact"/>
            </w:pPr>
            <w:r>
              <w:t>Модель мультимодального представлення прихованої загрози</w:t>
            </w:r>
          </w:p>
        </w:tc>
        <w:tc>
          <w:tcPr>
            <w:tcW w:w="1885" w:type="dxa"/>
            <w:tcMar>
              <w:top w:w="80" w:type="dxa"/>
              <w:left w:w="100" w:type="dxa"/>
              <w:bottom w:w="80" w:type="dxa"/>
              <w:right w:w="100" w:type="dxa"/>
            </w:tcMar>
          </w:tcPr>
          <w:p w:rsidR="00512989" w:rsidRDefault="00D76451">
            <w:pPr>
              <w:pStyle w:val="Compact"/>
            </w:pPr>
            <w:r>
              <w:t>Розділ 2</w:t>
            </w:r>
          </w:p>
        </w:tc>
      </w:tr>
      <w:tr w:rsidR="00512989">
        <w:tblPrEx>
          <w:tblCellMar>
            <w:top w:w="0" w:type="dxa"/>
            <w:left w:w="0" w:type="dxa"/>
            <w:bottom w:w="0" w:type="dxa"/>
            <w:right w:w="0" w:type="dxa"/>
          </w:tblCellMar>
        </w:tblPrEx>
        <w:tc>
          <w:tcPr>
            <w:tcW w:w="3314" w:type="dxa"/>
            <w:tcMar>
              <w:top w:w="80" w:type="dxa"/>
              <w:left w:w="100" w:type="dxa"/>
              <w:bottom w:w="80" w:type="dxa"/>
              <w:right w:w="100" w:type="dxa"/>
            </w:tcMar>
          </w:tcPr>
          <w:p w:rsidR="00512989" w:rsidRDefault="00D76451">
            <w:pPr>
              <w:pStyle w:val="Compact"/>
            </w:pPr>
            <w:r>
              <w:t>Ізольований зоровий або контейнерний аналіз</w:t>
            </w:r>
          </w:p>
        </w:tc>
        <w:tc>
          <w:tcPr>
            <w:tcW w:w="4155" w:type="dxa"/>
            <w:tcMar>
              <w:top w:w="80" w:type="dxa"/>
              <w:left w:w="100" w:type="dxa"/>
              <w:bottom w:w="80" w:type="dxa"/>
              <w:right w:w="100" w:type="dxa"/>
            </w:tcMar>
          </w:tcPr>
          <w:p w:rsidR="00512989" w:rsidRDefault="00D76451">
            <w:pPr>
              <w:pStyle w:val="Compact"/>
            </w:pPr>
            <w:r>
              <w:t>Метод аналізу спектральних, зорових і структурних ознак мультимедійних даних</w:t>
            </w:r>
          </w:p>
        </w:tc>
        <w:tc>
          <w:tcPr>
            <w:tcW w:w="1885" w:type="dxa"/>
            <w:tcMar>
              <w:top w:w="80" w:type="dxa"/>
              <w:left w:w="100" w:type="dxa"/>
              <w:bottom w:w="80" w:type="dxa"/>
              <w:right w:w="100" w:type="dxa"/>
            </w:tcMar>
          </w:tcPr>
          <w:p w:rsidR="00512989" w:rsidRDefault="00D76451">
            <w:pPr>
              <w:pStyle w:val="Compact"/>
            </w:pPr>
            <w:r>
              <w:t>Розділ 3</w:t>
            </w:r>
          </w:p>
        </w:tc>
      </w:tr>
      <w:tr w:rsidR="00512989">
        <w:tblPrEx>
          <w:tblCellMar>
            <w:top w:w="0" w:type="dxa"/>
            <w:left w:w="0" w:type="dxa"/>
            <w:bottom w:w="0" w:type="dxa"/>
            <w:right w:w="0" w:type="dxa"/>
          </w:tblCellMar>
        </w:tblPrEx>
        <w:tc>
          <w:tcPr>
            <w:tcW w:w="3314" w:type="dxa"/>
            <w:tcMar>
              <w:top w:w="80" w:type="dxa"/>
              <w:left w:w="100" w:type="dxa"/>
              <w:bottom w:w="80" w:type="dxa"/>
              <w:right w:w="100" w:type="dxa"/>
            </w:tcMar>
          </w:tcPr>
          <w:p w:rsidR="00512989" w:rsidRDefault="00D76451">
            <w:pPr>
              <w:pStyle w:val="Compact"/>
            </w:pPr>
            <w:r>
              <w:t>Відсутність зв’язку між носієм і реакцією середовища</w:t>
            </w:r>
          </w:p>
        </w:tc>
        <w:tc>
          <w:tcPr>
            <w:tcW w:w="4155" w:type="dxa"/>
            <w:tcMar>
              <w:top w:w="80" w:type="dxa"/>
              <w:left w:w="100" w:type="dxa"/>
              <w:bottom w:w="80" w:type="dxa"/>
              <w:right w:w="100" w:type="dxa"/>
            </w:tcMar>
          </w:tcPr>
          <w:p w:rsidR="00512989" w:rsidRDefault="00D76451">
            <w:pPr>
              <w:pStyle w:val="Compact"/>
            </w:pPr>
            <w:r>
              <w:t>Метод поведінкового узгодження ознак різного походження</w:t>
            </w:r>
          </w:p>
        </w:tc>
        <w:tc>
          <w:tcPr>
            <w:tcW w:w="1885" w:type="dxa"/>
            <w:tcMar>
              <w:top w:w="80" w:type="dxa"/>
              <w:left w:w="100" w:type="dxa"/>
              <w:bottom w:w="80" w:type="dxa"/>
              <w:right w:w="100" w:type="dxa"/>
            </w:tcMar>
          </w:tcPr>
          <w:p w:rsidR="00512989" w:rsidRDefault="00D76451">
            <w:pPr>
              <w:pStyle w:val="Compact"/>
            </w:pPr>
            <w:r>
              <w:t>Розділ 3</w:t>
            </w:r>
          </w:p>
        </w:tc>
      </w:tr>
      <w:tr w:rsidR="00512989">
        <w:tblPrEx>
          <w:tblCellMar>
            <w:top w:w="0" w:type="dxa"/>
            <w:left w:w="0" w:type="dxa"/>
            <w:bottom w:w="0" w:type="dxa"/>
            <w:right w:w="0" w:type="dxa"/>
          </w:tblCellMar>
        </w:tblPrEx>
        <w:tc>
          <w:tcPr>
            <w:tcW w:w="3314" w:type="dxa"/>
            <w:tcMar>
              <w:top w:w="80" w:type="dxa"/>
              <w:left w:w="100" w:type="dxa"/>
              <w:bottom w:w="80" w:type="dxa"/>
              <w:right w:w="100" w:type="dxa"/>
            </w:tcMar>
          </w:tcPr>
          <w:p w:rsidR="00512989" w:rsidRDefault="00D76451">
            <w:pPr>
              <w:pStyle w:val="Compact"/>
            </w:pPr>
            <w:r>
              <w:t>Фрагментарне використання засобів контролю</w:t>
            </w:r>
          </w:p>
        </w:tc>
        <w:tc>
          <w:tcPr>
            <w:tcW w:w="4155" w:type="dxa"/>
            <w:tcMar>
              <w:top w:w="80" w:type="dxa"/>
              <w:left w:w="100" w:type="dxa"/>
              <w:bottom w:w="80" w:type="dxa"/>
              <w:right w:w="100" w:type="dxa"/>
            </w:tcMar>
          </w:tcPr>
          <w:p w:rsidR="00512989" w:rsidRDefault="00D76451">
            <w:pPr>
              <w:pStyle w:val="Compact"/>
            </w:pPr>
            <w:r>
              <w:t>Інформаційна технологія виявлення ознак аномального вмісту в мультимедійних даних вебсередовища</w:t>
            </w:r>
          </w:p>
        </w:tc>
        <w:tc>
          <w:tcPr>
            <w:tcW w:w="1885" w:type="dxa"/>
            <w:tcMar>
              <w:top w:w="80" w:type="dxa"/>
              <w:left w:w="100" w:type="dxa"/>
              <w:bottom w:w="80" w:type="dxa"/>
              <w:right w:w="100" w:type="dxa"/>
            </w:tcMar>
          </w:tcPr>
          <w:p w:rsidR="00512989" w:rsidRDefault="00D76451">
            <w:pPr>
              <w:pStyle w:val="Compact"/>
            </w:pPr>
            <w:r>
              <w:t>Розділ 3</w:t>
            </w:r>
          </w:p>
        </w:tc>
      </w:tr>
      <w:tr w:rsidR="00512989">
        <w:tblPrEx>
          <w:tblCellMar>
            <w:top w:w="0" w:type="dxa"/>
            <w:left w:w="0" w:type="dxa"/>
            <w:bottom w:w="0" w:type="dxa"/>
            <w:right w:w="0" w:type="dxa"/>
          </w:tblCellMar>
        </w:tblPrEx>
        <w:tc>
          <w:tcPr>
            <w:tcW w:w="3314" w:type="dxa"/>
            <w:tcMar>
              <w:top w:w="80" w:type="dxa"/>
              <w:left w:w="100" w:type="dxa"/>
              <w:bottom w:w="80" w:type="dxa"/>
              <w:right w:w="100" w:type="dxa"/>
            </w:tcMar>
          </w:tcPr>
          <w:p w:rsidR="00512989" w:rsidRDefault="00D76451">
            <w:pPr>
              <w:pStyle w:val="Compact"/>
            </w:pPr>
            <w:r>
              <w:t>Непорівнювані експериментальні твердження</w:t>
            </w:r>
          </w:p>
        </w:tc>
        <w:tc>
          <w:tcPr>
            <w:tcW w:w="4155" w:type="dxa"/>
            <w:tcMar>
              <w:top w:w="80" w:type="dxa"/>
              <w:left w:w="100" w:type="dxa"/>
              <w:bottom w:w="80" w:type="dxa"/>
              <w:right w:w="100" w:type="dxa"/>
            </w:tcMar>
          </w:tcPr>
          <w:p w:rsidR="00512989" w:rsidRDefault="00D76451">
            <w:pPr>
              <w:pStyle w:val="Compact"/>
            </w:pPr>
            <w:r>
              <w:t>Протокол оцінювання з компонентним вилученням, показниками помилок і часу та явними доказовими обмеженнями</w:t>
            </w:r>
          </w:p>
        </w:tc>
        <w:tc>
          <w:tcPr>
            <w:tcW w:w="1885" w:type="dxa"/>
            <w:tcMar>
              <w:top w:w="80" w:type="dxa"/>
              <w:left w:w="100" w:type="dxa"/>
              <w:bottom w:w="80" w:type="dxa"/>
              <w:right w:w="100" w:type="dxa"/>
            </w:tcMar>
          </w:tcPr>
          <w:p w:rsidR="00512989" w:rsidRDefault="00D76451">
            <w:pPr>
              <w:pStyle w:val="Compact"/>
            </w:pPr>
            <w:r>
              <w:t>Розділ 4</w:t>
            </w:r>
          </w:p>
        </w:tc>
      </w:tr>
    </w:tbl>
    <w:p w:rsidR="00512989" w:rsidRDefault="00D76451">
      <w:pPr>
        <w:pStyle w:val="BodyText"/>
      </w:pPr>
      <w:r>
        <w:t>Мінімальне свідчення для моделі становить однозначний контракт входів і виходу зі спільним ідентифікатором, маскою доступності, локалізаціями та походженням ознак. Для першого методу потрібні роздільні результати структурної гілки й гілки спектрального та зорового аналізу, а також їхній внесок у спільне рішення; для другого — причинно пов’язаний журнал того самого об’єкта й відтворюване зіставлення подій зі статичними відхиленнями. Перевірка інформаційної технології потребує наскрізного запису п’яти етапів,</w:t>
      </w:r>
      <w:r>
        <w:t xml:space="preserve"> а експериментального протоколу — групово незалежного розподілу, пооб’єктних оцінок, матриці помилок, неперервних оцінок для аналізу робочої точки та журналу конфігурації.</w:t>
      </w:r>
    </w:p>
    <w:p w:rsidR="00512989" w:rsidRDefault="00D76451">
      <w:pPr>
        <w:pStyle w:val="BodyText"/>
      </w:pPr>
      <w:r>
        <w:t>Фактичний обсяг перевірки в розділі 4 охоплює внутрішню групово відокремлену серію на 400 об’єктах, чотири зовнішні набори, 38 реальних відеозаписів із 12 пристроїв і 24 груп походження, а також формати PNG, JPEG, WebP, MP4 і WebM. Скорочену модель узгодження статичних оцінок окремо перевірено на 2000 об’єктах із чотирьох нових пристроїв. Ці результати підтверджують статичну основу першого методу та обмежене узгодження її виходів, але не повний метод поведінкового узгодження з причинно пов’язаними журналами</w:t>
      </w:r>
      <w:r>
        <w:t xml:space="preserve"> й не промислове наскрізне виконання п’яти етапів. Отже, твердження про кожний складник мають відповідати саме реалізованому обсягу, а відсутні модальності не можна підміняти припущеннями.</w:t>
      </w:r>
    </w:p>
    <w:p w:rsidR="00512989" w:rsidRDefault="00D76451">
      <w:pPr>
        <w:pStyle w:val="BodyText"/>
      </w:pPr>
      <w:r>
        <w:t>Задача дослідження полягає у формуванні та практичному використанні мультимодального представлення для виявлення ознак аномального вмісту. Її розв’язання потребує формалізації маршруту об’єкта у вебсистемі, розроблення моделі мультимодального представлення, удосконалення методу аналізу спектральних, зорових і структурних ознак, розроблення методу поведінкового узгодження ознак різного походження й подальшого розвитку інформаційної технології їх послідовного застосування. Експериментальне оцінювання має охоп</w:t>
      </w:r>
      <w:r>
        <w:t xml:space="preserve">лювати матрицю помилок, частку правильних рішень, точність позитивного класу, повноту, міру </w:t>
      </w:r>
      <m:oMath>
        <m:sSub>
          <m:sSubPr>
            <m:ctrlPr>
              <w:rPr>
                <w:rFonts w:ascii="Cambria Math" w:hAnsi="Cambria Math"/>
              </w:rPr>
            </m:ctrlPr>
          </m:sSubPr>
          <m:e>
            <m:r>
              <w:rPr>
                <w:rFonts w:ascii="Cambria Math" w:hAnsi="Cambria Math"/>
              </w:rPr>
              <m:t>F</m:t>
            </m:r>
          </m:e>
          <m:sub>
            <m:r>
              <w:rPr>
                <w:rFonts w:ascii="Cambria Math" w:hAnsi="Cambria Math"/>
              </w:rPr>
              <m:t>1</m:t>
            </m:r>
          </m:sub>
        </m:sSub>
      </m:oMath>
      <w:r>
        <w:t>, частки хибнопозитивних (FPR) і хибнонегативних (FNR) рішень, площу під кривою робочих характеристик приймача (ROC-AUC) за наявності неперервних оцінок та час оброблення. Сила висновків повинна відповідати фактичним даним.</w:t>
      </w:r>
    </w:p>
    <w:p w:rsidR="00512989" w:rsidRDefault="00D76451">
      <w:pPr>
        <w:pStyle w:val="Heading2"/>
      </w:pPr>
      <w:bookmarkStart w:id="20" w:name="висновки-до-розділу-1"/>
      <w:bookmarkStart w:id="21" w:name="_Toc238466162"/>
      <w:bookmarkEnd w:id="18"/>
      <w:r>
        <w:t>Висновки до розділу 1</w:t>
      </w:r>
      <w:bookmarkEnd w:id="21"/>
    </w:p>
    <w:p w:rsidR="00512989" w:rsidRDefault="00D76451">
      <w:pPr>
        <w:pStyle w:val="FirstParagraph"/>
      </w:pPr>
      <w:r>
        <w:t>Визначено причинний маршрут прихованого впливу: мультимедійний об’єкт надходить штатним каналом, містить доступну певному компоненту послідовність, проходить операцію її інтерпретації та лише після цього може створити спостережуваний прояв. Звідси випливає, що форматна коректність і зовнішня правдоподібність характеризують окремі етапи маршруту, але не доводять безпечності об’єкта для всіх компонентів вебсистеми. Для збереження свідчень потрібні незмінне початкове подання, зв’язок похідних копій із джерелом</w:t>
      </w:r>
      <w:r>
        <w:t xml:space="preserve"> і реєстрація умов оброблення.</w:t>
      </w:r>
    </w:p>
    <w:p w:rsidR="00512989" w:rsidRDefault="00D76451">
      <w:pPr>
        <w:pStyle w:val="BodyText"/>
      </w:pPr>
      <w:r>
        <w:t>Систематизовано способи внесення прихованих даних до піксельних значень, коефіцієнтів частотного або багатомасштабного перетворення, часових параметрів і параметрів кодування стисненого потоку, структурних та службових областей, а також поєднання цих способів. Їх зіставлено за характером змін, спостережуваними ознаками та умовами втрати таких ознак. Установлено, що штатне перетворення змінює доступне подання: руйнування прихованої послідовності в одному каналі не виключає залишкового, структурного або повед</w:t>
      </w:r>
      <w:r>
        <w:t>інкового прояву, зафіксованого у подіях іншого каналу. Для відео одиницею висновку має залишатися цілісний об’єкт зі збереженими часовими позиціями й доступними ознаками кодування стисненого потоку.</w:t>
      </w:r>
    </w:p>
    <w:p w:rsidR="00512989" w:rsidRDefault="00D76451">
      <w:pPr>
        <w:pStyle w:val="BodyText"/>
      </w:pPr>
      <w:r>
        <w:t>Порівняння статистичних, структурних, поведінкових і мультимодальних методів, методів аналізу стисненого відеопотоку, а також методів аналізу спектральних і зорових ознак показало, що ці групи формують не взаємозамінні рішення, а взаємодоповнювальні джерела свідчень. Їхній результат залежить від джерела носіїв, способу внесення даних, засобу кодування, доступних груп спостережень і протоколу перевірки. Критичними умовами доказовості визначено групово незалежний розподіл споріднених об’єктів, контроль зміщен</w:t>
      </w:r>
      <w:r>
        <w:t>ня джерела, явну маску доступності, локалізацію, калібрування робочої точки та вимірювання повного шляху оброблення.</w:t>
      </w:r>
    </w:p>
    <w:p w:rsidR="00512989" w:rsidRDefault="00D76451">
      <w:pPr>
        <w:pStyle w:val="BodyText"/>
      </w:pPr>
      <w:r>
        <w:t>Наукову прогалину визначено як недостатню опрацьованість узгодженого представлення внутрішньої будови об’єкта, слабких спектральних і зорових змін, службових і часових даних та реакції вебсистеми зі збереженням їхнього походження. Для її опрацювання обґрунтовано модель мультимодального представлення прихованої загрози, удосконалено метод аналізу спектральних, зорових і структурних ознак, формалізовано метод поведінкового узгодження ознак різного походження й сформовано інформаційну технологію їх послідовног</w:t>
      </w:r>
      <w:r>
        <w:t>о застосування. Дослідницьке припущення пов’язує ці складники через спільний ідентифікатор, локалізацію, причинний контекст і маску доступності.</w:t>
      </w:r>
    </w:p>
    <w:p w:rsidR="00512989" w:rsidRDefault="00D76451">
      <w:pPr>
        <w:pStyle w:val="BodyText"/>
      </w:pPr>
      <w:r>
        <w:t>Визначено мінімальні свідчення для перевірки кожного складника й зіставлено їх із фактичними результатами. Групово відокремлена внутрішня серія та чотири зовнішні набори підтверджують статичну основу першого методу для п’яти форматів; незалежна серія на нових пристроях підтверджує скорочене узгодження статичних оцінок. Водночас причинно пов’язані журнали подій і поведінкових спостережень та промислове наскрізне виконання п’яти етапів не перевірено. Отже, висновки про модель, методи й інформаційну технологію</w:t>
      </w:r>
      <w:r>
        <w:t xml:space="preserve"> мають залишатися в межах фактично відтворених свідчень.</w:t>
      </w:r>
    </w:p>
    <w:p w:rsidR="00512989" w:rsidRDefault="00D76451">
      <w:pPr>
        <w:pStyle w:val="Heading1"/>
      </w:pPr>
      <w:bookmarkStart w:id="22" w:name="chap:models_formalization"/>
      <w:bookmarkStart w:id="23" w:name="_Toc238466163"/>
      <w:bookmarkEnd w:id="10"/>
      <w:bookmarkEnd w:id="20"/>
      <w:r>
        <w:rPr>
          <w:rStyle w:val="SectionNumber"/>
          <w:rFonts w:eastAsiaTheme="majorEastAsia"/>
        </w:rPr>
        <w:t>2</w:t>
      </w:r>
      <w:r>
        <w:tab/>
        <w:t>Модель мультимодального представлення прихованої загрози в мультимедійних об’єктах</w:t>
      </w:r>
      <w:bookmarkEnd w:id="23"/>
    </w:p>
    <w:p w:rsidR="00512989" w:rsidRDefault="00D76451">
      <w:pPr>
        <w:pStyle w:val="FirstParagraph"/>
      </w:pPr>
      <w:r>
        <w:t>Аналіз, проведений у першому розділі, засвідчив, що прихований вплив може виявлятися у розкодованому вмісті, частотному або хвильковому представленні, структурі контейнера, службових полях і перебігу контрольованого оброблення мультимедійного об’єкта. Проте окреме відхилення не доводить наявності аномального коду. Воно може бути наслідком допустимого перетворення, особливостей формату або неповноти спостереження.</w:t>
      </w:r>
    </w:p>
    <w:p w:rsidR="00512989" w:rsidRDefault="00D76451">
      <w:pPr>
        <w:pStyle w:val="BodyText"/>
      </w:pPr>
      <w:r>
        <w:t>Наукова суперечність полягає у потребі спільно враховувати різнорідні слабкі ознаки, не посилюючи висновок понад наявні підстави. Просте об’єднання числових показників цієї суперечності не усуває, оскільки приховує походження ознаки, умови її одержання та причину відсутності окремого спостереження. Для розв’язання зазначеної суперечності розроблено модель мультимодального представлення прихованої загрози. Її призначенням є узгоджене представлення різнорідних відомостей зі збереженням їхнього походження до м</w:t>
      </w:r>
      <w:r>
        <w:t>оменту прийняття рішення.</w:t>
      </w:r>
    </w:p>
    <w:p w:rsidR="00512989" w:rsidRDefault="00D76451">
      <w:pPr>
        <w:pStyle w:val="BodyText"/>
      </w:pPr>
      <w:r>
        <w:t>Предметне тлумачення моделі ґрунтується на розмежуванні шести основних понять:</w:t>
      </w:r>
    </w:p>
    <w:p w:rsidR="00512989" w:rsidRDefault="00D76451">
      <w:pPr>
        <w:numPr>
          <w:ilvl w:val="0"/>
          <w:numId w:val="16"/>
        </w:numPr>
      </w:pPr>
      <w:r>
        <w:t>Аномалія — спостережуване відхилення від установленої структурної, статистичної або поведінкової норми.</w:t>
      </w:r>
    </w:p>
    <w:p w:rsidR="00512989" w:rsidRDefault="00D76451">
      <w:pPr>
        <w:numPr>
          <w:ilvl w:val="0"/>
          <w:numId w:val="16"/>
        </w:numPr>
      </w:pPr>
      <w:r>
        <w:t>Аномальний код — цілеспрямовано сформована послідовність даних, команда, фрагмент коду або структурне значення, що не відповідає заявленому призначенню носія та може бути використане для несанкціонованої дії.</w:t>
      </w:r>
    </w:p>
    <w:p w:rsidR="00512989" w:rsidRDefault="00D76451">
      <w:pPr>
        <w:numPr>
          <w:ilvl w:val="0"/>
          <w:numId w:val="16"/>
        </w:numPr>
      </w:pPr>
      <w:r>
        <w:t>Прихована загроза — можливий небезпечний вплив, для якого встановлюють зв’язок між властивостями носія, операцією оброблення та очікуваним наслідком.</w:t>
      </w:r>
    </w:p>
    <w:p w:rsidR="00512989" w:rsidRDefault="00D76451">
      <w:pPr>
        <w:numPr>
          <w:ilvl w:val="0"/>
          <w:numId w:val="16"/>
        </w:numPr>
      </w:pPr>
      <w:r>
        <w:t>Шкідливий код — код із підтвердженими програмним змістом і шкідливою функцією.</w:t>
      </w:r>
    </w:p>
    <w:p w:rsidR="00512989" w:rsidRDefault="00D76451">
      <w:pPr>
        <w:numPr>
          <w:ilvl w:val="0"/>
          <w:numId w:val="16"/>
        </w:numPr>
      </w:pPr>
      <w:r>
        <w:t>Приховане навантаження — дані, які переносить мультимедійний об’єкт.</w:t>
      </w:r>
    </w:p>
    <w:p w:rsidR="00512989" w:rsidRDefault="00D76451">
      <w:pPr>
        <w:numPr>
          <w:ilvl w:val="0"/>
          <w:numId w:val="16"/>
        </w:numPr>
      </w:pPr>
      <w:r>
        <w:t>Прихований вплив — можливий або фактичний наслідок опрацювання прихованого навантаження компонентом вебсистеми.</w:t>
      </w:r>
    </w:p>
    <w:p w:rsidR="00512989" w:rsidRDefault="00D76451">
      <w:pPr>
        <w:pStyle w:val="FirstParagraph"/>
      </w:pPr>
      <w:r>
        <w:t>Таке розмежування запобігає ототожненню виявленого відхилення з доведеним виконанням шкідливої функції.</w:t>
      </w:r>
    </w:p>
    <w:p w:rsidR="00512989" w:rsidRDefault="00D76451">
      <w:pPr>
        <w:pStyle w:val="BodyText"/>
      </w:pPr>
      <w:r>
        <w:t>Побудова моделі ґрунтується на п’яти припущеннях. Початковий мультимедійний об’єкт зберігається незмінним. Для кожного похідного представлення відоме правило його одержання. Відсутність представлення не тлумачиться як нульовий ризик. Подію відносять до досліджуваного об’єкта лише за підтвердженого причинного зв’язку. Одержаний висновок характеризує стан об’єкта за наявних даних і чинних параметрів, але не гарантує його абсолютної безпечності.</w:t>
      </w:r>
    </w:p>
    <w:p w:rsidR="00512989" w:rsidRDefault="00D76451">
      <w:pPr>
        <w:pStyle w:val="BodyText"/>
      </w:pPr>
      <w:r>
        <w:t xml:space="preserve">Межу довіри проведено між збереженою початковою байтовою послідовністю та результатами її тлумачення. Послідовність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достовірно відтворює вхідні дані, однак сама по собі не підтверджує заявленого формату чи безпечності вмісту. Засоби структурного аналізу й розкодування, а також контрольоване середовище мають власні обмеження і можуть сформувати неповний результат. Тому разом з ознаками зберігають версії застосованих засобів, показники якості, правило одержання похідних даних і причину їхньої неповноти.</w:t>
      </w:r>
    </w:p>
    <w:p w:rsidR="00512989" w:rsidRDefault="00D76451">
      <w:pPr>
        <w:pStyle w:val="BodyText"/>
      </w:pPr>
      <w:r>
        <w:t>Числові результати можна порівнювати лише за сумісних схем ознак та однакових умов спостереження. Зміна засобу розкодування, правила приймання, послідовності оброблення або доступності журналу може змінити тлумачення ознаки без зміни початкового об’єкта. Тому повторна перевірка доповнює попередні спостереження, зберігаючи умови кожного запуску.</w:t>
      </w:r>
    </w:p>
    <w:p w:rsidR="00512989" w:rsidRDefault="00D76451">
      <w:pPr>
        <w:pStyle w:val="BodyText"/>
      </w:pPr>
      <w:r>
        <w:t xml:space="preserve">Наукова відмінність моделі полягає у спільному представленні структурних відомостей, результатів спектрального та зорового аналізу, а також відомостей про події й поведінку за ідентифікатором перевірки, маскою доступності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координатами виявлених відхилень та показниками якості даних. Аналітичний стан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відокремлено від технологічної дії, тому зміна правила реагування не змінює раніше одержаного висновку.</w:t>
      </w:r>
    </w:p>
    <w:p w:rsidR="00512989" w:rsidRDefault="00D76451">
      <w:pPr>
        <w:pStyle w:val="BodyText"/>
      </w:pPr>
      <w:r>
        <w:t>Матеріал розділу викладено відповідно до послідовності побудови моделі. Спочатку визначено умови проходження мультимедійного об’єкта штатним каналом приймання. Далі формалізовано представлення, потрібні для збереження початкових байтів, розкодованого вмісту, структури контейнера та причинно пов’язаних подій. Після цього описано формування ознак і перехід від їх узгодженого представлення до аналітичного стану, який містить оцінку ризику, упевненість і пояснення. Завершальна частина встановлює порядок застосу</w:t>
      </w:r>
      <w:r>
        <w:t>вання моделі та межі передавання її результатів до методів і інформаційної технології.</w:t>
      </w:r>
    </w:p>
    <w:p w:rsidR="00512989" w:rsidRDefault="00D76451">
      <w:pPr>
        <w:pStyle w:val="BodyText"/>
      </w:pPr>
      <w:r>
        <w:t xml:space="preserve">Математичні залежності подано для одного мультимедійного об’єкта без наскрізного індексу. Під час опису вибірки або повторних запусків до відповідного позначення додають індекс </w:t>
      </w:r>
      <m:oMath>
        <m:r>
          <w:rPr>
            <w:rFonts w:ascii="Cambria Math" w:hAnsi="Cambria Math"/>
          </w:rPr>
          <m:t>i</m:t>
        </m:r>
      </m:oMath>
      <w:r>
        <w:t xml:space="preserve">, наприклад </w:t>
      </w:r>
      <m:oMath>
        <m:sSub>
          <m:sSubPr>
            <m:ctrlPr>
              <w:rPr>
                <w:rFonts w:ascii="Cambria Math" w:hAnsi="Cambria Math"/>
              </w:rPr>
            </m:ctrlPr>
          </m:sSubPr>
          <m:e>
            <m:r>
              <w:rPr>
                <w:rFonts w:ascii="Cambria Math" w:hAnsi="Cambria Math"/>
              </w:rPr>
              <m:t>X</m:t>
            </m:r>
          </m:e>
          <m:sub>
            <m:r>
              <w:rPr>
                <w:rFonts w:ascii="Cambria Math" w:hAnsi="Cambria Math"/>
              </w:rPr>
              <m:t>mm</m:t>
            </m:r>
            <m:r>
              <m:rPr>
                <m:sty m:val="p"/>
              </m:rPr>
              <w:rPr>
                <w:rFonts w:ascii="Cambria Math" w:hAnsi="Cambria Math"/>
              </w:rPr>
              <m:t>,</m:t>
            </m:r>
            <m:r>
              <w:rPr>
                <w:rFonts w:ascii="Cambria Math" w:hAnsi="Cambria Math"/>
              </w:rPr>
              <m:t>i</m:t>
            </m:r>
          </m:sub>
        </m:sSub>
      </m:oMath>
      <w:r>
        <w:t xml:space="preserve"> або </w:t>
      </w:r>
      <m:oMath>
        <m:sSub>
          <m:sSubPr>
            <m:ctrlPr>
              <w:rPr>
                <w:rFonts w:ascii="Cambria Math" w:hAnsi="Cambria Math"/>
              </w:rPr>
            </m:ctrlPr>
          </m:sSubPr>
          <m:e>
            <m:r>
              <w:rPr>
                <w:rFonts w:ascii="Cambria Math" w:hAnsi="Cambria Math"/>
              </w:rPr>
              <m:t>Z</m:t>
            </m:r>
          </m:e>
          <m:sub>
            <m:r>
              <w:rPr>
                <w:rFonts w:ascii="Cambria Math" w:hAnsi="Cambria Math"/>
              </w:rPr>
              <m:t>i</m:t>
            </m:r>
          </m:sub>
        </m:sSub>
      </m:oMath>
      <w:r>
        <w:t>, не змінюючи змісту величини.</w:t>
      </w:r>
    </w:p>
    <w:p w:rsidR="00512989" w:rsidRDefault="00D76451">
      <w:pPr>
        <w:pStyle w:val="Heading2"/>
      </w:pPr>
      <w:bookmarkStart w:id="24" w:name="sec:attack_model"/>
      <w:bookmarkStart w:id="25" w:name="_Toc238466164"/>
      <w:r>
        <w:rPr>
          <w:rStyle w:val="SectionNumber"/>
          <w:rFonts w:eastAsiaTheme="majorEastAsia"/>
        </w:rPr>
        <w:t>2.1</w:t>
      </w:r>
      <w:r>
        <w:tab/>
        <w:t>Умови здійснення атак на вебсистеми з використанням мультимедійних об’єктів</w:t>
      </w:r>
      <w:bookmarkEnd w:id="25"/>
    </w:p>
    <w:p w:rsidR="00512989" w:rsidRDefault="00D76451">
      <w:pPr>
        <w:pStyle w:val="FirstParagraph"/>
      </w:pPr>
      <w:r>
        <w:t>У досліджуваному сценарії мультимедійний об’єкт виконує функцію носія прихованого навантаження та засобу його передавання через штатний або формально дозволений канал. Небезпека зумовлена відмінністю правил тлумачення на послідовних етапах оброблення. Об’єкт може пройти первинну перевірку, але його розкодовані значення, структуру контейнера, службові поля або часову організацію відео різні компоненти можуть тлумачити по-різному.</w:t>
      </w:r>
    </w:p>
    <w:p w:rsidR="00512989" w:rsidRDefault="00D76451">
      <w:pPr>
        <w:pStyle w:val="BodyText"/>
      </w:pPr>
      <w:r>
        <w:t>Повний перелік способів внесення прихованих даних наперед визначити неможливо. Тому модель описує не конкретний спосіб атаки, а зв’язок між початковим об’єктом, прихованим навантаженням і результатом цілеспрямованої підготовки носія. Цей зв’язок визначено формулою (2.1):</w:t>
      </w:r>
    </w:p>
    <w:p w:rsidR="00512989" w:rsidRDefault="00D76451">
      <w:pPr>
        <w:pStyle w:val="BodyText"/>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mm</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w:t>
      </w:r>
      <w:r>
        <w:t xml:space="preserve">— початковий мультимедійний об’єкт; </w:t>
      </w:r>
      <m:oMath>
        <m:sSub>
          <m:sSubPr>
            <m:ctrlPr>
              <w:rPr>
                <w:rFonts w:ascii="Cambria Math" w:hAnsi="Cambria Math"/>
              </w:rPr>
            </m:ctrlPr>
          </m:sSubPr>
          <m:e>
            <m:r>
              <w:rPr>
                <w:rFonts w:ascii="Cambria Math" w:hAnsi="Cambria Math"/>
              </w:rPr>
              <m:t>P</m:t>
            </m:r>
          </m:e>
          <m:sub>
            <m:r>
              <w:rPr>
                <w:rFonts w:ascii="Cambria Math" w:hAnsi="Cambria Math"/>
              </w:rPr>
              <m:t>A</m:t>
            </m:r>
          </m:sub>
        </m:sSub>
      </m:oMath>
      <w:r>
        <w:t xml:space="preserve"> — приховане навантаження; </w:t>
      </w:r>
      <m:oMath>
        <m:sSub>
          <m:sSubPr>
            <m:ctrlPr>
              <w:rPr>
                <w:rFonts w:ascii="Cambria Math" w:hAnsi="Cambria Math"/>
              </w:rPr>
            </m:ctrlPr>
          </m:sSubPr>
          <m:e>
            <m:r>
              <m:rPr>
                <m:sty m:val="p"/>
              </m:rPr>
              <w:rPr>
                <w:rFonts w:ascii="Cambria Math" w:hAnsi="Cambria Math"/>
              </w:rPr>
              <m:t>Θ</m:t>
            </m:r>
          </m:e>
          <m:sub>
            <m:r>
              <w:rPr>
                <w:rFonts w:ascii="Cambria Math" w:hAnsi="Cambria Math"/>
              </w:rPr>
              <m:t>A</m:t>
            </m:r>
          </m:sub>
        </m:sSub>
      </m:oMath>
      <w:r>
        <w:t xml:space="preserve"> — параметри підготовки;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 функція внесення даних або цілеспрямованої зміни; </w:t>
      </w:r>
      <m:oMath>
        <m:sSubSup>
          <m:sSubSupPr>
            <m:ctrlPr>
              <w:rPr>
                <w:rFonts w:ascii="Cambria Math" w:hAnsi="Cambria Math"/>
              </w:rPr>
            </m:ctrlPr>
          </m:sSubSupPr>
          <m:e>
            <m:r>
              <w:rPr>
                <w:rFonts w:ascii="Cambria Math" w:hAnsi="Cambria Math"/>
              </w:rPr>
              <m:t>X</m:t>
            </m:r>
          </m:e>
          <m:sub>
            <m:r>
              <w:rPr>
                <w:rFonts w:ascii="Cambria Math" w:hAnsi="Cambria Math"/>
              </w:rPr>
              <m:t>mm</m:t>
            </m:r>
          </m:sub>
          <m:sup>
            <m:r>
              <m:rPr>
                <m:sty m:val="p"/>
              </m:rPr>
              <w:rPr>
                <w:rFonts w:ascii="Cambria Math" w:hAnsi="Cambria Math"/>
              </w:rPr>
              <m:t>'</m:t>
            </m:r>
          </m:sup>
        </m:sSubSup>
      </m:oMath>
      <w:r>
        <w:t xml:space="preserve"> — підготовлений мультимедійний об’єкт.</w:t>
      </w:r>
    </w:p>
    <w:p w:rsidR="00512989" w:rsidRDefault="00D76451">
      <w:pPr>
        <w:pStyle w:val="BodyText"/>
      </w:pPr>
      <w:r>
        <w:t xml:space="preserve">Формула (2.1) установлює межу подальшого розгляду. Вона описує результат цілеспрямованої підготовки, не визначаючи способу внесення даних і не передбачаючи обов’язкової зміни зовнішнього вигляду об’єкта. Подальший аналіз ґрунтується на властивостях </w:t>
      </w:r>
      <m:oMath>
        <m:sSubSup>
          <m:sSubSupPr>
            <m:ctrlPr>
              <w:rPr>
                <w:rFonts w:ascii="Cambria Math" w:hAnsi="Cambria Math"/>
              </w:rPr>
            </m:ctrlPr>
          </m:sSubSupPr>
          <m:e>
            <m:r>
              <w:rPr>
                <w:rFonts w:ascii="Cambria Math" w:hAnsi="Cambria Math"/>
              </w:rPr>
              <m:t>X</m:t>
            </m:r>
          </m:e>
          <m:sub>
            <m:r>
              <w:rPr>
                <w:rFonts w:ascii="Cambria Math" w:hAnsi="Cambria Math"/>
              </w:rPr>
              <m:t>mm</m:t>
            </m:r>
          </m:sub>
          <m:sup>
            <m:r>
              <m:rPr>
                <m:sty m:val="p"/>
              </m:rPr>
              <w:rPr>
                <w:rFonts w:ascii="Cambria Math" w:hAnsi="Cambria Math"/>
              </w:rPr>
              <m:t>'</m:t>
            </m:r>
          </m:sup>
        </m:sSubSup>
      </m:oMath>
      <w:r>
        <w:t xml:space="preserve">, які можна встановити під час контрольованої перевірки. Надалі, якщо порівняння з носієм до цілеспрямованої підготовки не виконується, прийнятий до перевірки об’єкт </w:t>
      </w:r>
      <m:oMath>
        <m:sSubSup>
          <m:sSubSupPr>
            <m:ctrlPr>
              <w:rPr>
                <w:rFonts w:ascii="Cambria Math" w:hAnsi="Cambria Math"/>
              </w:rPr>
            </m:ctrlPr>
          </m:sSubSupPr>
          <m:e>
            <m:r>
              <w:rPr>
                <w:rFonts w:ascii="Cambria Math" w:hAnsi="Cambria Math"/>
              </w:rPr>
              <m:t>X</m:t>
            </m:r>
          </m:e>
          <m:sub>
            <m:r>
              <w:rPr>
                <w:rFonts w:ascii="Cambria Math" w:hAnsi="Cambria Math"/>
              </w:rPr>
              <m:t>mm</m:t>
            </m:r>
          </m:sub>
          <m:sup>
            <m:r>
              <m:rPr>
                <m:sty m:val="p"/>
              </m:rPr>
              <w:rPr>
                <w:rFonts w:ascii="Cambria Math" w:hAnsi="Cambria Math"/>
              </w:rPr>
              <m:t>'</m:t>
            </m:r>
          </m:sup>
        </m:sSubSup>
      </m:oMath>
      <w:r>
        <w:t xml:space="preserve"> для стислості позначено </w:t>
      </w:r>
      <m:oMath>
        <m:sSub>
          <m:sSubPr>
            <m:ctrlPr>
              <w:rPr>
                <w:rFonts w:ascii="Cambria Math" w:hAnsi="Cambria Math"/>
              </w:rPr>
            </m:ctrlPr>
          </m:sSubPr>
          <m:e>
            <m:r>
              <w:rPr>
                <w:rFonts w:ascii="Cambria Math" w:hAnsi="Cambria Math"/>
              </w:rPr>
              <m:t>X</m:t>
            </m:r>
          </m:e>
          <m:sub>
            <m:r>
              <w:rPr>
                <w:rFonts w:ascii="Cambria Math" w:hAnsi="Cambria Math"/>
              </w:rPr>
              <m:t>mm</m:t>
            </m:r>
          </m:sub>
        </m:sSub>
      </m:oMath>
      <w:r>
        <w:t>.</w:t>
      </w:r>
    </w:p>
    <w:p w:rsidR="00512989" w:rsidRDefault="00D76451">
      <w:pPr>
        <w:pStyle w:val="BodyText"/>
      </w:pPr>
      <w:r>
        <w:t xml:space="preserve">Підготовлений об’єкт послідовно опрацьовують функціонально відмінні компоненти вебсистеми. Їх подано скінченною множиною </w:t>
      </w:r>
      <m:oMath>
        <m:sSub>
          <m:sSubPr>
            <m:ctrlPr>
              <w:rPr>
                <w:rFonts w:ascii="Cambria Math" w:hAnsi="Cambria Math"/>
              </w:rPr>
            </m:ctrlPr>
          </m:sSubPr>
          <m:e>
            <m:r>
              <w:rPr>
                <w:rFonts w:ascii="Cambria Math" w:hAnsi="Cambria Math"/>
              </w:rPr>
              <m:t>R</m:t>
            </m:r>
          </m:e>
          <m:sub>
            <m:r>
              <w:rPr>
                <w:rFonts w:ascii="Cambria Math" w:hAnsi="Cambria Math"/>
              </w:rPr>
              <m:t>web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n</m:t>
                </m:r>
              </m:e>
              <m:sub>
                <m:r>
                  <w:rPr>
                    <w:rFonts w:ascii="Cambria Math" w:hAnsi="Cambria Math"/>
                  </w:rPr>
                  <m:t>R</m:t>
                </m:r>
              </m:sub>
            </m:sSub>
          </m:sub>
        </m:sSub>
        <m:r>
          <m:rPr>
            <m:sty m:val="p"/>
          </m:rPr>
          <w:rPr>
            <w:rFonts w:ascii="Cambria Math" w:hAnsi="Cambria Math"/>
          </w:rPr>
          <m:t>}</m:t>
        </m:r>
      </m:oMath>
      <w:r>
        <w:t xml:space="preserve">, до якої можуть входити засоби приймання, первинної перевірки, структурного розбору, розкодування, перетворення, збереження, відображення та контрольованого спостереження. Фактичний порядок проходження визначено послідовністю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G</m:t>
                </m:r>
              </m:sub>
            </m:sSub>
          </m:sup>
        </m:sSubSup>
      </m:oMath>
      <w:r>
        <w:t xml:space="preserve">, де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web</m:t>
            </m:r>
          </m:sub>
        </m:sSub>
      </m:oMath>
      <w:r>
        <w:t xml:space="preserve">,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 стан компонента, </w:t>
      </w:r>
      <m:oMath>
        <m:sSub>
          <m:sSubPr>
            <m:ctrlPr>
              <w:rPr>
                <w:rFonts w:ascii="Cambria Math" w:hAnsi="Cambria Math"/>
              </w:rPr>
            </m:ctrlPr>
          </m:sSubPr>
          <m:e>
            <m:r>
              <w:rPr>
                <w:rFonts w:ascii="Cambria Math" w:hAnsi="Cambria Math"/>
              </w:rPr>
              <m:t>φ</m:t>
            </m:r>
          </m:e>
          <m:sub>
            <m:r>
              <w:rPr>
                <w:rFonts w:ascii="Cambria Math" w:hAnsi="Cambria Math"/>
              </w:rPr>
              <m:t>j</m:t>
            </m:r>
          </m:sub>
        </m:sSub>
      </m:oMath>
      <w:r>
        <w:t xml:space="preserve"> — виконана операція, а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 час спостереження. Той самий компонент може виконувати кілька операцій і тому траплятися у послідовності неодноразово.</w:t>
      </w:r>
    </w:p>
    <w:p w:rsidR="00512989" w:rsidRDefault="00D76451">
      <w:pPr>
        <w:pStyle w:val="BodyText"/>
      </w:pPr>
      <w:r>
        <w:t xml:space="preserve">Області значень основних умов доставки визначено так: </w:t>
      </w: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D</m:t>
        </m:r>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і </w:t>
      </w:r>
      <m:oMath>
        <m:r>
          <w:rPr>
            <w:rFonts w:ascii="Cambria Math" w:hAnsi="Cambria Math"/>
          </w:rPr>
          <m:t>S</m:t>
        </m:r>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×G→[</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де </w:t>
      </w:r>
      <m:oMath>
        <m:r>
          <m:rPr>
            <m:sty m:val="p"/>
          </m:rPr>
          <w:rPr>
            <w:rFonts w:ascii="Cambria Math" w:hAnsi="Cambria Math"/>
          </w:rPr>
          <m:t>B={</m:t>
        </m:r>
        <m:r>
          <w:rPr>
            <w:rFonts w:ascii="Cambria Math" w:hAnsi="Cambria Math"/>
          </w:rPr>
          <m:t>0</m:t>
        </m:r>
        <m:r>
          <m:rPr>
            <m:sty m:val="p"/>
          </m:rPr>
          <w:rPr>
            <w:rFonts w:ascii="Cambria Math" w:hAnsi="Cambria Math"/>
          </w:rPr>
          <m:t>,…,</m:t>
        </m:r>
        <m:r>
          <w:rPr>
            <w:rFonts w:ascii="Cambria Math" w:hAnsi="Cambria Math"/>
          </w:rPr>
          <m:t>255</m:t>
        </m:r>
        <m:r>
          <m:rPr>
            <m:sty m:val="p"/>
          </m:rPr>
          <w:rPr>
            <w:rFonts w:ascii="Cambria Math" w:hAnsi="Cambria Math"/>
          </w:rPr>
          <m:t>}</m:t>
        </m:r>
      </m:oMath>
      <w:r>
        <w:t xml:space="preserve">, а </w:t>
      </w:r>
      <m:oMath>
        <m:r>
          <m:rPr>
            <m:sty m:val="p"/>
          </m:rPr>
          <w:rPr>
            <w:rFonts w:ascii="Cambria Math" w:hAnsi="Cambria Math"/>
          </w:rPr>
          <m:t>G</m:t>
        </m:r>
      </m:oMath>
      <w:r>
        <w:t xml:space="preserve"> — множина допустимих послідовностей оброблення. Порогові значення задовольняють умови </w:t>
      </w:r>
      <m:oMath>
        <m:r>
          <w:rPr>
            <w:rFonts w:ascii="Cambria Math" w:hAnsi="Cambria Math"/>
          </w:rPr>
          <m:t>ε</m:t>
        </m:r>
        <m:r>
          <m:rPr>
            <m:sty m:val="p"/>
          </m:rPr>
          <w:rPr>
            <w:rFonts w:ascii="Cambria Math" w:hAnsi="Cambria Math"/>
          </w:rPr>
          <m:t>≥</m:t>
        </m:r>
        <m:r>
          <w:rPr>
            <w:rFonts w:ascii="Cambria Math" w:hAnsi="Cambria Math"/>
          </w:rPr>
          <m:t>0</m:t>
        </m:r>
      </m:oMath>
      <w:r>
        <w:t xml:space="preserve"> і </w:t>
      </w:r>
      <m:oMath>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12989" w:rsidRDefault="00D76451">
      <w:pPr>
        <w:pStyle w:val="BodyText"/>
      </w:pPr>
      <w:r>
        <w:t>Можливість прихованої доставки до точки спостереження визначають чотири взаємопов’язані умови.</w:t>
      </w:r>
    </w:p>
    <w:p w:rsidR="00512989" w:rsidRDefault="00D76451">
      <w:pPr>
        <w:numPr>
          <w:ilvl w:val="0"/>
          <w:numId w:val="17"/>
        </w:numPr>
      </w:pPr>
      <w:r>
        <w:rPr>
          <w:i/>
          <w:iCs/>
        </w:rPr>
        <w:t>Виконання правила приймання.</w:t>
      </w:r>
      <w:r>
        <w:t xml:space="preserve"> Значення </w:t>
      </w: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mm</m:t>
            </m:r>
          </m:sub>
          <m:sup>
            <m:r>
              <m:rPr>
                <m:sty m:val="p"/>
              </m:rPr>
              <w:rPr>
                <w:rFonts w:ascii="Cambria Math" w:hAnsi="Cambria Math"/>
              </w:rPr>
              <m:t>'</m:t>
            </m:r>
          </m:sup>
        </m:sSubSup>
        <m:r>
          <m:rPr>
            <m:sty m:val="p"/>
          </m:rPr>
          <w:rPr>
            <w:rFonts w:ascii="Cambria Math" w:hAnsi="Cambria Math"/>
          </w:rPr>
          <m:t>)=</m:t>
        </m:r>
        <m:r>
          <w:rPr>
            <w:rFonts w:ascii="Cambria Math" w:hAnsi="Cambria Math"/>
          </w:rPr>
          <m:t>1</m:t>
        </m:r>
      </m:oMath>
      <w:r>
        <w:t xml:space="preserve">, де </w:t>
      </w:r>
      <m:oMath>
        <m:sSub>
          <m:sSubPr>
            <m:ctrlPr>
              <w:rPr>
                <w:rFonts w:ascii="Cambria Math" w:hAnsi="Cambria Math"/>
              </w:rPr>
            </m:ctrlPr>
          </m:sSubPr>
          <m:e>
            <m:r>
              <w:rPr>
                <w:rFonts w:ascii="Cambria Math" w:hAnsi="Cambria Math"/>
              </w:rPr>
              <m:t>V</m:t>
            </m:r>
          </m:e>
          <m:sub>
            <m:r>
              <w:rPr>
                <w:rFonts w:ascii="Cambria Math" w:hAnsi="Cambria Math"/>
              </w:rPr>
              <m:t>f</m:t>
            </m:r>
          </m:sub>
        </m:sSub>
      </m:oMath>
      <w:r>
        <w:t xml:space="preserve"> </w:t>
      </w:r>
      <w:r>
        <w:t>— бінарна функція перевірки формату, означає, що об’єкт допущено до подальшого оброблення. Ця умова підтверджує лише відповідність установленому правилу приймання і не засвідчує безпечності вмісту.</w:t>
      </w:r>
    </w:p>
    <w:p w:rsidR="00512989" w:rsidRDefault="00D76451">
      <w:pPr>
        <w:numPr>
          <w:ilvl w:val="0"/>
          <w:numId w:val="17"/>
        </w:numPr>
      </w:pPr>
      <w:r>
        <w:rPr>
          <w:i/>
          <w:iCs/>
        </w:rPr>
        <w:t>Збереження прихованості та навантаження.</w:t>
      </w:r>
      <w:r>
        <w:t xml:space="preserve"> Відмінність між початковим і підготовленим об’єктами обмежено умовою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mm</m:t>
            </m:r>
          </m:sub>
          <m:sup>
            <m:r>
              <m:rPr>
                <m:sty m:val="p"/>
              </m:rPr>
              <w:rPr>
                <w:rFonts w:ascii="Cambria Math" w:hAnsi="Cambria Math"/>
              </w:rPr>
              <m:t>'</m:t>
            </m:r>
          </m:sup>
        </m:sSubSup>
        <m:r>
          <m:rPr>
            <m:sty m:val="p"/>
          </m:rPr>
          <w:rPr>
            <w:rFonts w:ascii="Cambria Math" w:hAnsi="Cambria Math"/>
          </w:rPr>
          <m:t>)≤</m:t>
        </m:r>
        <m:r>
          <w:rPr>
            <w:rFonts w:ascii="Cambria Math" w:hAnsi="Cambria Math"/>
          </w:rPr>
          <m:t>ε</m:t>
        </m:r>
      </m:oMath>
      <w:r>
        <w:t xml:space="preserve">. Збереження значущої частини навантаження під час проходження послідовності </w:t>
      </w:r>
      <m:oMath>
        <m:r>
          <w:rPr>
            <w:rFonts w:ascii="Cambria Math" w:hAnsi="Cambria Math"/>
          </w:rPr>
          <m:t>G</m:t>
        </m:r>
      </m:oMath>
      <w:r>
        <w:t xml:space="preserve"> визначено нерівністю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oMath>
      <w:r>
        <w:t xml:space="preserve">. Тут </w:t>
      </w:r>
      <m:oMath>
        <m:r>
          <w:rPr>
            <w:rFonts w:ascii="Cambria Math" w:hAnsi="Cambria Math"/>
          </w:rPr>
          <m:t>D</m:t>
        </m:r>
      </m:oMath>
      <w:r>
        <w:t xml:space="preserve"> — функція відхилення між об’єктами; </w:t>
      </w:r>
      <m:oMath>
        <m:r>
          <w:rPr>
            <w:rFonts w:ascii="Cambria Math" w:hAnsi="Cambria Math"/>
          </w:rPr>
          <m:t>ε</m:t>
        </m:r>
      </m:oMath>
      <w:r>
        <w:t xml:space="preserve"> — допустимий рівень зміни; </w:t>
      </w:r>
      <m:oMath>
        <m:r>
          <w:rPr>
            <w:rFonts w:ascii="Cambria Math" w:hAnsi="Cambria Math"/>
          </w:rPr>
          <m:t>S</m:t>
        </m:r>
      </m:oMath>
      <w:r>
        <w:t xml:space="preserve"> — оцінка збереження навантаження; </w:t>
      </w:r>
      <m:oMath>
        <m:sSub>
          <m:sSubPr>
            <m:ctrlPr>
              <w:rPr>
                <w:rFonts w:ascii="Cambria Math" w:hAnsi="Cambria Math"/>
              </w:rPr>
            </m:ctrlPr>
          </m:sSubPr>
          <m:e>
            <m:r>
              <w:rPr>
                <w:rFonts w:ascii="Cambria Math" w:hAnsi="Cambria Math"/>
              </w:rPr>
              <m:t>τ</m:t>
            </m:r>
          </m:e>
          <m:sub>
            <m:r>
              <w:rPr>
                <w:rFonts w:ascii="Cambria Math" w:hAnsi="Cambria Math"/>
              </w:rPr>
              <m:t>A</m:t>
            </m:r>
          </m:sub>
        </m:sSub>
      </m:oMath>
      <w:r>
        <w:t xml:space="preserve"> — порогове значення цієї оцінки. Виконання обох нерівностей характеризує можливість доставки, проте не доводить прояву прихованого впливу.</w:t>
      </w:r>
    </w:p>
    <w:p w:rsidR="00512989" w:rsidRDefault="00D76451">
      <w:pPr>
        <w:numPr>
          <w:ilvl w:val="0"/>
          <w:numId w:val="17"/>
        </w:numPr>
      </w:pPr>
      <w:r>
        <w:rPr>
          <w:i/>
          <w:iCs/>
        </w:rPr>
        <w:t>Відтворюваність послідовності оброблення.</w:t>
      </w:r>
      <w:r>
        <w:t xml:space="preserve"> Належність спостереження до певної фази підтверджують записом відповідного елемента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стану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виконаної операції та часу. За відсутності цих відомостей не можна встановити, на якому етапі виникла або зникла досліджувана ознака.</w:t>
      </w:r>
    </w:p>
    <w:p w:rsidR="00512989" w:rsidRDefault="00D76451">
      <w:pPr>
        <w:numPr>
          <w:ilvl w:val="0"/>
          <w:numId w:val="17"/>
        </w:numPr>
      </w:pPr>
      <w:r>
        <w:rPr>
          <w:i/>
          <w:iCs/>
        </w:rPr>
        <w:t>Підтвердження причинної належності події.</w:t>
      </w:r>
      <w:r>
        <w:t xml:space="preserve"> Подію враховують лише тоді, коли встановлено її зв’язок із досліджуваним об’єктом, конкретним запуском і відповідною фазою послідовності </w:t>
      </w:r>
      <m:oMath>
        <m:r>
          <w:rPr>
            <w:rFonts w:ascii="Cambria Math" w:hAnsi="Cambria Math"/>
          </w:rPr>
          <m:t>G</m:t>
        </m:r>
      </m:oMath>
      <w:r>
        <w:t>. Часовий збіг без такого зв’язку не є достатньою підставою для висновку про прояв прихованого впливу.</w:t>
      </w:r>
    </w:p>
    <w:p w:rsidR="00512989" w:rsidRDefault="00D76451">
      <w:pPr>
        <w:pStyle w:val="FirstParagraph"/>
      </w:pPr>
      <w:r>
        <w:t>Наведені умови розмежовують наявність прихованого навантаження, його збереження під час оброблення та спостережуваний прояв впливу. Структурне відхилення характеризує властивість контейнера. Його наявність після проходження певного компонента свідчить про збереження цієї властивості на відповідному етапі. Лише причинно пов’язана реакція дає підстави припускати прояв прихованого впливу. Жоден із зазначених фактів окремо не встановлює наміру порушника або програмного змісту виявленого фрагмента.</w:t>
      </w:r>
    </w:p>
    <w:p w:rsidR="00512989" w:rsidRDefault="00D76451">
      <w:pPr>
        <w:pStyle w:val="BodyText"/>
      </w:pPr>
      <w:r>
        <w:t xml:space="preserve">Якщо відомості про частину послідовності </w:t>
      </w:r>
      <m:oMath>
        <m:r>
          <w:rPr>
            <w:rFonts w:ascii="Cambria Math" w:hAnsi="Cambria Math"/>
          </w:rPr>
          <m:t>G</m:t>
        </m:r>
      </m:oMath>
      <w:r>
        <w:t xml:space="preserve"> відсутні, невідому ділянку фіксують як межу причинного висновку. Її не відновлюють за припущеннями. Це запобігає помилковому віднесенню сторонньої події до мультимедійного об’єкта лише за часовою близькістю.</w:t>
      </w:r>
    </w:p>
    <w:p w:rsidR="00512989" w:rsidRDefault="00D76451">
      <w:pPr>
        <w:pStyle w:val="BodyText"/>
      </w:pPr>
      <w:r>
        <w:t>Послідовність від підготовки носія до одержання доступних спостережень узагальнено на рис. 2.1. Разом з ознакою необхідно зберігати етап оброблення, на якому її виявлено, та відомості, що підтверджують її походження.</w:t>
      </w:r>
    </w:p>
    <w:p w:rsidR="00512989" w:rsidRDefault="00D76451">
      <w:pPr>
        <w:pStyle w:val="BodyText"/>
        <w:keepNext/>
        <w:spacing w:before="120" w:after="60"/>
        <w:ind w:firstLine="0"/>
        <w:jc w:val="center"/>
      </w:pPr>
      <w:r>
        <w:rPr>
          <w:noProof/>
        </w:rPr>
        <w:drawing>
          <wp:inline distT="0" distB="0" distL="0" distR="0">
            <wp:extent cx="4947780" cy="2217106"/>
            <wp:effectExtent l="0" t="0" r="0" b="0"/>
            <wp:docPr id="49" name="Picture" descr="image"/>
            <wp:cNvGraphicFramePr/>
            <a:graphic xmlns:a="http://schemas.openxmlformats.org/drawingml/2006/main">
              <a:graphicData uri="http://schemas.openxmlformats.org/drawingml/2006/picture">
                <pic:pic xmlns:pic="http://schemas.openxmlformats.org/drawingml/2006/picture">
                  <pic:nvPicPr>
                    <pic:cNvPr id="50" name="Picture" descr="tmp/docx_conversion/generated_figures/fig_2_1_attack_model.png"/>
                    <pic:cNvPicPr>
                      <a:picLocks noChangeAspect="1" noChangeArrowheads="1"/>
                    </pic:cNvPicPr>
                  </pic:nvPicPr>
                  <pic:blipFill>
                    <a:blip r:embed="rId20"/>
                    <a:stretch>
                      <a:fillRect/>
                    </a:stretch>
                  </pic:blipFill>
                  <pic:spPr bwMode="auto">
                    <a:xfrm>
                      <a:off x="0" y="0"/>
                      <a:ext cx="4947780" cy="2217106"/>
                    </a:xfrm>
                    <a:prstGeom prst="rect">
                      <a:avLst/>
                    </a:prstGeom>
                    <a:noFill/>
                    <a:ln w="9525">
                      <a:noFill/>
                      <a:headEnd/>
                      <a:tailEnd/>
                    </a:ln>
                  </pic:spPr>
                </pic:pic>
              </a:graphicData>
            </a:graphic>
          </wp:inline>
        </w:drawing>
      </w:r>
    </w:p>
    <w:p w:rsidR="00512989" w:rsidRDefault="00D76451">
      <w:pPr>
        <w:pStyle w:val="Caption"/>
      </w:pPr>
      <w:r>
        <w:t>Рисунок 2.1 — Причинна схема формування спостережень за умов прихованої доставки мультимедійного об’єкта</w:t>
      </w:r>
    </w:p>
    <w:p w:rsidR="00512989" w:rsidRDefault="00D76451">
      <w:pPr>
        <w:pStyle w:val="BodyText"/>
      </w:pPr>
      <w:r>
        <w:t>Установлені умови описують можливість прихованої доставки, але не доводять виконання шкідливого коду. Подальша перевірка потребує представлень, у яких збережено початковий носій, результати його контрольованого тлумачення та межі доступного спостереження.</w:t>
      </w:r>
    </w:p>
    <w:p w:rsidR="00512989" w:rsidRDefault="00D76451">
      <w:pPr>
        <w:pStyle w:val="Heading2"/>
      </w:pPr>
      <w:bookmarkStart w:id="26" w:name="sec:multilevel_container"/>
      <w:bookmarkStart w:id="27" w:name="_Toc238466165"/>
      <w:bookmarkEnd w:id="24"/>
      <w:r>
        <w:rPr>
          <w:rStyle w:val="SectionNumber"/>
          <w:rFonts w:eastAsiaTheme="majorEastAsia"/>
        </w:rPr>
        <w:t>2.2</w:t>
      </w:r>
      <w:r>
        <w:tab/>
        <w:t>Формалізація мультимедійного об’єкта як багаторівневого інформаційного контейнера</w:t>
      </w:r>
      <w:bookmarkEnd w:id="27"/>
    </w:p>
    <w:p w:rsidR="00512989" w:rsidRDefault="00D76451">
      <w:pPr>
        <w:pStyle w:val="FirstParagraph"/>
      </w:pPr>
      <w:r>
        <w:t>Мультимедійний об’єкт опрацьовують за кількома правилами, кожне з яких утворює окреме похідне представлення. Після розкодування одержують дані для зорового й часового аналізу, проте під час цієї операції службові ділянки можуть не відтворитися, а структурні помилки — бути виправлені засобом розкодування. Побайтовий розбір відтворює будову контейнера, але не розкриває зорового змісту. Журнал подій містить відомості про реакцію середовища, однак не підтверджує причинної належності кожного запису досліджуваном</w:t>
      </w:r>
      <w:r>
        <w:t>у об’єкту. Тому одиницею аналізу є одна перевірка з підтвердженим походженням усіх використаних даних.</w:t>
      </w:r>
    </w:p>
    <w:p w:rsidR="00512989" w:rsidRDefault="00D76451">
      <w:pPr>
        <w:pStyle w:val="BodyText"/>
      </w:pPr>
      <w:r>
        <w:t>Ідентифікатор перевірки пов’язує початковий об’єкт, похідні дані, ознаки, події та аналітичний результат. Тотожність входу підтверджують незмінністю байтової послідовності. Належність похідних даних установлюють за збереженим правилом їх одержання. Єдиним безпосередньо зафіксованим джерелом є початкова послідовність байтів; довіра стосується лише її тотожності отриманому входу, а не змісту. Решту даних розглядають як результати спостереження із зазначенням застосованих засобів та їхніх версій.</w:t>
      </w:r>
    </w:p>
    <w:p w:rsidR="00512989" w:rsidRDefault="00D76451">
      <w:pPr>
        <w:pStyle w:val="BodyText"/>
      </w:pPr>
      <w:r>
        <w:t>Повний вхід моделі формують у п’ять послідовних кроків.</w:t>
      </w:r>
    </w:p>
    <w:p w:rsidR="00512989" w:rsidRDefault="00D76451">
      <w:pPr>
        <w:numPr>
          <w:ilvl w:val="0"/>
          <w:numId w:val="18"/>
        </w:numPr>
      </w:pPr>
      <w:r>
        <w:rPr>
          <w:i/>
          <w:iCs/>
        </w:rPr>
        <w:t>Збереження початкового носія.</w:t>
      </w:r>
      <w:r>
        <w:t xml:space="preserve"> Об’єкт </w:t>
      </w:r>
      <m:oMath>
        <m:sSub>
          <m:sSubPr>
            <m:ctrlPr>
              <w:rPr>
                <w:rFonts w:ascii="Cambria Math" w:hAnsi="Cambria Math"/>
              </w:rPr>
            </m:ctrlPr>
          </m:sSubPr>
          <m:e>
            <m:r>
              <w:rPr>
                <w:rFonts w:ascii="Cambria Math" w:hAnsi="Cambria Math"/>
              </w:rPr>
              <m:t>X</m:t>
            </m:r>
          </m:e>
          <m:sub>
            <m:r>
              <w:rPr>
                <w:rFonts w:ascii="Cambria Math" w:hAnsi="Cambria Math"/>
              </w:rPr>
              <m:t>mm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зберігають як послідовність </w:t>
      </w:r>
      <m:oMath>
        <m:r>
          <w:rPr>
            <w:rFonts w:ascii="Cambria Math" w:hAnsi="Cambria Math"/>
          </w:rPr>
          <m:t>n</m:t>
        </m:r>
      </m:oMath>
      <w:r>
        <w:t xml:space="preserve"> байтів зі значеннями з множини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255</m:t>
        </m:r>
        <m:r>
          <m:rPr>
            <m:sty m:val="p"/>
          </m:rPr>
          <w:rPr>
            <w:rFonts w:ascii="Cambria Math" w:hAnsi="Cambria Math"/>
          </w:rPr>
          <m:t>}</m:t>
        </m:r>
      </m:oMath>
      <w:r>
        <w:t xml:space="preserve">. Очищення, перекодування або автоматичне виправлення утворює похідну копію і не заміщує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Це правило є обов’язковим, оскільки перетворення може знищити досліджуване відхилення.</w:t>
      </w:r>
    </w:p>
    <w:p w:rsidR="00512989" w:rsidRDefault="00D76451">
      <w:pPr>
        <w:numPr>
          <w:ilvl w:val="0"/>
          <w:numId w:val="18"/>
        </w:numPr>
      </w:pPr>
      <w:r>
        <w:rPr>
          <w:i/>
          <w:iCs/>
        </w:rPr>
        <w:t>Одержання зорових і часових даних.</w:t>
      </w:r>
      <w:r>
        <w:t xml:space="preserve"> Контрольоване розкодування утворює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dec</m:t>
            </m:r>
          </m:sub>
        </m:sSub>
        <m:r>
          <m:rPr>
            <m:sty m:val="p"/>
          </m:rPr>
          <w:rPr>
            <w:rFonts w:ascii="Cambria Math" w:hAnsi="Cambria Math"/>
          </w:rPr>
          <m:t>)</m:t>
        </m:r>
      </m:oMath>
      <w:r>
        <w:t xml:space="preserve">, де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 оператор розкодування, а </w:t>
      </w:r>
      <m:oMath>
        <m:sSub>
          <m:sSubPr>
            <m:ctrlPr>
              <w:rPr>
                <w:rFonts w:ascii="Cambria Math" w:hAnsi="Cambria Math"/>
              </w:rPr>
            </m:ctrlPr>
          </m:sSubPr>
          <m:e>
            <m:r>
              <w:rPr>
                <w:rFonts w:ascii="Cambria Math" w:hAnsi="Cambria Math"/>
              </w:rPr>
              <m:t>θ</m:t>
            </m:r>
          </m:e>
          <m:sub>
            <m:r>
              <m:rPr>
                <m:sty m:val="p"/>
              </m:rPr>
              <w:rPr>
                <w:rFonts w:ascii="Cambria Math" w:hAnsi="Cambria Math"/>
              </w:rPr>
              <m:t>dec</m:t>
            </m:r>
          </m:sub>
        </m:sSub>
      </m:oMath>
      <w:r>
        <w:t xml:space="preserve"> містить його параметри та версію. Для зображення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складається з одного кадру, для відео — з упорядкованої послідовності кадрів. Частотне представлення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і часове представлення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формують під час формування ознак. Вони є похідними від розкодованих даних і не замінюють </w:t>
      </w:r>
      <m:oMath>
        <m:sSub>
          <m:sSubPr>
            <m:ctrlPr>
              <w:rPr>
                <w:rFonts w:ascii="Cambria Math" w:hAnsi="Cambria Math"/>
              </w:rPr>
            </m:ctrlPr>
          </m:sSubPr>
          <m:e>
            <m:r>
              <w:rPr>
                <w:rFonts w:ascii="Cambria Math" w:hAnsi="Cambria Math"/>
              </w:rPr>
              <m:t>X</m:t>
            </m:r>
          </m:e>
          <m:sub>
            <m:r>
              <w:rPr>
                <w:rFonts w:ascii="Cambria Math" w:hAnsi="Cambria Math"/>
              </w:rPr>
              <m:t>v</m:t>
            </m:r>
          </m:sub>
        </m:sSub>
      </m:oMath>
      <w:r>
        <w:t>.</w:t>
      </w:r>
    </w:p>
    <w:p w:rsidR="00512989" w:rsidRDefault="00D76451">
      <w:pPr>
        <w:numPr>
          <w:ilvl w:val="0"/>
          <w:numId w:val="18"/>
        </w:numPr>
      </w:pPr>
      <w:r>
        <w:rPr>
          <w:i/>
          <w:iCs/>
        </w:rPr>
        <w:t>Відтворення будови контейнера.</w:t>
      </w:r>
      <w:r>
        <w:t xml:space="preserve"> Структурне представлення </w:t>
      </w:r>
      <m:oMath>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oMath>
      <w:r>
        <w:t xml:space="preserve"> зберігає порядок і вкладеність виявлених елементів. Запис </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oMath>
      <w:r>
        <w:t xml:space="preserve"> містить тип елемента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напіввідкритий байтовий проміжок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посилання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на батьківський елемент і результат </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перевірки форматних обмежень. Права межа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до проміжку не входить, тому його довжина дорівнює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Пов’язані службові значення утворюють </w:t>
      </w:r>
      <m:oMath>
        <m:sSub>
          <m:sSubPr>
            <m:ctrlPr>
              <w:rPr>
                <w:rFonts w:ascii="Cambria Math" w:hAnsi="Cambria Math"/>
              </w:rPr>
            </m:ctrlPr>
          </m:sSubPr>
          <m:e>
            <m:r>
              <w:rPr>
                <w:rFonts w:ascii="Cambria Math" w:hAnsi="Cambria Math"/>
              </w:rPr>
              <m:t>X</m:t>
            </m:r>
          </m:e>
          <m:sub>
            <m:r>
              <w:rPr>
                <w:rFonts w:ascii="Cambria Math" w:hAnsi="Cambria Math"/>
              </w:rPr>
              <m:t>m</m:t>
            </m:r>
          </m:sub>
        </m:sSub>
      </m:oMath>
      <w:r>
        <w:t>. Байтові координати пов’язують кожне структурне відхилення з відповідною ділянкою початкового носія.</w:t>
      </w:r>
    </w:p>
    <w:p w:rsidR="00512989" w:rsidRDefault="00D76451">
      <w:pPr>
        <w:numPr>
          <w:ilvl w:val="0"/>
          <w:numId w:val="18"/>
        </w:numPr>
      </w:pPr>
      <w:r>
        <w:rPr>
          <w:i/>
          <w:iCs/>
        </w:rPr>
        <w:t>Відбір причинно пов’язаних подій.</w:t>
      </w:r>
      <w:r>
        <w:t xml:space="preserve"> Представлення ознак подій і поведінки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t xml:space="preserve"> містить лише події, належність яких до поточної перевірки підтверджено. Для події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зберігають дію, ініціатора, ресурс, результат і час. Супровідний запис містить фазу оброблення, ідентифікатор запуску та стан середовища. Часовий збіг без причинного зв’язку не є підставою для включення події до </w:t>
      </w:r>
      <m:oMath>
        <m:sSub>
          <m:sSubPr>
            <m:ctrlPr>
              <w:rPr>
                <w:rFonts w:ascii="Cambria Math" w:hAnsi="Cambria Math"/>
              </w:rPr>
            </m:ctrlPr>
          </m:sSubPr>
          <m:e>
            <m:r>
              <w:rPr>
                <w:rFonts w:ascii="Cambria Math" w:hAnsi="Cambria Math"/>
              </w:rPr>
              <m:t>X</m:t>
            </m:r>
          </m:e>
          <m:sub>
            <m:r>
              <w:rPr>
                <w:rFonts w:ascii="Cambria Math" w:hAnsi="Cambria Math"/>
              </w:rPr>
              <m:t>b</m:t>
            </m:r>
          </m:sub>
        </m:sSub>
      </m:oMath>
      <w:r>
        <w:t>.</w:t>
      </w:r>
    </w:p>
    <w:p w:rsidR="00512989" w:rsidRDefault="00D76451">
      <w:pPr>
        <w:numPr>
          <w:ilvl w:val="0"/>
          <w:numId w:val="18"/>
        </w:numPr>
      </w:pPr>
      <w:r>
        <w:rPr>
          <w:i/>
          <w:iCs/>
        </w:rPr>
        <w:t>Фіксація доступності та якості.</w:t>
      </w:r>
      <w:r>
        <w:t xml:space="preserve"> Для трьох груп даних зберігають маску доступності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3</m:t>
            </m:r>
          </m:sup>
        </m:sSup>
      </m:oMath>
      <w:r>
        <w:t xml:space="preserve">. Її складники відповідають структурним даним, результатам спектрального та зорового аналізу, а також даним про події й поведінку. Нульове значення означає відсутність придатного спостереження, а не підтвердження норми. Причину недоступності, повноту спостереження та версії засобів уносять до супровідних відомостей </w:t>
      </w:r>
      <m:oMath>
        <m:r>
          <w:rPr>
            <w:rFonts w:ascii="Cambria Math" w:hAnsi="Cambria Math"/>
          </w:rPr>
          <m:t>C</m:t>
        </m:r>
      </m:oMath>
      <w:r>
        <w:t>.</w:t>
      </w:r>
    </w:p>
    <w:p w:rsidR="00512989" w:rsidRDefault="00D76451">
      <w:pPr>
        <w:pStyle w:val="FirstParagraph"/>
      </w:pPr>
      <w:r>
        <w:t xml:space="preserve">Окремі представлення придатні до спільного аналізу лише тоді, коли їх віднесено до одного входу й відомі умови їх одержання. Статичні дані згруповано як </w:t>
      </w:r>
      <m:oMath>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oMath>
      <w:r>
        <w:t>. Повний вхід моделі визначено формулою (2.2):</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 повний вхід моделі; </w:t>
      </w:r>
      <m:oMath>
        <m:sSub>
          <m:sSubPr>
            <m:ctrlPr>
              <w:rPr>
                <w:rFonts w:ascii="Cambria Math" w:hAnsi="Cambria Math"/>
              </w:rPr>
            </m:ctrlPr>
          </m:sSubPr>
          <m:e>
            <m:r>
              <w:rPr>
                <w:rFonts w:ascii="Cambria Math" w:hAnsi="Cambria Math"/>
              </w:rPr>
              <m:t>X</m:t>
            </m:r>
          </m:e>
          <m:sub>
            <m:r>
              <w:rPr>
                <w:rFonts w:ascii="Cambria Math" w:hAnsi="Cambria Math"/>
              </w:rPr>
              <m:t>c</m:t>
            </m:r>
          </m:sub>
        </m:sSub>
      </m:oMath>
      <w:r>
        <w:t xml:space="preserve"> — сукупність статичних даних;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 причинно пов’язані події;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 маска доступності; </w:t>
      </w:r>
      <m:oMath>
        <m:r>
          <w:rPr>
            <w:rFonts w:ascii="Cambria Math" w:hAnsi="Cambria Math"/>
          </w:rPr>
          <m:t>C</m:t>
        </m:r>
      </m:oMath>
      <w:r>
        <w:t xml:space="preserve"> </w:t>
      </w:r>
      <w:r>
        <w:t>— відомості про походження, параметри та якість даних.</w:t>
      </w:r>
    </w:p>
    <w:p w:rsidR="00512989" w:rsidRDefault="00D76451">
      <w:pPr>
        <w:pStyle w:val="BodyText"/>
      </w:pPr>
      <w:r>
        <w:t xml:space="preserve">Формула (2.2) пов’язує спостереження з однією перевіркою, зберігаючи відмінність між статичними даними та даними про події й поведінку. Статичні ознаки формують без урахування реакції середовища. Ознаки подій і поведінки приєднують після підтвердження причинної належності подій. Отже, склад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визначає вимоги до відтворюваності аналізу, не встановлюючи способу програмної реалізації.</w:t>
      </w:r>
    </w:p>
    <w:p w:rsidR="00512989" w:rsidRDefault="00D76451">
      <w:pPr>
        <w:pStyle w:val="BodyText"/>
      </w:pPr>
      <w:r>
        <w:t xml:space="preserve">Граничні випадки мають явні позначення. Якщо журнал повністю охоплює обов’язкові фази, але причинно пов’язаних подій не виявлено, встановлюють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і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порожня послідовність у цьому разі є спостереженим результатом. Значення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використовують лише за недоступного журналу, недостатнього фазового покриття або непідтвердженого походження записів. Якщо розкодування завершилося без результату, структурні дані можуть залишатися доступними за </w:t>
      </w: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0</m:t>
        </m:r>
      </m:oMath>
      <w:r>
        <w:t xml:space="preserve">. Похідне представлення з непідтвердженим походженням не включають до </w:t>
      </w:r>
      <m:oMath>
        <m:sSub>
          <m:sSubPr>
            <m:ctrlPr>
              <w:rPr>
                <w:rFonts w:ascii="Cambria Math" w:hAnsi="Cambria Math"/>
              </w:rPr>
            </m:ctrlPr>
          </m:sSubPr>
          <m:e>
            <m:r>
              <w:rPr>
                <w:rFonts w:ascii="Cambria Math" w:hAnsi="Cambria Math"/>
              </w:rPr>
              <m:t>X</m:t>
            </m:r>
          </m:e>
          <m:sub>
            <m:r>
              <w:rPr>
                <w:rFonts w:ascii="Cambria Math" w:hAnsi="Cambria Math"/>
              </w:rPr>
              <m:t>A</m:t>
            </m:r>
          </m:sub>
        </m:sSub>
      </m:oMath>
      <w:r>
        <w:t>, навіть якщо його значення можна прочитати. Доступне, але неповне представлення супроводжують показником покриття та зазначенням меж його тлумачення.</w:t>
      </w:r>
    </w:p>
    <w:p w:rsidR="00512989" w:rsidRDefault="00D76451">
      <w:pPr>
        <w:pStyle w:val="BodyText"/>
      </w:pPr>
      <w:r>
        <w:t xml:space="preserve">Формування статичних складників і даних про події та поведінку у складі повного входу показано на рис. 2.2. Стрілки від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до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позначають контрольоване одержання похідних представлень, а шлях до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 відбір подій, зареєстрованих під час оброблення того самого об’єкта. До ознакового аналізу ці дані передають разом із маскою доступності та відомостями про походження і якість.</w:t>
      </w:r>
    </w:p>
    <w:p w:rsidR="00512989" w:rsidRDefault="00D76451">
      <w:pPr>
        <w:pStyle w:val="BodyText"/>
        <w:keepNext/>
        <w:spacing w:before="120" w:after="60"/>
        <w:ind w:firstLine="0"/>
        <w:jc w:val="center"/>
      </w:pPr>
      <w:r>
        <w:rPr>
          <w:noProof/>
        </w:rPr>
        <w:drawing>
          <wp:inline distT="0" distB="0" distL="0" distR="0">
            <wp:extent cx="5440471" cy="2350717"/>
            <wp:effectExtent l="0" t="0" r="0" b="0"/>
            <wp:docPr id="53" name="Picture" descr="image"/>
            <wp:cNvGraphicFramePr/>
            <a:graphic xmlns:a="http://schemas.openxmlformats.org/drawingml/2006/main">
              <a:graphicData uri="http://schemas.openxmlformats.org/drawingml/2006/picture">
                <pic:pic xmlns:pic="http://schemas.openxmlformats.org/drawingml/2006/picture">
                  <pic:nvPicPr>
                    <pic:cNvPr id="54" name="Picture" descr="tmp/docx_conversion/generated_figures/fig_2_2_multilevel_container.png"/>
                    <pic:cNvPicPr>
                      <a:picLocks noChangeAspect="1" noChangeArrowheads="1"/>
                    </pic:cNvPicPr>
                  </pic:nvPicPr>
                  <pic:blipFill>
                    <a:blip r:embed="rId21"/>
                    <a:stretch>
                      <a:fillRect/>
                    </a:stretch>
                  </pic:blipFill>
                  <pic:spPr bwMode="auto">
                    <a:xfrm>
                      <a:off x="0" y="0"/>
                      <a:ext cx="5440471" cy="2350717"/>
                    </a:xfrm>
                    <a:prstGeom prst="rect">
                      <a:avLst/>
                    </a:prstGeom>
                    <a:noFill/>
                    <a:ln w="9525">
                      <a:noFill/>
                      <a:headEnd/>
                      <a:tailEnd/>
                    </a:ln>
                  </pic:spPr>
                </pic:pic>
              </a:graphicData>
            </a:graphic>
          </wp:inline>
        </w:drawing>
      </w:r>
    </w:p>
    <w:p w:rsidR="00512989" w:rsidRDefault="00D76451">
      <w:pPr>
        <w:pStyle w:val="Caption"/>
      </w:pPr>
      <w:r>
        <w:t>Рисунок 2.2 — Формування повного входу моделі з незмінного об’єкта, похідних представлень і причинно пов’язаних подій</w:t>
      </w:r>
    </w:p>
    <w:p w:rsidR="00512989" w:rsidRDefault="00D76451">
      <w:pPr>
        <w:pStyle w:val="BodyText"/>
      </w:pPr>
      <w:r>
        <w:t>Багаторівневе представлення поєднує незмінний початковий об’єкт із похідними спостереженнями, для яких відомі координати, походження та повнота. Наступним етапом є перетворення цих даних на порівнювані ознаки зі збереженням зв’язку з джерелом.</w:t>
      </w:r>
    </w:p>
    <w:p w:rsidR="00512989" w:rsidRDefault="00D76451">
      <w:pPr>
        <w:pStyle w:val="Heading2"/>
      </w:pPr>
      <w:bookmarkStart w:id="28" w:name="sec:feature_space"/>
      <w:bookmarkStart w:id="29" w:name="_Toc238466166"/>
      <w:bookmarkEnd w:id="26"/>
      <w:r>
        <w:rPr>
          <w:rStyle w:val="SectionNumber"/>
          <w:rFonts w:eastAsiaTheme="majorEastAsia"/>
        </w:rPr>
        <w:t>2.3</w:t>
      </w:r>
      <w:r>
        <w:tab/>
        <w:t>Ознакове ядро моделі мультимодального представлення</w:t>
      </w:r>
      <w:bookmarkEnd w:id="29"/>
    </w:p>
    <w:p w:rsidR="00512989" w:rsidRDefault="00D76451">
      <w:pPr>
        <w:pStyle w:val="FirstParagraph"/>
      </w:pPr>
      <w:r>
        <w:t>Багаторівневі дані мають різну фізичну природу та різні системи координат. Їх передчасне об’єднання може спричинити числове переважання однієї групи ознак і втрату зв’язку між оцінкою та ділянкою об’єкта, з якої цю оцінку одержано. Тому ознакове ядро приводить дані до порівнюваного вигляду, зберігаючи відмінність між групами до етапу їх обґрунтованого узгодження.</w:t>
      </w:r>
    </w:p>
    <w:p w:rsidR="00512989" w:rsidRDefault="00D76451">
      <w:pPr>
        <w:pStyle w:val="BodyText"/>
      </w:pPr>
      <w:r>
        <w:t>Перетворення даних на ознаки організовано за чотирма послідовними кроками.</w:t>
      </w:r>
    </w:p>
    <w:p w:rsidR="00512989" w:rsidRDefault="00D76451">
      <w:pPr>
        <w:numPr>
          <w:ilvl w:val="0"/>
          <w:numId w:val="19"/>
        </w:numPr>
      </w:pPr>
      <w:r>
        <w:rPr>
          <w:i/>
          <w:iCs/>
        </w:rPr>
        <w:t>Формування структурних ознак.</w:t>
      </w:r>
      <w:r>
        <w:t xml:space="preserve"> Карта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має змінну довжину й залежить від формату, тому безпосереднє порівняння об’єктів за нею неможливе. Функція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перетворює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і службові значення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на числове представлення </w:t>
      </w: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t xml:space="preserve">. Функція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утворює множину байтових координат </w:t>
      </w:r>
      <m:oMath>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t xml:space="preserve">. Представлення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використовують для зіставлення об’єктів, а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 для визначення ділянок початкового носія, які обґрунтовують одержану оцінку.</w:t>
      </w:r>
    </w:p>
    <w:p w:rsidR="00512989" w:rsidRDefault="00D76451">
      <w:pPr>
        <w:numPr>
          <w:ilvl w:val="0"/>
          <w:numId w:val="19"/>
        </w:numPr>
      </w:pPr>
      <w:r>
        <w:rPr>
          <w:i/>
          <w:iCs/>
        </w:rPr>
        <w:t>Формування спектральних і зорових ознак.</w:t>
      </w:r>
      <w:r>
        <w:t xml:space="preserve"> Структурно коректний контейнер може містити нетипові закономірності в розкодованому вмісті. Тому зорове представлення доповнюють частотним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і, для відео, часовим представленням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Функція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формує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v</m:t>
            </m:r>
          </m:sub>
        </m:sSub>
        <m:r>
          <m:rPr>
            <m:sty m:val="p"/>
          </m:rPr>
          <w:rPr>
            <w:rFonts w:ascii="Cambria Math" w:hAnsi="Cambria Math"/>
          </w:rPr>
          <m:t>)</m:t>
        </m:r>
      </m:oMath>
      <w:r>
        <w:t xml:space="preserve">. Функція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визначає просторово-часові координати за покадровими ознаками, оцінками, показниками технічної якості та часовими мітками: </w:t>
      </w:r>
      <m:oMath>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v</m:t>
                </m:r>
              </m:sub>
            </m:sSub>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H</m:t>
            </m:r>
          </m:sub>
        </m:sSub>
        <m:r>
          <m:rPr>
            <m:sty m:val="p"/>
          </m:rPr>
          <w:rPr>
            <w:rFonts w:ascii="Cambria Math" w:hAnsi="Cambria Math"/>
          </w:rPr>
          <m:t>)</m:t>
        </m:r>
      </m:oMath>
      <w:r>
        <w:t xml:space="preserve">, де </w:t>
      </w:r>
      <m:oMath>
        <m:sSub>
          <m:sSubPr>
            <m:ctrlPr>
              <w:rPr>
                <w:rFonts w:ascii="Cambria Math" w:hAnsi="Cambria Math"/>
              </w:rPr>
            </m:ctrlPr>
          </m:sSubPr>
          <m:e>
            <m:r>
              <w:rPr>
                <w:rFonts w:ascii="Cambria Math" w:hAnsi="Cambria Math"/>
              </w:rPr>
              <m:t>τ</m:t>
            </m:r>
          </m:e>
          <m:sub>
            <m:r>
              <w:rPr>
                <w:rFonts w:ascii="Cambria Math" w:hAnsi="Cambria Math"/>
              </w:rPr>
              <m:t>v</m:t>
            </m:r>
          </m:sub>
        </m:sSub>
      </m:oMath>
      <w:r>
        <w:t xml:space="preserve"> </w:t>
      </w:r>
      <w:r>
        <w:t xml:space="preserve">— поріг відбору ділянок із локальними відхиленнями. Цей поріг належить до параметрів першого методу й конкретизується в розділі 3. Для зображення встановлюють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 xml:space="preserve"> як коректне незастосовне значення, відмінне від недоступного спостереження.</w:t>
      </w:r>
    </w:p>
    <w:p w:rsidR="00512989" w:rsidRDefault="00D76451">
      <w:pPr>
        <w:numPr>
          <w:ilvl w:val="0"/>
          <w:numId w:val="19"/>
        </w:numPr>
      </w:pPr>
      <w:r>
        <w:rPr>
          <w:i/>
          <w:iCs/>
        </w:rPr>
        <w:t>Формування ознак подій і поведінки.</w:t>
      </w:r>
      <w:r>
        <w:t xml:space="preserve"> Послідовність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має змінну довжину й містить категорійні та часові значення. Після перевірки причинної належності подій функція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формує представлення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m:rPr>
            <m:sty m:val="p"/>
          </m:rPr>
          <w:rPr>
            <w:rFonts w:ascii="Cambria Math" w:hAnsi="Cambria Math"/>
          </w:rPr>
          <m:t>)</m:t>
        </m:r>
      </m:oMath>
      <w:r>
        <w:t xml:space="preserve">. Відсутність події можна тлумачити лише тоді, коли відповідна фаза була доступною для спостереження. Тому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розглядають разом зі складником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та показниками повноти журналу.</w:t>
      </w:r>
    </w:p>
    <w:p w:rsidR="00512989" w:rsidRDefault="00D76451">
      <w:pPr>
        <w:numPr>
          <w:ilvl w:val="0"/>
          <w:numId w:val="19"/>
        </w:numPr>
      </w:pPr>
      <w:r>
        <w:rPr>
          <w:i/>
          <w:iCs/>
        </w:rPr>
        <w:t>Узгодження походження.</w:t>
      </w:r>
      <w:r>
        <w:t xml:space="preserve"> Байтові координати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і просторово-часові координати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зіставляють за збереженим правилом одержання розкодованого представлення. Відсутність прямої відповідності не спростовує результатів жодної складової аналізу, оскільки розкодування може мати нелокальний характер. У такому разі обмежують лише висновок про спільне джерело відхилень.</w:t>
      </w:r>
    </w:p>
    <w:p w:rsidR="00512989" w:rsidRDefault="00D76451">
      <w:pPr>
        <w:pStyle w:val="FirstParagraph"/>
      </w:pPr>
      <w:r>
        <w:t xml:space="preserve">Для спільного оцінювання статичних ознак може бути утворено похідне представлення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Область визначення функції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задають разом із маскою </w:t>
      </w: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oMath>
      <w:r>
        <w:t xml:space="preserve">, тому недоступне представлення не підміняють нульовим вектором. Для фіксованої розмірності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об’єднання з урахуванням маски визначено формулою (2.3):</w:t>
      </w:r>
    </w:p>
    <w:p w:rsidR="00512989" w:rsidRDefault="00D76451">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11</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11</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sup>
                </m:sSup>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01</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01</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sup>
                </m:sSup>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10</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10</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sup>
                </m:sSup>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e>
            </m:mr>
          </m:m>
        </m:oMath>
      </m:oMathPara>
    </w:p>
    <w:p w:rsidR="00512989" w:rsidRDefault="00D76451">
      <w:pPr>
        <w:pStyle w:val="FirstParagraph"/>
      </w:pPr>
      <w:r>
        <w:t xml:space="preserve">де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ab</m:t>
            </m:r>
          </m:sup>
        </m:sSubSup>
      </m:oMath>
      <w:r>
        <w:t xml:space="preserve"> </w:t>
      </w:r>
      <w:r>
        <w:t xml:space="preserve">— окрема конфігурація із зафіксованою версією для маски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а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 числова проєкція, сформована з урахуванням маски. Проєкцію за масок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або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обчислюють лише за наявності відповідної зафіксованої конфігурації; інакше встановлюють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oMath>
      <w:r>
        <w:t xml:space="preserve">, зберігаючи доступні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або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у статичному описі. У підрозділі 3.3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застосовано в конфігурації методу, що ґрунтується на визначених правилах. Представлення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не замінює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s</m:t>
            </m:r>
          </m:sub>
        </m:sSub>
      </m:oMath>
      <w:r>
        <w:t>, оскільки однакове його значення може відповідати різним поєднанням ознак та різній повноті спостережень. Тому від моделі до подальшого опрацювання передають статичний опис, визначений формулою (2.4):</w:t>
      </w:r>
    </w:p>
    <w:p w:rsidR="00512989" w:rsidRDefault="00D76451">
      <w:pPr>
        <w:pStyle w:val="BodyText"/>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oMath>
      </m:oMathPara>
    </w:p>
    <w:p w:rsidR="00512989" w:rsidRDefault="00D76451">
      <w:pPr>
        <w:pStyle w:val="FirstParagraph"/>
      </w:pPr>
      <w:r>
        <w:t xml:space="preserve">де </w:t>
      </w:r>
      <m:oMath>
        <m:r>
          <w:rPr>
            <w:rFonts w:ascii="Cambria Math" w:hAnsi="Cambria Math"/>
          </w:rPr>
          <m:t>H</m:t>
        </m:r>
      </m:oMath>
      <w:r>
        <w:t xml:space="preserve"> — статичний опис об’єкта;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 відповідно сукупність спектральних і зорових ознак та сукупність структурних ознак;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 відповідні часткові оцінки;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 просторово-часові та байтові координати; </w:t>
      </w: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oMath>
      <w:r>
        <w:t xml:space="preserve"> — маска доступності статичних складових; </w:t>
      </w:r>
      <m:oMath>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w:t>
      </w:r>
      <w:r>
        <w:t>— відомості про умови формування статичного опису.</w:t>
      </w:r>
    </w:p>
    <w:p w:rsidR="00512989" w:rsidRDefault="00D76451">
      <w:pPr>
        <w:pStyle w:val="BodyText"/>
      </w:pPr>
      <w:r>
        <w:t xml:space="preserve">Спільне збереження числових значень, часткових оцінок, координат їхнього походження та маски доступності робить підстави результату простежуваними під час переходу до методу поведінкового узгодження. Представлення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до </w:t>
      </w:r>
      <m:oMath>
        <m:r>
          <w:rPr>
            <w:rFonts w:ascii="Cambria Math" w:hAnsi="Cambria Math"/>
          </w:rPr>
          <m:t>H</m:t>
        </m:r>
      </m:oMath>
      <w:r>
        <w:t xml:space="preserve"> не входить, оскільки додавання подій на цьому етапі змішало б властивості носія з реакцією середовища.</w:t>
      </w:r>
    </w:p>
    <w:p w:rsidR="00512989" w:rsidRDefault="00D76451">
      <w:pPr>
        <w:pStyle w:val="BodyText"/>
      </w:pPr>
      <w:r>
        <w:t>Після окремого формування трьох груп ознак їх можна об’єднувати лише за належності одному входу, сумісності умов одержання та підтвердженого походження. Відсутнє спостереження при цьому не прирівнюють до нульового значення, а числову подібність не тлумачать як причинний зв’язок. Залежність між статичним описом, ознаками подій і поведінки та повним представленням визначено формулою (2.5):</w:t>
      </w:r>
    </w:p>
    <w:p w:rsidR="00512989" w:rsidRDefault="00D76451">
      <w:pPr>
        <w:pStyle w:val="BodyText"/>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m:oMathPara>
    </w:p>
    <w:p w:rsidR="00512989" w:rsidRDefault="00D76451">
      <w:pPr>
        <w:pStyle w:val="FirstParagraph"/>
      </w:pPr>
      <w:r>
        <w:t xml:space="preserve">де </w:t>
      </w:r>
      <m:oMath>
        <m:r>
          <w:rPr>
            <w:rFonts w:ascii="Cambria Math" w:hAnsi="Cambria Math"/>
          </w:rPr>
          <m:t>Z</m:t>
        </m:r>
      </m:oMath>
      <w:r>
        <w:t xml:space="preserve"> — інтегроване представлення;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 функція узгодженого об’єднання; </w:t>
      </w:r>
      <m:oMath>
        <m:r>
          <w:rPr>
            <w:rFonts w:ascii="Cambria Math" w:hAnsi="Cambria Math"/>
          </w:rPr>
          <m:t>z</m:t>
        </m:r>
      </m:oMath>
      <w:r>
        <w:t xml:space="preserve"> — числовий вектор з окремо позначеними складниками трьох груп ознак та їх частковими оцінками; </w:t>
      </w:r>
      <m:oMath>
        <m:r>
          <w:rPr>
            <w:rFonts w:ascii="Cambria Math" w:hAnsi="Cambria Math"/>
          </w:rPr>
          <m:t>L</m:t>
        </m:r>
      </m:oMath>
      <w:r>
        <w:t xml:space="preserve"> — сукупність байтових і просторово-часових координат із посиланнями на події;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 маска доступності;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 доповнені відомості про якість, походження та параметри інтеграції;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 версована конфігурація інтеграції.</w:t>
      </w:r>
    </w:p>
    <w:p w:rsidR="00512989" w:rsidRDefault="00D76451">
      <w:pPr>
        <w:pStyle w:val="BodyText"/>
      </w:pPr>
      <w:r>
        <w:t xml:space="preserve">Перед обчисленням перевіряють, що статична проєкція маски </w:t>
      </w:r>
      <m:oMath>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sub>
        </m:sSub>
      </m:oMath>
      <w:r>
        <w:t xml:space="preserve"> збігається з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а статична частина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 з </w:t>
      </w:r>
      <m:oMath>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За розбіжності ідентифікаторів, контрольних сум або версій інтеграцію припиняють. У такий спосіб повторне подання маски й відомостей до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доповнює статичний опис поведінковими даними, але не допускає підміни вже сформованої частини </w:t>
      </w:r>
      <m:oMath>
        <m:r>
          <w:rPr>
            <w:rFonts w:ascii="Cambria Math" w:hAnsi="Cambria Math"/>
          </w:rPr>
          <m:t>H</m:t>
        </m:r>
      </m:oMath>
      <w:r>
        <w:t>.</w:t>
      </w:r>
    </w:p>
    <w:p w:rsidR="00512989" w:rsidRDefault="00D76451">
      <w:pPr>
        <w:pStyle w:val="BodyText"/>
      </w:pPr>
      <w:r>
        <w:t xml:space="preserve">Формула (2.5) не передбачає простого усереднення ознак. Узгоджене підтвердження, взаємне доповнення, суперечність і недостатність підстав мають залишатися різними станами. Тому однакові значення </w:t>
      </w:r>
      <m:oMath>
        <m:r>
          <w:rPr>
            <w:rFonts w:ascii="Cambria Math" w:hAnsi="Cambria Math"/>
          </w:rPr>
          <m:t>z</m:t>
        </m:r>
      </m:oMath>
      <w:r>
        <w:t xml:space="preserve">, одержані за різної повноти або суперечливості даних, не вважають рівносильними. Відмінність між ними зберігають у </w:t>
      </w:r>
      <m:oMath>
        <m:r>
          <w:rPr>
            <w:rFonts w:ascii="Cambria Math" w:hAnsi="Cambria Math"/>
          </w:rPr>
          <m:t>L</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і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rsidR="00512989" w:rsidRDefault="00D76451">
      <w:pPr>
        <w:pStyle w:val="BodyText"/>
      </w:pPr>
      <w:r>
        <w:t xml:space="preserve">Для однозначного тлумачення області застосування основних функцій визначено так. Відображення </w:t>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oMath>
      <w:r>
        <w:t xml:space="preserve"> </w:t>
      </w:r>
      <w:r>
        <w:t xml:space="preserve">перетворює початкову й приховану байтові послідовності та параметри підготовки на підготовлену байтову послідовність, де </w:t>
      </w:r>
      <m:oMath>
        <m:r>
          <m:rPr>
            <m:sty m:val="p"/>
          </m:rPr>
          <w:rPr>
            <w:rFonts w:ascii="Cambria Math" w:hAnsi="Cambria Math"/>
          </w:rPr>
          <m:t>B={</m:t>
        </m:r>
        <m:r>
          <w:rPr>
            <w:rFonts w:ascii="Cambria Math" w:hAnsi="Cambria Math"/>
          </w:rPr>
          <m:t>0</m:t>
        </m:r>
        <m:r>
          <m:rPr>
            <m:sty m:val="p"/>
          </m:rPr>
          <w:rPr>
            <w:rFonts w:ascii="Cambria Math" w:hAnsi="Cambria Math"/>
          </w:rPr>
          <m:t>,…,</m:t>
        </m:r>
        <m:r>
          <w:rPr>
            <w:rFonts w:ascii="Cambria Math" w:hAnsi="Cambria Math"/>
          </w:rPr>
          <m:t>255</m:t>
        </m:r>
        <m:r>
          <m:rPr>
            <m:sty m:val="p"/>
          </m:rPr>
          <w:rPr>
            <w:rFonts w:ascii="Cambria Math" w:hAnsi="Cambria Math"/>
          </w:rPr>
          <m:t>}</m:t>
        </m:r>
      </m:oMath>
      <w:r>
        <w:t>.</w:t>
      </w:r>
    </w:p>
    <w:p w:rsidR="00512989" w:rsidRDefault="00D76451">
      <w:pPr>
        <w:pStyle w:val="BodyText"/>
      </w:pPr>
      <w:r>
        <w:t xml:space="preserve">Функції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перетворюють доступні структурні та зорово-частотні представлення на скінченновимірні дійсні вектори </w:t>
      </w: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s</m:t>
                </m:r>
              </m:sub>
            </m:sSub>
          </m:sup>
        </m:sSup>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v</m:t>
                </m:r>
              </m:sub>
            </m:sSub>
          </m:sup>
        </m:sSup>
      </m:oMath>
      <w:r>
        <w:t xml:space="preserve">. Розмірності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визначає версія схеми ознак. Функція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перетворює скінченну послідовність унормованих подій на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b</m:t>
                </m:r>
              </m:sub>
            </m:sSub>
          </m:sup>
        </m:sSup>
      </m:oMath>
      <w:r>
        <w:t>.</w:t>
      </w:r>
    </w:p>
    <w:p w:rsidR="00512989" w:rsidRDefault="00D76451">
      <w:pPr>
        <w:pStyle w:val="BodyText"/>
      </w:pPr>
      <w:r>
        <w:t xml:space="preserve">Для недоступного числового представлення введено спеціальне ненумеричне значення </w:t>
      </w:r>
      <m:oMath>
        <m:r>
          <m:rPr>
            <m:sty m:val="p"/>
          </m:rPr>
          <w:rPr>
            <w:rFonts w:ascii="Cambria Math" w:hAnsi="Cambria Math"/>
          </w:rPr>
          <m:t>⊥</m:t>
        </m:r>
      </m:oMath>
      <w:r>
        <w:t xml:space="preserve">. Для </w:t>
      </w:r>
      <m:oMath>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виконується </w:t>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k</m:t>
                </m:r>
              </m:sub>
            </m:sSub>
          </m:sup>
        </m:sSup>
        <m:r>
          <m:rPr>
            <m:sty m:val="p"/>
          </m:rPr>
          <w:rPr>
            <w:rFonts w:ascii="Cambria Math" w:hAnsi="Cambria Math"/>
          </w:rPr>
          <m:t>∪{⊥}</m:t>
        </m:r>
      </m:oMath>
      <w:r>
        <w:t xml:space="preserve">, причому </w:t>
      </w:r>
      <m:oMath>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r>
          <w:rPr>
            <w:rFonts w:ascii="Cambria Math" w:hAnsi="Cambria Math"/>
          </w:rPr>
          <m:t>0</m:t>
        </m:r>
      </m:oMath>
      <w:r>
        <w:t xml:space="preserve"> тоді й лише тоді, коли </w:t>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oMath>
      <w:r>
        <w:t xml:space="preserve">, а </w:t>
      </w:r>
      <m:oMath>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r>
          <w:rPr>
            <w:rFonts w:ascii="Cambria Math" w:hAnsi="Cambria Math"/>
          </w:rPr>
          <m:t>1</m:t>
        </m:r>
      </m:oMath>
      <w:r>
        <w:t xml:space="preserve"> — коли </w:t>
      </w: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k</m:t>
                </m:r>
              </m:sub>
            </m:sSub>
          </m:sup>
        </m:sSup>
      </m:oMath>
      <w:r>
        <w:t xml:space="preserve">. Порожній, але повністю спостережений журнал має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і відтворюване числове представлення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m:rPr>
            <m:sty m:val="p"/>
          </m:rPr>
          <w:rPr>
            <w:rFonts w:ascii="Cambria Math" w:hAnsi="Cambria Math"/>
          </w:rPr>
          <m:t>)</m:t>
        </m:r>
      </m:oMath>
      <w:r>
        <w:t xml:space="preserve">; це значення не є тотожним недоступності. Аналогічно координати недоступної складової позначають </w:t>
      </w:r>
      <m:oMath>
        <m:r>
          <m:rPr>
            <m:sty m:val="p"/>
          </m:rPr>
          <w:rPr>
            <w:rFonts w:ascii="Cambria Math" w:hAnsi="Cambria Math"/>
          </w:rPr>
          <m:t>⊥</m:t>
        </m:r>
      </m:oMath>
      <w:r>
        <w:t xml:space="preserve">, тоді як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 xml:space="preserve"> для зображення означає незастосовність часової складової.</w:t>
      </w:r>
    </w:p>
    <w:p w:rsidR="00512989" w:rsidRDefault="00D76451">
      <w:pPr>
        <w:pStyle w:val="BodyText"/>
      </w:pPr>
      <w:r>
        <w:t xml:space="preserve">Функція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приймає </w:t>
      </w:r>
      <m:oMath>
        <m:r>
          <w:rPr>
            <w:rFonts w:ascii="Cambria Math" w:hAnsi="Cambria Math"/>
          </w:rPr>
          <m:t>H</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b</m:t>
                </m:r>
              </m:sub>
            </m:sSub>
          </m:sup>
        </m:sSup>
        <m:r>
          <m:rPr>
            <m:sty m:val="p"/>
          </m:rPr>
          <w:rPr>
            <w:rFonts w:ascii="Cambria Math" w:hAnsi="Cambria Math"/>
          </w:rPr>
          <m:t>∪{⊥}</m:t>
        </m:r>
      </m:oMath>
      <w:r>
        <w:t xml:space="preserve">, маску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3</m:t>
            </m:r>
          </m:sup>
        </m:sSup>
      </m:oMath>
      <w:r>
        <w:t xml:space="preserve">, відомості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та конфігурацію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і повертає </w:t>
      </w:r>
      <m:oMath>
        <m:r>
          <w:rPr>
            <w:rFonts w:ascii="Cambria Math" w:hAnsi="Cambria Math"/>
          </w:rPr>
          <m:t>Z</m:t>
        </m:r>
      </m:oMath>
      <w:r>
        <w:t xml:space="preserve">. Якщо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то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oMath>
      <w:r>
        <w:t>, а неповне інтегроване представлення визначають формулою (2.6):</w:t>
      </w:r>
    </w:p>
    <w:p w:rsidR="00512989" w:rsidRDefault="00D76451">
      <w:pPr>
        <w:pStyle w:val="BodyText"/>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z</m:t>
            </m:r>
          </m:e>
          <m:sub>
            <m:r>
              <w:rPr>
                <w:rFonts w:ascii="Cambria Math" w:hAnsi="Cambria Math"/>
              </w:rPr>
              <m:t>sv</m:t>
            </m:r>
          </m:sub>
        </m:sSub>
      </m:oMath>
      <w:r>
        <w:t xml:space="preserve"> і </w:t>
      </w:r>
      <m:oMath>
        <m:sSub>
          <m:sSubPr>
            <m:ctrlPr>
              <w:rPr>
                <w:rFonts w:ascii="Cambria Math" w:hAnsi="Cambria Math"/>
              </w:rPr>
            </m:ctrlPr>
          </m:sSubPr>
          <m:e>
            <m:r>
              <w:rPr>
                <w:rFonts w:ascii="Cambria Math" w:hAnsi="Cambria Math"/>
              </w:rPr>
              <m:t>L</m:t>
            </m:r>
          </m:e>
          <m:sub>
            <m:r>
              <w:rPr>
                <w:rFonts w:ascii="Cambria Math" w:hAnsi="Cambria Math"/>
              </w:rPr>
              <m:t>sv</m:t>
            </m:r>
          </m:sub>
        </m:sSub>
      </m:oMath>
      <w:r>
        <w:t xml:space="preserve"> містять лише доступні статичні складові, а </w:t>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oMath>
      <w:r>
        <w:t xml:space="preserve"> — статус неповноти та її документовану причину. Недоступні складові не замінюють нульовими спостереженнями. За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0</m:t>
        </m:r>
      </m:oMath>
      <w:r>
        <w:t xml:space="preserve"> функція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не визначена й аналітичний результат не формують. Відомості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містять ідентифікатор входу, версії засобів і схем, часові межі, показники якості та причини недоступності. Розмірності та порядок складників фіксують в окремому описі параметрів. За відсутності такого опису наведені залежності визначають лише формалізовані вимоги до представлень і не є достатнім описом конкретного запуску.</w:t>
      </w:r>
    </w:p>
    <w:p w:rsidR="00512989" w:rsidRDefault="00D76451">
      <w:pPr>
        <w:pStyle w:val="BodyText"/>
      </w:pPr>
      <w:r>
        <w:t>Подібність ознак сама по собі не підтверджує причинного зв’язку. Для причинного тлумачення потрібні спільний початковий об’єкт, сумісна послідовність оброблення та підтверджена належність подій. Якщо хоча б одну з цих умов не виконано, ознака залишається описовою і не посилює висновку про прояв прихованого впливу.</w:t>
      </w:r>
    </w:p>
    <w:p w:rsidR="00512989" w:rsidRDefault="00D76451">
      <w:pPr>
        <w:pStyle w:val="BodyText"/>
      </w:pPr>
      <w:r>
        <w:t xml:space="preserve">Вхідні дані, перевірку їх узгодженості та результат формування </w:t>
      </w:r>
      <m:oMath>
        <m:r>
          <w:rPr>
            <w:rFonts w:ascii="Cambria Math" w:hAnsi="Cambria Math"/>
          </w:rPr>
          <m:t>Z</m:t>
        </m:r>
      </m:oMath>
      <w:r>
        <w:t xml:space="preserve"> подано на рис. 2.3. За розбіжності ідентифікаторів, контрольних сум, версій схем або походження подій інтегроване представлення не формують. Недоступність однієї зі складових позначають маскою і не компенсують значеннями інших груп ознак.</w:t>
      </w:r>
    </w:p>
    <w:p w:rsidR="00512989" w:rsidRDefault="00D76451">
      <w:pPr>
        <w:pStyle w:val="BodyText"/>
        <w:keepNext/>
        <w:spacing w:before="120" w:after="60"/>
        <w:ind w:firstLine="0"/>
        <w:jc w:val="center"/>
      </w:pPr>
      <w:r>
        <w:rPr>
          <w:noProof/>
        </w:rPr>
        <w:drawing>
          <wp:inline distT="0" distB="0" distL="0" distR="0">
            <wp:extent cx="5578257" cy="1891430"/>
            <wp:effectExtent l="0" t="0" r="0" b="0"/>
            <wp:docPr id="57" name="Picture" descr="image"/>
            <wp:cNvGraphicFramePr/>
            <a:graphic xmlns:a="http://schemas.openxmlformats.org/drawingml/2006/main">
              <a:graphicData uri="http://schemas.openxmlformats.org/drawingml/2006/picture">
                <pic:pic xmlns:pic="http://schemas.openxmlformats.org/drawingml/2006/picture">
                  <pic:nvPicPr>
                    <pic:cNvPr id="58" name="Picture" descr="tmp/docx_conversion/generated_figures/fig_2_3_multimodal_feature_space.png"/>
                    <pic:cNvPicPr>
                      <a:picLocks noChangeAspect="1" noChangeArrowheads="1"/>
                    </pic:cNvPicPr>
                  </pic:nvPicPr>
                  <pic:blipFill>
                    <a:blip r:embed="rId22"/>
                    <a:stretch>
                      <a:fillRect/>
                    </a:stretch>
                  </pic:blipFill>
                  <pic:spPr bwMode="auto">
                    <a:xfrm>
                      <a:off x="0" y="0"/>
                      <a:ext cx="5578257" cy="1891430"/>
                    </a:xfrm>
                    <a:prstGeom prst="rect">
                      <a:avLst/>
                    </a:prstGeom>
                    <a:noFill/>
                    <a:ln w="9525">
                      <a:noFill/>
                      <a:headEnd/>
                      <a:tailEnd/>
                    </a:ln>
                  </pic:spPr>
                </pic:pic>
              </a:graphicData>
            </a:graphic>
          </wp:inline>
        </w:drawing>
      </w:r>
    </w:p>
    <w:p w:rsidR="00512989" w:rsidRDefault="00D76451">
      <w:pPr>
        <w:pStyle w:val="Caption"/>
      </w:pPr>
      <w:r>
        <w:t>Рисунок 2.3 — Послідовність перевірки узгодженості та формування інтегрованого представлення</w:t>
      </w:r>
    </w:p>
    <w:p w:rsidR="00512989" w:rsidRDefault="00D76451">
      <w:pPr>
        <w:pStyle w:val="BodyText"/>
      </w:pPr>
      <w:r>
        <w:t>Ознакове ядро утворює простір узгодження, у якому числові значення зберігають зв’язок із координатами, доступністю та походженням. Підтверджувальне свідчення, суперечливе свідчення й відсутнє спостереження за таких умов мають різне тлумачення під час прийняття рішення.</w:t>
      </w:r>
    </w:p>
    <w:p w:rsidR="00512989" w:rsidRDefault="00D76451">
      <w:pPr>
        <w:pStyle w:val="Heading2"/>
      </w:pPr>
      <w:bookmarkStart w:id="30" w:name="sec:decision_criteria"/>
      <w:bookmarkStart w:id="31" w:name="_Toc238466167"/>
      <w:bookmarkEnd w:id="28"/>
      <w:r>
        <w:rPr>
          <w:rStyle w:val="SectionNumber"/>
          <w:rFonts w:eastAsiaTheme="majorEastAsia"/>
        </w:rPr>
        <w:t>2.4</w:t>
      </w:r>
      <w:r>
        <w:tab/>
        <w:t>Критерії формування рішення щодо ознак аномального вмісту</w:t>
      </w:r>
      <w:bookmarkEnd w:id="31"/>
    </w:p>
    <w:p w:rsidR="00512989" w:rsidRDefault="00D76451">
      <w:pPr>
        <w:pStyle w:val="FirstParagraph"/>
      </w:pPr>
      <w:r>
        <w:t>Інтегроване представлення може містити виразні, але неповні свідчення або помірні, проте узгоджені спостереження. Ці випадки відрізняються надійністю підстав і не можуть бути вичерпно описані одним числом. Тому аналітичний результат окремо містить визначений клас стану, оцінку ризику, упевненість і пояснення.</w:t>
      </w:r>
    </w:p>
    <w:p w:rsidR="00512989" w:rsidRDefault="00D76451">
      <w:pPr>
        <w:pStyle w:val="BodyText"/>
      </w:pPr>
      <w:r>
        <w:t>Клас характеризує встановлений тип стану. Оцінка ризику відображає критичність сукупності доступних свідчень, а упевненість — їх повноту, якість і несуперечливість. Пояснення пов’язує результат із ділянками об’єкта та умовами перевірки. Захисна дія до аналітичного стану не входить, оскільки її визначає інформаційна технологія з урахуванням чинного правила реагування.</w:t>
      </w:r>
    </w:p>
    <w:p w:rsidR="00512989" w:rsidRDefault="00D76451">
      <w:pPr>
        <w:pStyle w:val="BodyText"/>
      </w:pPr>
      <w:r>
        <w:t xml:space="preserve">Нехай </w:t>
      </w:r>
      <m:oMath>
        <m:r>
          <m:rPr>
            <m:sty m:val="p"/>
          </m:rPr>
          <w:rPr>
            <w:rFonts w:ascii="Cambria Math" w:hAnsi="Cambria Math"/>
          </w:rPr>
          <m:t>Ω={</m:t>
        </m:r>
        <m:sSub>
          <m:sSubPr>
            <m:ctrlPr>
              <w:rPr>
                <w:rFonts w:ascii="Cambria Math" w:hAnsi="Cambria Math"/>
              </w:rPr>
            </m:ctrlPr>
          </m:sSubPr>
          <m:e>
            <m:r>
              <m:rPr>
                <m:sty m:val="p"/>
              </m:rPr>
              <w:rPr>
                <w:rFonts w:ascii="Cambria Math" w:hAnsi="Cambria Math"/>
              </w:rPr>
              <m:t>K</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sSub>
              <m:sSubPr>
                <m:ctrlPr>
                  <w:rPr>
                    <w:rFonts w:ascii="Cambria Math" w:hAnsi="Cambria Math"/>
                  </w:rPr>
                </m:ctrlPr>
              </m:sSubPr>
              <m:e>
                <m:r>
                  <w:rPr>
                    <w:rFonts w:ascii="Cambria Math" w:hAnsi="Cambria Math"/>
                  </w:rPr>
                  <m:t>n</m:t>
                </m:r>
              </m:e>
              <m:sub>
                <m:r>
                  <w:rPr>
                    <w:rFonts w:ascii="Cambria Math" w:hAnsi="Cambria Math"/>
                  </w:rPr>
                  <m:t>A</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w:rPr>
                <w:rFonts w:ascii="Cambria Math" w:hAnsi="Cambria Math"/>
              </w:rPr>
              <m:t>U</m:t>
            </m:r>
          </m:sub>
        </m:sSub>
        <m:r>
          <m:rPr>
            <m:sty m:val="p"/>
          </m:rPr>
          <w:rPr>
            <w:rFonts w:ascii="Cambria Math" w:hAnsi="Cambria Math"/>
          </w:rPr>
          <m:t>}</m:t>
        </m:r>
      </m:oMath>
      <w:r>
        <w:t xml:space="preserve"> — множина класів стану. Клас </w:t>
      </w:r>
      <m:oMath>
        <m:sSub>
          <m:sSubPr>
            <m:ctrlPr>
              <w:rPr>
                <w:rFonts w:ascii="Cambria Math" w:hAnsi="Cambria Math"/>
              </w:rPr>
            </m:ctrlPr>
          </m:sSubPr>
          <m:e>
            <m:r>
              <m:rPr>
                <m:sty m:val="p"/>
              </m:rPr>
              <w:rPr>
                <w:rFonts w:ascii="Cambria Math" w:hAnsi="Cambria Math"/>
              </w:rPr>
              <m:t>K</m:t>
            </m:r>
          </m:e>
          <m:sub>
            <m:r>
              <w:rPr>
                <w:rFonts w:ascii="Cambria Math" w:hAnsi="Cambria Math"/>
              </w:rPr>
              <m:t>0</m:t>
            </m:r>
          </m:sub>
        </m:sSub>
      </m:oMath>
      <w:r>
        <w:t xml:space="preserve"> </w:t>
      </w:r>
      <w:r>
        <w:t xml:space="preserve">відповідає недосягненню встановленого порога інтегральної оцінки ризику, класи </w:t>
      </w:r>
      <m:oMath>
        <m:sSub>
          <m:sSubPr>
            <m:ctrlPr>
              <w:rPr>
                <w:rFonts w:ascii="Cambria Math" w:hAnsi="Cambria Math"/>
              </w:rPr>
            </m:ctrlPr>
          </m:sSubPr>
          <m:e>
            <m:r>
              <m:rPr>
                <m:sty m:val="p"/>
              </m:rP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sSub>
              <m:sSubPr>
                <m:ctrlPr>
                  <w:rPr>
                    <w:rFonts w:ascii="Cambria Math" w:hAnsi="Cambria Math"/>
                  </w:rPr>
                </m:ctrlPr>
              </m:sSubPr>
              <m:e>
                <m:r>
                  <w:rPr>
                    <w:rFonts w:ascii="Cambria Math" w:hAnsi="Cambria Math"/>
                  </w:rPr>
                  <m:t>n</m:t>
                </m:r>
              </m:e>
              <m:sub>
                <m:r>
                  <w:rPr>
                    <w:rFonts w:ascii="Cambria Math" w:hAnsi="Cambria Math"/>
                  </w:rPr>
                  <m:t>A</m:t>
                </m:r>
              </m:sub>
            </m:sSub>
          </m:sub>
        </m:sSub>
      </m:oMath>
      <w:r>
        <w:t xml:space="preserve"> — визначеним типам можливого прихованого впливу, а </w:t>
      </w:r>
      <m:oMath>
        <m:sSub>
          <m:sSubPr>
            <m:ctrlPr>
              <w:rPr>
                <w:rFonts w:ascii="Cambria Math" w:hAnsi="Cambria Math"/>
              </w:rPr>
            </m:ctrlPr>
          </m:sSubPr>
          <m:e>
            <m:r>
              <m:rPr>
                <m:sty m:val="p"/>
              </m:rPr>
              <w:rPr>
                <w:rFonts w:ascii="Cambria Math" w:hAnsi="Cambria Math"/>
              </w:rPr>
              <m:t>K</m:t>
            </m:r>
          </m:e>
          <m:sub>
            <m:r>
              <w:rPr>
                <w:rFonts w:ascii="Cambria Math" w:hAnsi="Cambria Math"/>
              </w:rPr>
              <m:t>U</m:t>
            </m:r>
          </m:sub>
        </m:sSub>
      </m:oMath>
      <w:r>
        <w:t xml:space="preserve"> — стану, за якого наявні підстави для захисної дії, але конкретний тип впливу не встановлено. Параметри прийняття рішення утворюють множину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xml:space="preserve">, яка містить поріг ризику </w:t>
      </w:r>
      <m:oMath>
        <m:r>
          <w:rPr>
            <w:rFonts w:ascii="Cambria Math" w:hAnsi="Cambria Math"/>
          </w:rPr>
          <m:t>τ</m:t>
        </m:r>
      </m:oMath>
      <w:r>
        <w:t xml:space="preserve">, поріг класової оцінки </w:t>
      </w:r>
      <m:oMath>
        <m:sSub>
          <m:sSubPr>
            <m:ctrlPr>
              <w:rPr>
                <w:rFonts w:ascii="Cambria Math" w:hAnsi="Cambria Math"/>
              </w:rPr>
            </m:ctrlPr>
          </m:sSubPr>
          <m:e>
            <m:r>
              <w:rPr>
                <w:rFonts w:ascii="Cambria Math" w:hAnsi="Cambria Math"/>
              </w:rPr>
              <m:t>τ</m:t>
            </m:r>
          </m:e>
          <m:sub>
            <m:r>
              <w:rPr>
                <w:rFonts w:ascii="Cambria Math" w:hAnsi="Cambria Math"/>
              </w:rPr>
              <m:t>p</m:t>
            </m:r>
          </m:sub>
        </m:sSub>
      </m:oMath>
      <w:r>
        <w:t xml:space="preserve">, мінімальний розрив </w:t>
      </w:r>
      <m:oMath>
        <m:sSub>
          <m:sSubPr>
            <m:ctrlPr>
              <w:rPr>
                <w:rFonts w:ascii="Cambria Math" w:hAnsi="Cambria Math"/>
              </w:rPr>
            </m:ctrlPr>
          </m:sSubPr>
          <m:e>
            <m:r>
              <w:rPr>
                <w:rFonts w:ascii="Cambria Math" w:hAnsi="Cambria Math"/>
              </w:rPr>
              <m:t>δ</m:t>
            </m:r>
          </m:e>
          <m:sub>
            <m:r>
              <w:rPr>
                <w:rFonts w:ascii="Cambria Math" w:hAnsi="Cambria Math"/>
              </w:rPr>
              <m:t>p</m:t>
            </m:r>
          </m:sub>
        </m:sSub>
      </m:oMath>
      <w:r>
        <w:t>, базові вагові коефіцієнти, порядок розв’язання однакових класових оцінок і версії правил обчислення упевненості та пояснення. Перехід від інтегрованого представлення до аналітичного стану визначено формулою (2.7):</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m:t>
              </m:r>
            </m:sub>
          </m:sSub>
          <m:r>
            <m:rPr>
              <m:sty m:val="p"/>
            </m:rPr>
            <w:rPr>
              <w:rFonts w:ascii="Cambria Math" w:hAnsi="Cambria Math"/>
            </w:rPr>
            <m:t>)=</m:t>
          </m:r>
          <m:r>
            <m:rPr>
              <m:sty m:val="p"/>
            </m:rPr>
            <w:rPr>
              <w:rFonts w:ascii="Cambria Math" w:hAnsi="Cambria Math"/>
            </w:rPr>
            <m:t>⟨</m:t>
          </m:r>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acc>
            <m:accPr>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,Π⟩,</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 аналітичний стан мультимедійного об’єкта;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 функція прийняття рішення; </w:t>
      </w:r>
      <m:oMath>
        <m:r>
          <w:rPr>
            <w:rFonts w:ascii="Cambria Math" w:hAnsi="Cambria Math"/>
          </w:rPr>
          <m:t>Z</m:t>
        </m:r>
      </m:oMath>
      <w:r>
        <w:t xml:space="preserve"> — інтегроване представлення;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xml:space="preserve"> — параметри прийняття рішення;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n</m:t>
                </m:r>
              </m:e>
              <m:sub>
                <m:r>
                  <w:rPr>
                    <w:rFonts w:ascii="Cambria Math" w:hAnsi="Cambria Math"/>
                  </w:rPr>
                  <m:t>A</m:t>
                </m:r>
              </m:sub>
            </m:sSub>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1</m:t>
            </m:r>
          </m:sup>
        </m:sSup>
      </m:oMath>
      <w:r>
        <w:t xml:space="preserve"> — нормований вектор оцінок належності до класів можливого впливу, для якого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0</m:t>
        </m:r>
      </m:oMath>
      <w:r>
        <w:t xml:space="preserve"> і </w:t>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A</m:t>
                </m:r>
              </m:sub>
            </m:sSub>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r>
          <w:rPr>
            <w:rFonts w:ascii="Cambria Math" w:hAnsi="Cambria Math"/>
          </w:rPr>
          <m:t>1</m:t>
        </m:r>
      </m:oMath>
      <w:r>
        <w:t xml:space="preserve">;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двійковий висновок; </w:t>
      </w:r>
      <m:oMath>
        <m:acc>
          <m:accPr>
            <m:ctrlPr>
              <w:rPr>
                <w:rFonts w:ascii="Cambria Math" w:hAnsi="Cambria Math"/>
              </w:rPr>
            </m:ctrlPr>
          </m:accPr>
          <m:e>
            <m:r>
              <w:rPr>
                <w:rFonts w:ascii="Cambria Math" w:hAnsi="Cambria Math"/>
              </w:rPr>
              <m:t>k</m:t>
            </m:r>
          </m:e>
        </m:acc>
        <m:r>
          <m:rPr>
            <m:sty m:val="p"/>
          </m:rPr>
          <w:rPr>
            <w:rFonts w:ascii="Cambria Math" w:hAnsi="Cambria Math"/>
          </w:rPr>
          <m:t>∈Ω</m:t>
        </m:r>
      </m:oMath>
      <w:r>
        <w:t xml:space="preserve"> — визначений клас; </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 інтегральна оцінка ризику;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 упевненість; </w:t>
      </w:r>
      <m:oMath>
        <m:r>
          <m:rPr>
            <m:sty m:val="p"/>
          </m:rPr>
          <w:rPr>
            <w:rFonts w:ascii="Cambria Math" w:hAnsi="Cambria Math"/>
          </w:rPr>
          <m:t>Π</m:t>
        </m:r>
      </m:oMath>
      <w:r>
        <w:t xml:space="preserve"> </w:t>
      </w:r>
      <w:r>
        <w:t>— перевірюване пояснення.</w:t>
      </w:r>
    </w:p>
    <w:p w:rsidR="00512989" w:rsidRDefault="00D76451">
      <w:pPr>
        <w:pStyle w:val="BodyText"/>
      </w:pPr>
      <w:r>
        <w:t xml:space="preserve">Оцінки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характеризують відносну відповідність ознак визначеним класам і не є статистичними ймовірностями без окремої перевірки калібрування. Так само </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не слід тлумачити як імовірність наявності аномального коду. Вона призначена для порівняння з порогом, установленим для конкретної конфігурації.</w:t>
      </w:r>
    </w:p>
    <w:p w:rsidR="00512989" w:rsidRDefault="00D76451">
      <w:pPr>
        <w:pStyle w:val="BodyText"/>
      </w:pPr>
      <w:r>
        <w:t xml:space="preserve">Часткові оцінки обчислюють до узгодження і зберігають у складі </w:t>
      </w:r>
      <m:oMath>
        <m:r>
          <w:rPr>
            <w:rFonts w:ascii="Cambria Math" w:hAnsi="Cambria Math"/>
          </w:rPr>
          <m:t>z</m:t>
        </m:r>
      </m:oMath>
      <w:r>
        <w:t xml:space="preserve">. Метод аналізу спектральних, зорових і структурних ознак формує оцінки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Метод поведінкового узгодження ознак різного походження формує оцінку ознак подій і поведінки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й оцінку прояву впливу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з урахуванням причинно пов’язаних подій. Правила обчислення цих величин наведено в розділі 3.</w:t>
      </w:r>
    </w:p>
    <w:p w:rsidR="00512989" w:rsidRDefault="00D76451">
      <w:pPr>
        <w:pStyle w:val="BodyText"/>
      </w:pPr>
      <w:r>
        <w:t xml:space="preserve">Оцінки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походять з одного представлення ознак подій і поведінки </w:t>
      </w:r>
      <m:oMath>
        <m:sSub>
          <m:sSubPr>
            <m:ctrlPr>
              <w:rPr>
                <w:rFonts w:ascii="Cambria Math" w:hAnsi="Cambria Math"/>
              </w:rPr>
            </m:ctrlPr>
          </m:sSubPr>
          <m:e>
            <m:r>
              <w:rPr>
                <w:rFonts w:ascii="Cambria Math" w:hAnsi="Cambria Math"/>
              </w:rPr>
              <m:t>Z</m:t>
            </m:r>
          </m:e>
          <m:sub>
            <m:r>
              <w:rPr>
                <w:rFonts w:ascii="Cambria Math" w:hAnsi="Cambria Math"/>
              </w:rPr>
              <m:t>b</m:t>
            </m:r>
          </m:sub>
        </m:sSub>
      </m:oMath>
      <w:r>
        <w:t>, тому їх не можна вважати незалежними доданками. Перша характеризує виразність нетипових подій, а друга — їх відповідність компонентам і послідовності оброблення. Кон’юнктивне правило їх спільного врахування визначено формулою (2.8):</w:t>
      </w:r>
    </w:p>
    <w:p w:rsidR="00512989" w:rsidRDefault="00D76451">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bq</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nor/>
                  </m:rPr>
                  <m:t xml:space="preserve">і походження підтверджено в </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bq</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r>
                  <m:rPr>
                    <m:nor/>
                  </m:rPr>
                  <m:t>в іншому разі</m:t>
                </m:r>
                <m:r>
                  <m:rPr>
                    <m:sty m:val="p"/>
                  </m:rPr>
                  <w:rPr>
                    <w:rFonts w:ascii="Cambria Math" w:hAnsi="Cambria Math"/>
                  </w:rPr>
                  <m:t>,</m:t>
                </m:r>
              </m:e>
            </m:mr>
          </m:m>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F</m:t>
            </m:r>
          </m:e>
          <m:sub>
            <m:r>
              <w:rPr>
                <w:rFonts w:ascii="Cambria Math" w:hAnsi="Cambria Math"/>
              </w:rPr>
              <m:t>bq</m:t>
            </m:r>
          </m:sub>
        </m:sSub>
      </m:oMath>
      <w:r>
        <w:t xml:space="preserve"> — функція спільного врахування залежних оцінок подій і поведінки. Добуток не трактує їх як окремі свідчення: поведінковий внесок є високим лише за одночасної виразності подій і їх причинно-фазової відповідності досліджуваному компоненту. Для подальшого маскування позначимо </w:t>
      </w: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r</m:t>
            </m:r>
          </m:e>
          <m:sub>
            <m:r>
              <w:rPr>
                <w:rFonts w:ascii="Cambria Math" w:hAnsi="Cambria Math"/>
              </w:rPr>
              <m:t>bq</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bq</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Множина фактично доступних часткових оцінок має вигляд </w:t>
      </w:r>
      <m:oMath>
        <m:sSub>
          <m:sSubPr>
            <m:ctrlPr>
              <w:rPr>
                <w:rFonts w:ascii="Cambria Math" w:hAnsi="Cambria Math"/>
              </w:rPr>
            </m:ctrlPr>
          </m:sSubPr>
          <m:e>
            <m:r>
              <w:rPr>
                <w:rFonts w:ascii="Cambria Math" w:hAnsi="Cambria Math"/>
              </w:rPr>
              <m:t>I</m:t>
            </m:r>
          </m:e>
          <m:sub>
            <m:r>
              <w:rPr>
                <w:rFonts w:ascii="Cambria Math" w:hAnsi="Cambria Math"/>
              </w:rPr>
              <m:t>ρ</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bq</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За </w:t>
      </w:r>
      <m:oMath>
        <m:sSub>
          <m:sSubPr>
            <m:ctrlPr>
              <w:rPr>
                <w:rFonts w:ascii="Cambria Math" w:hAnsi="Cambria Math"/>
              </w:rPr>
            </m:ctrlPr>
          </m:sSubPr>
          <m:e>
            <m:r>
              <w:rPr>
                <w:rFonts w:ascii="Cambria Math" w:hAnsi="Cambria Math"/>
              </w:rPr>
              <m:t>I</m:t>
            </m:r>
          </m:e>
          <m:sub>
            <m:r>
              <w:rPr>
                <w:rFonts w:ascii="Cambria Math" w:hAnsi="Cambria Math"/>
              </w:rPr>
              <m:t>ρ</m:t>
            </m:r>
          </m:sub>
        </m:sSub>
        <m:r>
          <m:rPr>
            <m:sty m:val="p"/>
          </m:rPr>
          <w:rPr>
            <w:rFonts w:ascii="Cambria Math" w:hAnsi="Cambria Math"/>
          </w:rPr>
          <m:t>≠⌀</m:t>
        </m:r>
      </m:oMath>
      <w:r>
        <w:t xml:space="preserve"> інтегральну оцінку ризику подано формулою (2.9):</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ρ</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k</m:t>
                  </m:r>
                </m:sub>
              </m:sSub>
            </m:e>
          </m:nary>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t>
      </w:r>
      <w:r>
        <w:t xml:space="preserve">— часткові оцінки складової спектральних і зорових ознак та структурної складової;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 оцінка ознак подій і поведінки;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 оцінка їх зв’язку з проявом прихованого впливу через компонент вебсистеми; </w:t>
      </w:r>
      <m:oMath>
        <m:sSub>
          <m:sSubPr>
            <m:ctrlPr>
              <w:rPr>
                <w:rFonts w:ascii="Cambria Math" w:hAnsi="Cambria Math"/>
              </w:rPr>
            </m:ctrlPr>
          </m:sSubPr>
          <m:e>
            <m:r>
              <w:rPr>
                <w:rFonts w:ascii="Cambria Math" w:hAnsi="Cambria Math"/>
              </w:rPr>
              <m:t>F</m:t>
            </m:r>
          </m:e>
          <m:sub>
            <m:r>
              <w:rPr>
                <w:rFonts w:ascii="Cambria Math" w:hAnsi="Cambria Math"/>
              </w:rPr>
              <m:t>bq</m:t>
            </m:r>
          </m:sub>
        </m:sSub>
      </m:oMath>
      <w:r>
        <w:t xml:space="preserve"> — функція спільного врахування залежних оцінок подій і поведінки;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 відомості про походження та конфігурацію інтеграції;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 ваговий коефіцієнт доступної оцінки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 інтегральна оцінка ризику. Сумування лише за </w:t>
      </w:r>
      <m:oMath>
        <m:sSub>
          <m:sSubPr>
            <m:ctrlPr>
              <w:rPr>
                <w:rFonts w:ascii="Cambria Math" w:hAnsi="Cambria Math"/>
              </w:rPr>
            </m:ctrlPr>
          </m:sSubPr>
          <m:e>
            <m:r>
              <w:rPr>
                <w:rFonts w:ascii="Cambria Math" w:hAnsi="Cambria Math"/>
              </w:rPr>
              <m:t>I</m:t>
            </m:r>
          </m:e>
          <m:sub>
            <m:r>
              <w:rPr>
                <w:rFonts w:ascii="Cambria Math" w:hAnsi="Cambria Math"/>
              </w:rPr>
              <m:t>ρ</m:t>
            </m:r>
          </m:sub>
        </m:sSub>
      </m:oMath>
      <w:r>
        <w:t xml:space="preserve"> усуває невизначену операцію множення нульової ваги на </w:t>
      </w:r>
      <m:oMath>
        <m:r>
          <m:rPr>
            <m:sty m:val="p"/>
          </m:rPr>
          <w:rPr>
            <w:rFonts w:ascii="Cambria Math" w:hAnsi="Cambria Math"/>
          </w:rPr>
          <m:t>⊥</m:t>
        </m:r>
      </m:oMath>
      <w:r>
        <w:t>.</w:t>
      </w:r>
    </w:p>
    <w:p w:rsidR="00512989" w:rsidRDefault="00D76451">
      <w:pPr>
        <w:pStyle w:val="BodyText"/>
      </w:pPr>
      <w:r>
        <w:t xml:space="preserve">Доступні часткові оцінки та значення </w:t>
      </w:r>
      <m:oMath>
        <m:sSub>
          <m:sSubPr>
            <m:ctrlPr>
              <w:rPr>
                <w:rFonts w:ascii="Cambria Math" w:hAnsi="Cambria Math"/>
              </w:rPr>
            </m:ctrlPr>
          </m:sSubPr>
          <m:e>
            <m:r>
              <w:rPr>
                <w:rFonts w:ascii="Cambria Math" w:hAnsi="Cambria Math"/>
              </w:rPr>
              <m:t>F</m:t>
            </m:r>
          </m:e>
          <m:sub>
            <m:r>
              <w:rPr>
                <w:rFonts w:ascii="Cambria Math" w:hAnsi="Cambria Math"/>
              </w:rPr>
              <m:t>bq</m:t>
            </m:r>
          </m:sub>
        </m:sSub>
      </m:oMath>
      <w:r>
        <w:t xml:space="preserve"> належать відрізку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Щоб відокремити параметри конфігурації від ваг, одержаних після застосування маски, у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xml:space="preserve"> зберігають базові ваги </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bq</m:t>
            </m:r>
          </m:sub>
        </m:sSub>
        <m:r>
          <m:rPr>
            <m:sty m:val="p"/>
          </m:rPr>
          <w:rPr>
            <w:rFonts w:ascii="Cambria Math" w:hAnsi="Cambria Math"/>
          </w:rPr>
          <m:t>&gt;</m:t>
        </m:r>
        <m:r>
          <w:rPr>
            <w:rFonts w:ascii="Cambria Math" w:hAnsi="Cambria Math"/>
          </w:rPr>
          <m:t>0</m:t>
        </m:r>
      </m:oMath>
      <w:r>
        <w:t xml:space="preserve">. Для </w:t>
      </w:r>
      <m:oMath>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bq</m:t>
        </m:r>
        <m:r>
          <m:rPr>
            <m:sty m:val="p"/>
          </m:rPr>
          <w:rPr>
            <w:rFonts w:ascii="Cambria Math" w:hAnsi="Cambria Math"/>
          </w:rPr>
          <m:t>}</m:t>
        </m:r>
      </m:oMath>
      <w:r>
        <w:t xml:space="preserve"> вагу з урахуванням маски визначено формулою (2.10):</w:t>
      </w:r>
    </w:p>
    <w:p w:rsidR="00512989" w:rsidRDefault="00D76451">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bq</m:t>
                    </m:r>
                  </m:sub>
                </m:sSub>
                <m:r>
                  <m:rPr>
                    <m:sty m:val="p"/>
                  </m:rPr>
                  <w:rPr>
                    <w:rFonts w:ascii="Cambria Math" w:hAnsi="Cambria Math"/>
                  </w:rPr>
                  <m:t>=</m:t>
                </m:r>
                <m:r>
                  <m:rPr>
                    <m:sty m:val="b"/>
                  </m:rPr>
                  <w:rPr>
                    <w:rFonts w:ascii="Cambria Math" w:hAnsi="Cambria Math"/>
                  </w:rPr>
                  <m:t>1</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bq</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m:t>
                </m:r>
              </m:e>
            </m:mr>
            <m:mr>
              <m:e>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k</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k</m:t>
                        </m:r>
                      </m:sub>
                    </m:sSub>
                  </m:num>
                  <m:den>
                    <m:sSub>
                      <m:sSubPr>
                        <m:ctrlPr>
                          <w:rPr>
                            <w:rFonts w:ascii="Cambria Math" w:hAnsi="Cambria Math"/>
                          </w:rPr>
                        </m:ctrlPr>
                      </m:sSubPr>
                      <m:e>
                        <m:r>
                          <w:rPr>
                            <w:rFonts w:ascii="Cambria Math" w:hAnsi="Cambria Math"/>
                          </w:rPr>
                          <m:t>m</m:t>
                        </m:r>
                      </m:e>
                      <m:sub>
                        <m:r>
                          <w:rPr>
                            <w:rFonts w:ascii="Cambria Math" w:hAnsi="Cambria Math"/>
                          </w:rPr>
                          <m:t>v</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bq</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bq</m:t>
                        </m:r>
                      </m:sub>
                    </m:sSub>
                  </m:den>
                </m:f>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bq</m:t>
                </m:r>
                <m:r>
                  <m:rPr>
                    <m:sty m:val="p"/>
                  </m:rPr>
                  <w:rPr>
                    <w:rFonts w:ascii="Cambria Math" w:hAnsi="Cambria Math"/>
                  </w:rPr>
                  <m:t>},</m:t>
                </m:r>
              </m:e>
            </m:mr>
          </m:m>
        </m:oMath>
      </m:oMathPara>
    </w:p>
    <w:p w:rsidR="00512989" w:rsidRDefault="00D76451">
      <w:pPr>
        <w:pStyle w:val="FirstParagraph"/>
      </w:pPr>
      <w:r>
        <w:t xml:space="preserve">де </w:t>
      </w:r>
      <m:oMath>
        <m:r>
          <m:rPr>
            <m:sty m:val="b"/>
          </m:rPr>
          <w:rPr>
            <w:rFonts w:ascii="Cambria Math" w:hAnsi="Cambria Math"/>
          </w:rPr>
          <m:t>1</m:t>
        </m:r>
        <m:r>
          <m:rPr>
            <m:sty m:val="p"/>
          </m:rPr>
          <w:rPr>
            <w:rFonts w:ascii="Cambria Math" w:hAnsi="Cambria Math"/>
          </w:rPr>
          <m:t>[⋅]</m:t>
        </m:r>
      </m:oMath>
      <w:r>
        <w:t xml:space="preserve"> — характеристична функція виконання умови, а </w:t>
      </w:r>
      <m:oMath>
        <m:sSub>
          <m:sSubPr>
            <m:ctrlPr>
              <w:rPr>
                <w:rFonts w:ascii="Cambria Math" w:hAnsi="Cambria Math"/>
              </w:rPr>
            </m:ctrlPr>
          </m:sSubPr>
          <m:e>
            <m:r>
              <w:rPr>
                <w:rFonts w:ascii="Cambria Math" w:hAnsi="Cambria Math"/>
              </w:rPr>
              <m:t>m</m:t>
            </m:r>
          </m:e>
          <m:sub>
            <m:r>
              <w:rPr>
                <w:rFonts w:ascii="Cambria Math" w:hAnsi="Cambria Math"/>
              </w:rPr>
              <m:t>bq</m:t>
            </m:r>
          </m:sub>
        </m:sSub>
      </m:oMath>
      <w:r>
        <w:t xml:space="preserve"> </w:t>
      </w:r>
      <w:r>
        <w:t xml:space="preserve">позначає доступність саме спільної поведінкової оцінки. Відповідно до формули (2.8), рівність </w:t>
      </w:r>
      <m:oMath>
        <m:sSub>
          <m:sSubPr>
            <m:ctrlPr>
              <w:rPr>
                <w:rFonts w:ascii="Cambria Math" w:hAnsi="Cambria Math"/>
              </w:rPr>
            </m:ctrlPr>
          </m:sSubPr>
          <m:e>
            <m:r>
              <w:rPr>
                <w:rFonts w:ascii="Cambria Math" w:hAnsi="Cambria Math"/>
              </w:rPr>
              <m:t>m</m:t>
            </m:r>
          </m:e>
          <m:sub>
            <m:r>
              <w:rPr>
                <w:rFonts w:ascii="Cambria Math" w:hAnsi="Cambria Math"/>
              </w:rPr>
              <m:t>bq</m:t>
            </m:r>
          </m:sub>
        </m:sSub>
        <m:r>
          <m:rPr>
            <m:sty m:val="p"/>
          </m:rPr>
          <w:rPr>
            <w:rFonts w:ascii="Cambria Math" w:hAnsi="Cambria Math"/>
          </w:rPr>
          <m:t>=</m:t>
        </m:r>
        <m:r>
          <w:rPr>
            <w:rFonts w:ascii="Cambria Math" w:hAnsi="Cambria Math"/>
          </w:rPr>
          <m:t>1</m:t>
        </m:r>
      </m:oMath>
      <w:r>
        <w:t xml:space="preserve"> одночасно потребує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доступних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та підтвердженого в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походження; сама наявність журналу або окремого значення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для цього недостатня. За додатного знаменника формули (2.10) ваги після застосування маски є невід’ємними та мають одиничну суму, тому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Недоступна складова не входить до множини </w:t>
      </w:r>
      <m:oMath>
        <m:sSub>
          <m:sSubPr>
            <m:ctrlPr>
              <w:rPr>
                <w:rFonts w:ascii="Cambria Math" w:hAnsi="Cambria Math"/>
              </w:rPr>
            </m:ctrlPr>
          </m:sSubPr>
          <m:e>
            <m:r>
              <w:rPr>
                <w:rFonts w:ascii="Cambria Math" w:hAnsi="Cambria Math"/>
              </w:rPr>
              <m:t>I</m:t>
            </m:r>
          </m:e>
          <m:sub>
            <m:r>
              <w:rPr>
                <w:rFonts w:ascii="Cambria Math" w:hAnsi="Cambria Math"/>
              </w:rPr>
              <m:t>ρ</m:t>
            </m:r>
          </m:sub>
        </m:sSub>
      </m:oMath>
      <w:r>
        <w:t xml:space="preserve"> і не бере участі в сумуванні. Якщо жодна часткова оцінка недоступна, знаменник дорівнює нулю, </w:t>
      </w:r>
      <m:oMath>
        <m:sSub>
          <m:sSubPr>
            <m:ctrlPr>
              <w:rPr>
                <w:rFonts w:ascii="Cambria Math" w:hAnsi="Cambria Math"/>
              </w:rPr>
            </m:ctrlPr>
          </m:sSubPr>
          <m:e>
            <m:r>
              <w:rPr>
                <w:rFonts w:ascii="Cambria Math" w:hAnsi="Cambria Math"/>
              </w:rPr>
              <m:t>I</m:t>
            </m:r>
          </m:e>
          <m:sub>
            <m:r>
              <w:rPr>
                <w:rFonts w:ascii="Cambria Math" w:hAnsi="Cambria Math"/>
              </w:rPr>
              <m:t>ρ</m:t>
            </m:r>
          </m:sub>
        </m:sSub>
        <m:r>
          <m:rPr>
            <m:sty m:val="p"/>
          </m:rPr>
          <w:rPr>
            <w:rFonts w:ascii="Cambria Math" w:hAnsi="Cambria Math"/>
          </w:rPr>
          <m:t>=⌀</m:t>
        </m:r>
      </m:oMath>
      <w:r>
        <w:t xml:space="preserve">, аналітичний стан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не формують і реєструють неможливість аналізу. Зокрема, це виконується за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Одержаний за неповного складу даних результат не вважають рівноцінним результату повної перевірки; неповноту відображають у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та поясненні </w:t>
      </w:r>
      <m:oMath>
        <m:r>
          <m:rPr>
            <m:sty m:val="p"/>
          </m:rPr>
          <w:rPr>
            <w:rFonts w:ascii="Cambria Math" w:hAnsi="Cambria Math"/>
          </w:rPr>
          <m:t>Π</m:t>
        </m:r>
      </m:oMath>
      <w:r>
        <w:t>.</w:t>
      </w:r>
    </w:p>
    <w:p w:rsidR="00512989" w:rsidRDefault="00D76451">
      <w:pPr>
        <w:pStyle w:val="BodyText"/>
      </w:pPr>
      <w:r>
        <w:t xml:space="preserve">Правило (2.8) однозначно визначає спільне врахування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Q</m:t>
            </m:r>
          </m:e>
          <m:sub>
            <m:r>
              <w:rPr>
                <w:rFonts w:ascii="Cambria Math" w:hAnsi="Cambria Math"/>
              </w:rPr>
              <m:t>A</m:t>
            </m:r>
          </m:sub>
        </m:sSub>
      </m:oMath>
      <w:r>
        <w:t>, однак у виконаних експериментах його не калібровано через відсутність повного поведінкового корпусу. Так само не визначено числових значень базових ваг і окремого набору для калібрування всіх допустимих масок доступності. Тому формула (2.9) задає виконувану структуру обчислення після фіксації ваг, але не є перевіреною ймовірнісною моделлю. До незалежного добору параметрів і перевірки калібрування за показником Брієра або діаграмою надійності рішення має спиратися на часткові оцінки, маску доступності та е</w:t>
      </w:r>
      <w:r>
        <w:t>кспертний розгляд.</w:t>
      </w:r>
    </w:p>
    <w:p w:rsidR="00512989" w:rsidRDefault="00D76451">
      <w:pPr>
        <w:pStyle w:val="BodyText"/>
      </w:pPr>
      <w:r>
        <w:t>Індекс класу з найбільшою оцінкою визначають за формулою (2.11):</w:t>
      </w:r>
    </w:p>
    <w:p w:rsidR="00512989" w:rsidRDefault="00D76451">
      <w:pPr>
        <w:pStyle w:val="BodyText"/>
      </w:pPr>
      <m:oMathPara>
        <m:oMathParaPr>
          <m:jc m:val="center"/>
        </m:oMathParaP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lim>
          </m:limLow>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oMath>
      </m:oMathPara>
    </w:p>
    <w:p w:rsidR="00512989" w:rsidRDefault="00D76451">
      <w:pPr>
        <w:pStyle w:val="FirstParagraph"/>
      </w:pPr>
      <w:r>
        <w:t xml:space="preserve">де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t xml:space="preserve"> — індекс найбільшої класової оцінки. Якщо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&lt;</m:t>
        </m:r>
        <m:r>
          <w:rPr>
            <w:rFonts w:ascii="Cambria Math" w:hAnsi="Cambria Math"/>
          </w:rPr>
          <m:t>τ</m:t>
        </m:r>
      </m:oMath>
      <w:r>
        <w:t xml:space="preserve">, встановлюють </w:t>
      </w:r>
      <m:oMath>
        <m:acc>
          <m:accPr>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w:rPr>
                <w:rFonts w:ascii="Cambria Math" w:hAnsi="Cambria Math"/>
              </w:rPr>
              <m:t>0</m:t>
            </m:r>
          </m:sub>
        </m:sSub>
      </m:oMath>
      <w:r>
        <w:t xml:space="preserve"> і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oMath>
      <w:r>
        <w:t xml:space="preserve">. За умови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τ</m:t>
        </m:r>
      </m:oMath>
      <w:r>
        <w:t xml:space="preserve"> встановлюють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t xml:space="preserve">, але конкретний клас </w:t>
      </w:r>
      <m:oMath>
        <m:sSub>
          <m:sSubPr>
            <m:ctrlPr>
              <w:rPr>
                <w:rFonts w:ascii="Cambria Math" w:hAnsi="Cambria Math"/>
              </w:rPr>
            </m:ctrlPr>
          </m:sSubPr>
          <m:e>
            <m:r>
              <m:rPr>
                <m:sty m:val="p"/>
              </m:rPr>
              <w:rPr>
                <w:rFonts w:ascii="Cambria Math" w:hAnsi="Cambria Math"/>
              </w:rPr>
              <m:t>K</m:t>
            </m:r>
          </m:e>
          <m:sub>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oMath>
      <w:r>
        <w:t xml:space="preserve"> призначають лише тоді, коли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p</m:t>
            </m:r>
          </m:sub>
        </m:sSub>
      </m:oMath>
      <w:r>
        <w:t xml:space="preserve"> і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j</m:t>
                </m:r>
              </m:e>
              <m:sup>
                <m:r>
                  <m:rPr>
                    <m:sty m:val="p"/>
                  </m:rPr>
                  <w:rPr>
                    <w:rFonts w:ascii="Cambria Math" w:hAnsi="Cambria Math"/>
                  </w:rPr>
                  <m:t>(</m:t>
                </m:r>
                <m:r>
                  <w:rPr>
                    <w:rFonts w:ascii="Cambria Math" w:hAnsi="Cambria Math"/>
                  </w:rPr>
                  <m:t>2</m:t>
                </m:r>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m:t>
            </m:r>
          </m:sub>
        </m:sSub>
      </m:oMath>
      <w:r>
        <w:t xml:space="preserve">, де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j</m:t>
                </m:r>
              </m:e>
              <m:sup>
                <m:r>
                  <m:rPr>
                    <m:sty m:val="p"/>
                  </m:rPr>
                  <w:rPr>
                    <w:rFonts w:ascii="Cambria Math" w:hAnsi="Cambria Math"/>
                  </w:rPr>
                  <m:t>(</m:t>
                </m:r>
                <m:r>
                  <w:rPr>
                    <w:rFonts w:ascii="Cambria Math" w:hAnsi="Cambria Math"/>
                  </w:rPr>
                  <m:t>2</m:t>
                </m:r>
                <m:r>
                  <m:rPr>
                    <m:sty m:val="p"/>
                  </m:rPr>
                  <w:rPr>
                    <w:rFonts w:ascii="Cambria Math" w:hAnsi="Cambria Math"/>
                  </w:rPr>
                  <m:t>)</m:t>
                </m:r>
              </m:sup>
            </m:sSup>
          </m:sub>
        </m:sSub>
      </m:oMath>
      <w:r>
        <w:t xml:space="preserve"> — друга за величиною класова оцінка. Якщо хоча б одну з цих двох умов не виконано, встановлюють </w:t>
      </w:r>
      <m:oMath>
        <m:acc>
          <m:accPr>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w:rPr>
                <w:rFonts w:ascii="Cambria Math" w:hAnsi="Cambria Math"/>
              </w:rPr>
              <m:t>U</m:t>
            </m:r>
          </m:sub>
        </m:sSub>
      </m:oMath>
      <w:r>
        <w:t xml:space="preserve">. Однакові максимальні оцінки впорядковують за правилом, збереженим у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xml:space="preserve">, лише для відтворюваного обчислення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t>; нульовий розрив між ними не дає підстав приписувати конкретний тип впливу.</w:t>
      </w:r>
    </w:p>
    <w:p w:rsidR="00512989" w:rsidRDefault="00D76451">
      <w:pPr>
        <w:pStyle w:val="BodyText"/>
      </w:pPr>
      <w:r>
        <w:t xml:space="preserve">Бінарний висновок призначено для передавання результату до правила реагування. Значення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t xml:space="preserve"> означає, що доступні ознаки досягли встановленого порога для подальшої захисної дії. Значення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oMath>
      <w:r>
        <w:t xml:space="preserve"> засвідчує лише недосягнення цього порога. Жодне зі значень не доводить виконання шкідливого коду і не гарантує безпечності об’єкта.</w:t>
      </w:r>
    </w:p>
    <w:p w:rsidR="00512989" w:rsidRDefault="00D76451">
      <w:pPr>
        <w:pStyle w:val="BodyText"/>
      </w:pPr>
      <w:r>
        <w:t>Області визначення та значень функцій упевненості й пояснення задано формулою (2.12):</w:t>
      </w:r>
    </w:p>
    <w:p w:rsidR="00512989" w:rsidRDefault="00D76451">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q</m:t>
                    </m:r>
                  </m:sub>
                </m:sSub>
                <m:r>
                  <m:rPr>
                    <m:sty m:val="p"/>
                  </m:rPr>
                  <w:rPr>
                    <w:rFonts w:ascii="Cambria Math" w:hAnsi="Cambria Math"/>
                  </w:rPr>
                  <m:t>:Z×</m:t>
                </m:r>
                <m:sSup>
                  <m:sSupPr>
                    <m:ctrlPr>
                      <w:rPr>
                        <w:rFonts w:ascii="Cambria Math" w:hAnsi="Cambria Math"/>
                      </w:rPr>
                    </m:ctrlPr>
                  </m:sSupPr>
                  <m:e>
                    <m:r>
                      <m:rPr>
                        <m:sty m:val="p"/>
                      </m:rPr>
                      <w:rPr>
                        <w:rFonts w:ascii="Cambria Math" w:hAnsi="Cambria Math"/>
                      </w:rPr>
                      <m:t>Δ</m:t>
                    </m:r>
                  </m:e>
                  <m:sup>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:Z×Ω×[</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m:t>
                    </m:r>
                  </m:sub>
                </m:sSub>
                <m:r>
                  <m:rPr>
                    <m:sty m:val="p"/>
                  </m:rPr>
                  <w:rPr>
                    <w:rFonts w:ascii="Cambria Math" w:hAnsi="Cambria Math"/>
                  </w:rPr>
                  <m:t>→P,</m:t>
                </m:r>
              </m:e>
            </m:mr>
          </m:m>
        </m:oMath>
      </m:oMathPara>
    </w:p>
    <w:p w:rsidR="00512989" w:rsidRDefault="00D76451">
      <w:pPr>
        <w:pStyle w:val="FirstParagraph"/>
      </w:pPr>
      <w:r>
        <w:t xml:space="preserve">де </w:t>
      </w:r>
      <m:oMath>
        <m:r>
          <m:rPr>
            <m:sty m:val="p"/>
          </m:rPr>
          <w:rPr>
            <w:rFonts w:ascii="Cambria Math" w:hAnsi="Cambria Math"/>
          </w:rPr>
          <m:t>Z</m:t>
        </m:r>
      </m:oMath>
      <w:r>
        <w:t xml:space="preserve"> — множина допустимих інтегрованих представлень, а </w:t>
      </w:r>
      <m:oMath>
        <m:r>
          <m:rPr>
            <m:sty m:val="p"/>
          </m:rPr>
          <w:rPr>
            <w:rFonts w:ascii="Cambria Math" w:hAnsi="Cambria Math"/>
          </w:rPr>
          <m:t>P</m:t>
        </m:r>
      </m:oMath>
      <w:r>
        <w:t xml:space="preserve"> — множина структурованих пояснень. Упевненість обчислюють як </w:t>
      </w:r>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m:t>
            </m:r>
          </m:sub>
        </m:sSub>
        <m:r>
          <m:rPr>
            <m:sty m:val="p"/>
          </m:rPr>
          <w:rPr>
            <w:rFonts w:ascii="Cambria Math" w:hAnsi="Cambria Math"/>
          </w:rPr>
          <m:t>)</m:t>
        </m:r>
      </m:oMath>
      <w:r>
        <w:t xml:space="preserve">. Вона залежить від співвідношення класових оцінок, складу доступних даних за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їх якості, суперечливості ознак і причинної придатності подій. Низька упевненість не зменшує ризику автоматично. Високе значення </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за низького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вказує на значущі, але неповні підстави. Низькі значення обох показників також не підтверджують нормального стану за неповного спостереження.</w:t>
      </w:r>
    </w:p>
    <w:p w:rsidR="00512989" w:rsidRDefault="00D76451">
      <w:pPr>
        <w:pStyle w:val="BodyText"/>
      </w:pPr>
      <w:r>
        <w:t xml:space="preserve">Причину рішення відтворює пояснення </w:t>
      </w:r>
      <m:oMath>
        <m:r>
          <m:rPr>
            <m:sty m:val="p"/>
          </m:rP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Z</m:t>
        </m:r>
        <m:r>
          <m:rPr>
            <m:sty m:val="p"/>
          </m:rPr>
          <w:rPr>
            <w:rFonts w:ascii="Cambria Math" w:hAnsi="Cambria Math"/>
          </w:rPr>
          <m:t>,</m:t>
        </m:r>
        <m:acc>
          <m:accPr>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m:t>
            </m:r>
          </m:sub>
        </m:sSub>
        <m:r>
          <m:rPr>
            <m:sty m:val="p"/>
          </m:rPr>
          <w:rPr>
            <w:rFonts w:ascii="Cambria Math" w:hAnsi="Cambria Math"/>
          </w:rPr>
          <m:t>)</m:t>
        </m:r>
      </m:oMath>
      <w:r>
        <w:t xml:space="preserve">. Для структурного відхилення в ньому зазначають тип і байтовий проміжок; для відхилення у спектральних і зорових ознаках — просторову та часову ділянку; для відхилення в ознаках подій і поведінки — фазу оброблення і причинне посилання. Якщо рішення ґрунтується на кількох групах ознак, пояснення відображає зв’язок між ними. У ньому також зазначають недоступні складові, причини неповноти, виявлені суперечності та версію параметрів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w:t>
      </w:r>
    </w:p>
    <w:p w:rsidR="00512989" w:rsidRDefault="00D76451">
      <w:pPr>
        <w:pStyle w:val="BodyText"/>
      </w:pPr>
      <w:r>
        <w:t xml:space="preserve">Реалізація функцій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q</m:t>
            </m:r>
          </m:sub>
        </m:sSub>
      </m:oMath>
      <w:r>
        <w:t xml:space="preserve"> і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має відповідати трьом перевірюваним вимогам. По-перше, вилучення доступної складової за незмінних інших умов не повинно збільшувати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По-друге, якщо всі доступні часткові оцінки однакові, нормування ваг не повинно змінювати </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По-третє, за незмінних </w:t>
      </w:r>
      <m:oMath>
        <m:r>
          <w:rPr>
            <w:rFonts w:ascii="Cambria Math" w:hAnsi="Cambria Math"/>
          </w:rPr>
          <m:t>Z</m:t>
        </m:r>
      </m:oMath>
      <w:r>
        <w:t xml:space="preserve"> і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xml:space="preserve"> повторне обчислення має формувати той самий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для наскрізного процесу додатково потрібні незмінні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правила перетворення, версії засобів і всі параметри. Формула (2.12) задає області визначення та значень функцій, але не підміняє їх числової специфікації: конкретний вигляд </w:t>
      </w:r>
      <m:oMath>
        <m:sSub>
          <m:sSubPr>
            <m:ctrlPr>
              <w:rPr>
                <w:rFonts w:ascii="Cambria Math" w:hAnsi="Cambria Math"/>
              </w:rPr>
            </m:ctrlPr>
          </m:sSubPr>
          <m:e>
            <m:r>
              <w:rPr>
                <w:rFonts w:ascii="Cambria Math" w:hAnsi="Cambria Math"/>
              </w:rPr>
              <m:t>F</m:t>
            </m:r>
          </m:e>
          <m:sub>
            <m:r>
              <w:rPr>
                <w:rFonts w:ascii="Cambria Math" w:hAnsi="Cambria Math"/>
              </w:rPr>
              <m:t>q</m:t>
            </m:r>
          </m:sub>
        </m:sSub>
      </m:oMath>
      <w:r>
        <w:t xml:space="preserve"> і правила побудови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повинні входити до версованої конфігурації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Виконання цих вимог перевіряють для кожної конкретної реалізації.</w:t>
      </w:r>
    </w:p>
    <w:p w:rsidR="00512989" w:rsidRDefault="00D76451">
      <w:pPr>
        <w:pStyle w:val="BodyText"/>
      </w:pPr>
      <w:r>
        <w:t xml:space="preserve">Вхідні дані функції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склад аналітичного стану та межу його використання показано на рис. 2.4. Оцінка ризику, упевненість і пояснення залишаються окремими складниками </w:t>
      </w:r>
      <m:oMath>
        <m:sSub>
          <m:sSubPr>
            <m:ctrlPr>
              <w:rPr>
                <w:rFonts w:ascii="Cambria Math" w:hAnsi="Cambria Math"/>
              </w:rPr>
            </m:ctrlPr>
          </m:sSubPr>
          <m:e>
            <m:r>
              <w:rPr>
                <w:rFonts w:ascii="Cambria Math" w:hAnsi="Cambria Math"/>
              </w:rPr>
              <m:t>S</m:t>
            </m:r>
          </m:e>
          <m:sub>
            <m:r>
              <w:rPr>
                <w:rFonts w:ascii="Cambria Math" w:hAnsi="Cambria Math"/>
              </w:rPr>
              <m:t>A</m:t>
            </m:r>
          </m:sub>
        </m:sSub>
      </m:oMath>
      <w:r>
        <w:t>. Пунктирний зв’язок позначає подальше передавання результату до правила реагування: захисна дія не входить до аналітичного стану, тому його можна повторно перевірити незалежно від застосованої дії.</w:t>
      </w:r>
    </w:p>
    <w:p w:rsidR="00512989" w:rsidRDefault="00D76451">
      <w:pPr>
        <w:pStyle w:val="BodyText"/>
        <w:keepNext/>
        <w:spacing w:before="120" w:after="60"/>
        <w:ind w:firstLine="0"/>
        <w:jc w:val="center"/>
      </w:pPr>
      <w:r>
        <w:rPr>
          <w:noProof/>
        </w:rPr>
        <w:drawing>
          <wp:inline distT="0" distB="0" distL="0" distR="0">
            <wp:extent cx="5806440" cy="2088172"/>
            <wp:effectExtent l="0" t="0" r="0" b="0"/>
            <wp:docPr id="61" name="Picture" descr="image"/>
            <wp:cNvGraphicFramePr/>
            <a:graphic xmlns:a="http://schemas.openxmlformats.org/drawingml/2006/main">
              <a:graphicData uri="http://schemas.openxmlformats.org/drawingml/2006/picture">
                <pic:pic xmlns:pic="http://schemas.openxmlformats.org/drawingml/2006/picture">
                  <pic:nvPicPr>
                    <pic:cNvPr id="62" name="Picture" descr="tmp/docx_conversion/generated_figures/fig_2_4_decision_criteria.png"/>
                    <pic:cNvPicPr>
                      <a:picLocks noChangeAspect="1" noChangeArrowheads="1"/>
                    </pic:cNvPicPr>
                  </pic:nvPicPr>
                  <pic:blipFill>
                    <a:blip r:embed="rId23"/>
                    <a:stretch>
                      <a:fillRect/>
                    </a:stretch>
                  </pic:blipFill>
                  <pic:spPr bwMode="auto">
                    <a:xfrm>
                      <a:off x="0" y="0"/>
                      <a:ext cx="5806440" cy="2088172"/>
                    </a:xfrm>
                    <a:prstGeom prst="rect">
                      <a:avLst/>
                    </a:prstGeom>
                    <a:noFill/>
                    <a:ln w="9525">
                      <a:noFill/>
                      <a:headEnd/>
                      <a:tailEnd/>
                    </a:ln>
                  </pic:spPr>
                </pic:pic>
              </a:graphicData>
            </a:graphic>
          </wp:inline>
        </w:drawing>
      </w:r>
    </w:p>
    <w:p w:rsidR="00512989" w:rsidRDefault="00D76451">
      <w:pPr>
        <w:pStyle w:val="Caption"/>
      </w:pPr>
      <w:r>
        <w:t>Рисунок 2.4 — Формування та склад аналітичного стану з відокремленням подальшої захисної дії</w:t>
      </w:r>
    </w:p>
    <w:p w:rsidR="00512989" w:rsidRDefault="00D76451">
      <w:pPr>
        <w:pStyle w:val="BodyText"/>
      </w:pPr>
      <w:r>
        <w:t xml:space="preserve">За повної фіксації функцій і параметрів правило прийняття рішення визначає однозначний порядок обчислення та зберігає відмінність між ризиком і надійністю підстав. За відсутності частини параметрів воно має статус формальної схеми. Результат обмежений доступними даними й параметрами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Наступний підрозділ установлює порядок застосування моделі та умови передавання результатів між етапами.</w:t>
      </w:r>
    </w:p>
    <w:p w:rsidR="00512989" w:rsidRDefault="00D76451">
      <w:pPr>
        <w:pStyle w:val="Heading2"/>
      </w:pPr>
      <w:bookmarkStart w:id="32" w:name="sec:detection_process_model"/>
      <w:bookmarkStart w:id="33" w:name="_Toc238466168"/>
      <w:bookmarkEnd w:id="30"/>
      <w:r>
        <w:rPr>
          <w:rStyle w:val="SectionNumber"/>
          <w:rFonts w:eastAsiaTheme="majorEastAsia"/>
        </w:rPr>
        <w:t>2.5</w:t>
      </w:r>
      <w:r>
        <w:tab/>
        <w:t>Процес застосування моделі до виявлення ознак аномального вмісту</w:t>
      </w:r>
      <w:bookmarkEnd w:id="33"/>
    </w:p>
    <w:p w:rsidR="00512989" w:rsidRDefault="00D76451">
      <w:pPr>
        <w:pStyle w:val="FirstParagraph"/>
      </w:pPr>
      <w:r>
        <w:t xml:space="preserve">Модель визначає склад даних, зв’язки між ознаками та аналітичний результат. Для її застосування необхідний порядок переходів, який не допускає передчасного змішування статичних даних із даними про події та поведінку й не включає захисної дії до </w:t>
      </w:r>
      <m:oMath>
        <m:sSub>
          <m:sSubPr>
            <m:ctrlPr>
              <w:rPr>
                <w:rFonts w:ascii="Cambria Math" w:hAnsi="Cambria Math"/>
              </w:rPr>
            </m:ctrlPr>
          </m:sSubPr>
          <m:e>
            <m:r>
              <w:rPr>
                <w:rFonts w:ascii="Cambria Math" w:hAnsi="Cambria Math"/>
              </w:rPr>
              <m:t>S</m:t>
            </m:r>
          </m:e>
          <m:sub>
            <m:r>
              <w:rPr>
                <w:rFonts w:ascii="Cambria Math" w:hAnsi="Cambria Math"/>
              </w:rPr>
              <m:t>A</m:t>
            </m:r>
          </m:sub>
        </m:sSub>
      </m:oMath>
      <w:r>
        <w:t>. У цьому підрозділі встановлено межі між моделлю, двома методами та інформаційною технологією, описаними в розділі 3.</w:t>
      </w:r>
    </w:p>
    <w:p w:rsidR="00512989" w:rsidRDefault="00D76451">
      <w:pPr>
        <w:pStyle w:val="BodyText"/>
      </w:pPr>
      <w:r>
        <w:t xml:space="preserve">Спочатку метод аналізу спектральних, зорових і структурних ознак формує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з яких утворюється статичний опис </w:t>
      </w:r>
      <m:oMath>
        <m:r>
          <w:rPr>
            <w:rFonts w:ascii="Cambria Math" w:hAnsi="Cambria Math"/>
          </w:rPr>
          <m:t>H</m:t>
        </m:r>
      </m:oMath>
      <w:r>
        <w:t xml:space="preserve">. Метод поведінкового узгодження одержує початковий журнал, підтверджує причинну належність подій, формує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після чого виконує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Функція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перетворює одержане </w:t>
      </w:r>
      <m:oMath>
        <m:r>
          <w:rPr>
            <w:rFonts w:ascii="Cambria Math" w:hAnsi="Cambria Math"/>
          </w:rPr>
          <m:t>Z</m:t>
        </m:r>
      </m:oMath>
      <w:r>
        <w:t xml:space="preserve"> на аналітичний стан </w:t>
      </w:r>
      <m:oMath>
        <m:sSub>
          <m:sSubPr>
            <m:ctrlPr>
              <w:rPr>
                <w:rFonts w:ascii="Cambria Math" w:hAnsi="Cambria Math"/>
              </w:rPr>
            </m:ctrlPr>
          </m:sSubPr>
          <m:e>
            <m:r>
              <w:rPr>
                <w:rFonts w:ascii="Cambria Math" w:hAnsi="Cambria Math"/>
              </w:rPr>
              <m:t>S</m:t>
            </m:r>
          </m:e>
          <m:sub>
            <m:r>
              <w:rPr>
                <w:rFonts w:ascii="Cambria Math" w:hAnsi="Cambria Math"/>
              </w:rPr>
              <m:t>A</m:t>
            </m:r>
          </m:sub>
        </m:sSub>
      </m:oMath>
      <w:r>
        <w:t>. Захисну дію визначають після завершення аналізу за правилами інформаційної технології.</w:t>
      </w:r>
    </w:p>
    <w:p w:rsidR="00512989" w:rsidRDefault="00D76451">
      <w:pPr>
        <w:pStyle w:val="BodyText"/>
      </w:pPr>
      <w:r>
        <w:t xml:space="preserve">Межею завершення аналізу є перехід </w:t>
      </w:r>
      <m:oMath>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D</m:t>
            </m:r>
          </m:sub>
        </m:sSub>
        <m:r>
          <m:rPr>
            <m:sty m:val="p"/>
          </m:rPr>
          <w:rPr>
            <w:rFonts w:ascii="Cambria Math" w:hAnsi="Cambria Math"/>
          </w:rPr>
          <m:t>)</m:t>
        </m:r>
      </m:oMath>
      <w:r>
        <w:t xml:space="preserve">, визначений формулою (2.7). До його виконання перевіряють походження представлень, сумісність схем ознак і правильність маски доступності. Якщо ці передумови виконано, функція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формує аналітичний стан без захисної дії. За порушення передумов результат позначають як неповний або фіксують неможливість його одержання. Дані іншої перевірки для заповнення відсутніх складників не використовують.</w:t>
      </w:r>
    </w:p>
    <w:p w:rsidR="00512989" w:rsidRDefault="00D76451">
      <w:pPr>
        <w:pStyle w:val="BodyText"/>
      </w:pPr>
      <w:r>
        <w:t>Незмінність предметного тлумачення між етапами забезпечують шість правил:</w:t>
      </w:r>
    </w:p>
    <w:p w:rsidR="00512989" w:rsidRDefault="00D76451">
      <w:pPr>
        <w:numPr>
          <w:ilvl w:val="0"/>
          <w:numId w:val="20"/>
        </w:numPr>
      </w:pPr>
      <w:r>
        <w:rPr>
          <w:i/>
          <w:iCs/>
        </w:rPr>
        <w:t>Єдність входу.</w:t>
      </w:r>
      <w:r>
        <w:t xml:space="preserve"> Усі представлення однієї перевірки походять від того самого </w:t>
      </w:r>
      <m:oMath>
        <m:sSub>
          <m:sSubPr>
            <m:ctrlPr>
              <w:rPr>
                <w:rFonts w:ascii="Cambria Math" w:hAnsi="Cambria Math"/>
              </w:rPr>
            </m:ctrlPr>
          </m:sSubPr>
          <m:e>
            <m:r>
              <w:rPr>
                <w:rFonts w:ascii="Cambria Math" w:hAnsi="Cambria Math"/>
              </w:rPr>
              <m:t>X</m:t>
            </m:r>
          </m:e>
          <m:sub>
            <m:r>
              <w:rPr>
                <w:rFonts w:ascii="Cambria Math" w:hAnsi="Cambria Math"/>
              </w:rPr>
              <m:t>mm</m:t>
            </m:r>
          </m:sub>
        </m:sSub>
      </m:oMath>
      <w:r>
        <w:t>.</w:t>
      </w:r>
    </w:p>
    <w:p w:rsidR="00512989" w:rsidRDefault="00D76451">
      <w:pPr>
        <w:numPr>
          <w:ilvl w:val="0"/>
          <w:numId w:val="20"/>
        </w:numPr>
      </w:pPr>
      <w:r>
        <w:rPr>
          <w:i/>
          <w:iCs/>
        </w:rPr>
        <w:t>Незмінність початкового об’єкта.</w:t>
      </w:r>
      <w:r>
        <w:t xml:space="preserve"> Жодне похідне представлення не заміщує </w:t>
      </w:r>
      <m:oMath>
        <m:sSub>
          <m:sSubPr>
            <m:ctrlPr>
              <w:rPr>
                <w:rFonts w:ascii="Cambria Math" w:hAnsi="Cambria Math"/>
              </w:rPr>
            </m:ctrlPr>
          </m:sSubPr>
          <m:e>
            <m:r>
              <w:rPr>
                <w:rFonts w:ascii="Cambria Math" w:hAnsi="Cambria Math"/>
              </w:rPr>
              <m:t>X</m:t>
            </m:r>
          </m:e>
          <m:sub>
            <m:r>
              <w:rPr>
                <w:rFonts w:ascii="Cambria Math" w:hAnsi="Cambria Math"/>
              </w:rPr>
              <m:t>mm</m:t>
            </m:r>
          </m:sub>
        </m:sSub>
      </m:oMath>
      <w:r>
        <w:t>.</w:t>
      </w:r>
    </w:p>
    <w:p w:rsidR="00512989" w:rsidRDefault="00D76451">
      <w:pPr>
        <w:numPr>
          <w:ilvl w:val="0"/>
          <w:numId w:val="20"/>
        </w:numPr>
      </w:pPr>
      <w:r>
        <w:rPr>
          <w:i/>
          <w:iCs/>
        </w:rPr>
        <w:t>Розділення даних.</w:t>
      </w:r>
      <w:r>
        <w:t xml:space="preserve"> Статичний опис не містить представлення ознак подій і поведінки до етапу узгодженого об’єднання.</w:t>
      </w:r>
    </w:p>
    <w:p w:rsidR="00512989" w:rsidRDefault="00D76451">
      <w:pPr>
        <w:numPr>
          <w:ilvl w:val="0"/>
          <w:numId w:val="20"/>
        </w:numPr>
      </w:pPr>
      <w:r>
        <w:rPr>
          <w:i/>
          <w:iCs/>
        </w:rPr>
        <w:t>Явне позначення доступності.</w:t>
      </w:r>
      <w:r>
        <w:t xml:space="preserve"> Відсутнє представлення не тлумачать як нульову ознаку.</w:t>
      </w:r>
    </w:p>
    <w:p w:rsidR="00512989" w:rsidRDefault="00D76451">
      <w:pPr>
        <w:numPr>
          <w:ilvl w:val="0"/>
          <w:numId w:val="20"/>
        </w:numPr>
      </w:pPr>
      <w:r>
        <w:rPr>
          <w:i/>
          <w:iCs/>
        </w:rPr>
        <w:t>Збереження походження.</w:t>
      </w:r>
      <w:r>
        <w:t xml:space="preserve"> Узагальнена ознака має зв’язок із байтовою, просторово-часовою або подієвою координатою.</w:t>
      </w:r>
    </w:p>
    <w:p w:rsidR="00512989" w:rsidRDefault="00D76451">
      <w:pPr>
        <w:numPr>
          <w:ilvl w:val="0"/>
          <w:numId w:val="20"/>
        </w:numPr>
      </w:pPr>
      <w:r>
        <w:rPr>
          <w:i/>
          <w:iCs/>
        </w:rPr>
        <w:t>Розмежування рішення та дії.</w:t>
      </w:r>
      <w:r>
        <w:t xml:space="preserve"> Стан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є аналітичним результатом, а захисну дію визначає інформаційна технологія.</w:t>
      </w:r>
    </w:p>
    <w:p w:rsidR="00512989" w:rsidRDefault="00D76451">
      <w:pPr>
        <w:pStyle w:val="FirstParagraph"/>
      </w:pPr>
      <w:r>
        <w:t>Кожний метод завершується повним результатом, явно неповним результатом або повідомленням про неможливість сформувати мінімально необхідний вихід. Неповний результат передають далі разом із маскою доступності, показником якості та причиною обмеження. Якщо походження мінімально необхідного виходу не підтверджено, аналітичний висновок не формують. Такий стан не можна тлумачити як відповідність нормі.</w:t>
      </w:r>
    </w:p>
    <w:p w:rsidR="00512989" w:rsidRDefault="00D76451">
      <w:pPr>
        <w:pStyle w:val="BodyText"/>
      </w:pPr>
      <w:r>
        <w:t xml:space="preserve">Модель не встановлює числових значень порогів, ваг та інших параметрів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Їх визначають на даних для налаштування і перевіряють на відокремлених даних. За відсутності такої перевірки формули описують порядок обчислення, але не підтверджують переваги конкретної конфігурації чи її готовності до промислового застосування. Вихід також не вважають коректним, якщо неможливо відтворити його походження або версію схеми ознак.</w:t>
      </w:r>
    </w:p>
    <w:p w:rsidR="00512989" w:rsidRDefault="00D76451">
      <w:pPr>
        <w:pStyle w:val="BodyText"/>
      </w:pPr>
      <w:r>
        <w:t xml:space="preserve">Застосування моделі до нового мультимедійного формату потребує незмінного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контрольовано одержаних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і, для відео,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а також правильних значень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та правил визначення координат. Виконання цих умов створює можливість розширення моделі, але не підтверджує підтримки формату без реалізованого засобу аналізу й експериментальної перевірки. Якщо формат допускає кілька коректних тлумачень, у </w:t>
      </w:r>
      <m:oMath>
        <m:r>
          <w:rPr>
            <w:rFonts w:ascii="Cambria Math" w:hAnsi="Cambria Math"/>
          </w:rPr>
          <m:t>C</m:t>
        </m:r>
      </m:oMath>
      <w:r>
        <w:t xml:space="preserve"> зазначають застосоване правило, а у висновку — межі його чинності.</w:t>
      </w:r>
    </w:p>
    <w:p w:rsidR="00512989" w:rsidRDefault="00D76451">
      <w:pPr>
        <w:pStyle w:val="BodyText"/>
      </w:pPr>
      <w:r>
        <w:t>На рис. 2.5 показано зв’язок чотирьох складників: моделі, двох методів та інформаційної технології. Модель визначає склад і зміст аналітичного стану, методи конкретизують обчислення, а інформаційна технологія встановлює порядок виконання та реагування.</w:t>
      </w:r>
    </w:p>
    <w:p w:rsidR="00512989" w:rsidRDefault="00D76451">
      <w:pPr>
        <w:pStyle w:val="BodyText"/>
        <w:keepNext/>
        <w:spacing w:before="120" w:after="60"/>
        <w:ind w:firstLine="0"/>
        <w:jc w:val="center"/>
      </w:pPr>
      <w:r>
        <w:rPr>
          <w:noProof/>
        </w:rPr>
        <w:drawing>
          <wp:inline distT="0" distB="0" distL="0" distR="0">
            <wp:extent cx="4584526" cy="2267210"/>
            <wp:effectExtent l="0" t="0" r="0" b="0"/>
            <wp:docPr id="65" name="Picture" descr="image"/>
            <wp:cNvGraphicFramePr/>
            <a:graphic xmlns:a="http://schemas.openxmlformats.org/drawingml/2006/main">
              <a:graphicData uri="http://schemas.openxmlformats.org/drawingml/2006/picture">
                <pic:pic xmlns:pic="http://schemas.openxmlformats.org/drawingml/2006/picture">
                  <pic:nvPicPr>
                    <pic:cNvPr id="66" name="Picture" descr="tmp/docx_conversion/generated_figures/fig_2_5_detection_process.png"/>
                    <pic:cNvPicPr>
                      <a:picLocks noChangeAspect="1" noChangeArrowheads="1"/>
                    </pic:cNvPicPr>
                  </pic:nvPicPr>
                  <pic:blipFill>
                    <a:blip r:embed="rId24"/>
                    <a:stretch>
                      <a:fillRect/>
                    </a:stretch>
                  </pic:blipFill>
                  <pic:spPr bwMode="auto">
                    <a:xfrm>
                      <a:off x="0" y="0"/>
                      <a:ext cx="4584526" cy="2267210"/>
                    </a:xfrm>
                    <a:prstGeom prst="rect">
                      <a:avLst/>
                    </a:prstGeom>
                    <a:noFill/>
                    <a:ln w="9525">
                      <a:noFill/>
                      <a:headEnd/>
                      <a:tailEnd/>
                    </a:ln>
                  </pic:spPr>
                </pic:pic>
              </a:graphicData>
            </a:graphic>
          </wp:inline>
        </w:drawing>
      </w:r>
    </w:p>
    <w:p w:rsidR="00512989" w:rsidRDefault="00D76451">
      <w:pPr>
        <w:pStyle w:val="Caption"/>
      </w:pPr>
      <w:r>
        <w:t>Рисунок 2.5 — Взаємозв’язок моделі, двох методів та інформаційної технології</w:t>
      </w:r>
    </w:p>
    <w:p w:rsidR="00512989" w:rsidRDefault="00D76451">
      <w:pPr>
        <w:pStyle w:val="BodyText"/>
      </w:pPr>
      <w:r>
        <w:t>Отже, процес застосування визначає послідовність переходів, межі довіри та стани, за яких результати можна узгоджувати й передавати до правила реагування. У розділі 3 ці положення конкретизовано двома методами та п’ятиетапною інформаційною технологією без зміни змісту модельних виходів.</w:t>
      </w:r>
    </w:p>
    <w:p w:rsidR="00512989" w:rsidRDefault="00D76451">
      <w:pPr>
        <w:pStyle w:val="Heading2"/>
      </w:pPr>
      <w:bookmarkStart w:id="34" w:name="висновки-до-розділу-2"/>
      <w:bookmarkStart w:id="35" w:name="_Toc238466169"/>
      <w:bookmarkEnd w:id="32"/>
      <w:r>
        <w:t>Висновки до розділу 2</w:t>
      </w:r>
      <w:bookmarkEnd w:id="35"/>
    </w:p>
    <w:p w:rsidR="00512989" w:rsidRDefault="00D76451">
      <w:pPr>
        <w:pStyle w:val="FirstParagraph"/>
      </w:pPr>
      <w:r>
        <w:t>У розділі розв’язано наукову суперечність між потребою спільно враховувати різнорідні слабкі ознаки та необхідністю обмежувати висновок фактично наявними підставами. Для цього розроблено модель мультимодального представлення прихованої загрози, що охоплює умови прихованої доставки, багаторівневе представлення об’єкта, формування ознак, критерії рішення та порядок застосування. Предметне тлумачення моделі ґрунтується на розмежуванні аномалії, аномального коду, прихованої загрози, шкідливого коду, прихованого</w:t>
      </w:r>
      <w:r>
        <w:t xml:space="preserve"> навантаження та прихованого впливу.</w:t>
      </w:r>
    </w:p>
    <w:p w:rsidR="00512989" w:rsidRDefault="00D76451">
      <w:pPr>
        <w:pStyle w:val="BodyText"/>
      </w:pPr>
      <w:r>
        <w:t xml:space="preserve">Наукова відмінність моделі полягає у збереженні походження свідчень до моменту прийняття рішення. Початковий об’єкт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похідні представлення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причинно пов’язані події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та ознаки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поєднано спільним ідентифікатором перевірки. Маска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відрізняє відсутнє спостереження від виміряного нульового значення, а координати й відомості </w:t>
      </w:r>
      <m:oMath>
        <m:r>
          <w:rPr>
            <w:rFonts w:ascii="Cambria Math" w:hAnsi="Cambria Math"/>
          </w:rPr>
          <m:t>C</m:t>
        </m:r>
      </m:oMath>
      <w:r>
        <w:t xml:space="preserve"> зберігають якість та походження даних. Відмінність сформульовано на рівні організації та простежуваності представлень, а не на рівні окремих відомих операцій аналізу.</w:t>
      </w:r>
    </w:p>
    <w:p w:rsidR="00512989" w:rsidRDefault="00D76451">
      <w:pPr>
        <w:pStyle w:val="BodyText"/>
      </w:pPr>
      <w:r>
        <w:t xml:space="preserve">Аналітичний стан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містить оцінки належності до класів, двійковий висновок, визначений клас, оцінку ризику, упевненість і пояснення. Залежні оцінки подій і поведінки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враховують спільно через </w:t>
      </w:r>
      <m:oMath>
        <m:sSub>
          <m:sSubPr>
            <m:ctrlPr>
              <w:rPr>
                <w:rFonts w:ascii="Cambria Math" w:hAnsi="Cambria Math"/>
              </w:rPr>
            </m:ctrlPr>
          </m:sSubPr>
          <m:e>
            <m:r>
              <w:rPr>
                <w:rFonts w:ascii="Cambria Math" w:hAnsi="Cambria Math"/>
              </w:rPr>
              <m:t>F</m:t>
            </m:r>
          </m:e>
          <m:sub>
            <m:r>
              <w:rPr>
                <w:rFonts w:ascii="Cambria Math" w:hAnsi="Cambria Math"/>
              </w:rPr>
              <m:t>bq</m:t>
            </m:r>
          </m:sub>
        </m:sSub>
      </m:oMath>
      <w:r>
        <w:t xml:space="preserve">, що формально виключає їх подання як незалежних доданків </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Ризик відокремлено від упевненості, тому неповнота й суперечливість підстав не приховуються пороговим рішенням. Захисну дію також відокремлено від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і віднесено до інформаційної технології.</w:t>
      </w:r>
    </w:p>
    <w:p w:rsidR="00512989" w:rsidRDefault="00D76451">
      <w:pPr>
        <w:pStyle w:val="BodyText"/>
      </w:pPr>
      <w:r>
        <w:t xml:space="preserve">Межі одержаного результату визначаються підтримуваними форматами, якістю контрольованого розкодування, повнотою причинно пов’язаних подій і перевіреністю параметрів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xml:space="preserve">. Для </w:t>
      </w:r>
      <m:oMath>
        <m:sSub>
          <m:sSubPr>
            <m:ctrlPr>
              <w:rPr>
                <w:rFonts w:ascii="Cambria Math" w:hAnsi="Cambria Math"/>
              </w:rPr>
            </m:ctrlPr>
          </m:sSubPr>
          <m:e>
            <m:r>
              <w:rPr>
                <w:rFonts w:ascii="Cambria Math" w:hAnsi="Cambria Math"/>
              </w:rPr>
              <m:t>F</m:t>
            </m:r>
          </m:e>
          <m:sub>
            <m:r>
              <w:rPr>
                <w:rFonts w:ascii="Cambria Math" w:hAnsi="Cambria Math"/>
              </w:rPr>
              <m:t>bq</m:t>
            </m:r>
          </m:sub>
        </m:sSub>
      </m:oMath>
      <w:r>
        <w:t xml:space="preserve"> задано консервативне кон’юнктивне правило, однак у наявних матеріалах не зафіксовано ваг інтегральної оцінки та не проведено калібрування для всіх масок доступності. Тому модель визначає формальні умови аналізу, але не гарантує виявлення довільного прихованого навантаження й не підтверджує промислової готовності. Розділ 3 конкретизує модель двома методами та інформаційною технологією.</w:t>
      </w:r>
    </w:p>
    <w:p w:rsidR="00512989" w:rsidRDefault="00D76451">
      <w:pPr>
        <w:pStyle w:val="Heading1"/>
      </w:pPr>
      <w:bookmarkStart w:id="36" w:name="chap:methods_technology"/>
      <w:bookmarkStart w:id="37" w:name="_Toc238466170"/>
      <w:bookmarkEnd w:id="22"/>
      <w:bookmarkEnd w:id="34"/>
      <w:r>
        <w:rPr>
          <w:rStyle w:val="SectionNumber"/>
          <w:rFonts w:eastAsiaTheme="majorEastAsia"/>
        </w:rPr>
        <w:t>3</w:t>
      </w:r>
      <w:r>
        <w:tab/>
        <w:t>Методи та інформаційна технологія виявлення ознак аномального вмісту в мультимедійних даних вебсередовища</w:t>
      </w:r>
      <w:bookmarkEnd w:id="37"/>
    </w:p>
    <w:p w:rsidR="00512989" w:rsidRDefault="00D76451">
      <w:pPr>
        <w:pStyle w:val="FirstParagraph"/>
      </w:pPr>
      <w:r>
        <w:t>Модель, розроблена в розділі 2, визначає склад представлень мультимедійного об’єкта та аналітичного стану, однак не встановлює способу їх одержання у процесі перевірки. Методичне завдання полягає в тому, щоб сформувати структурні ознаки з незмінної байтової послідовності, спектральні й зорові ознаки — з контрольовано розкодованих даних, а ознаки подій і поведінки — з перебігу оброблення, не втративши спільного походження цих відомостей. Без такого зв’язку результати характеризуватимуть різні стани об’єкта і</w:t>
      </w:r>
      <w:r>
        <w:t xml:space="preserve"> не утворюватимуть належної підстави для одного рішення.</w:t>
      </w:r>
    </w:p>
    <w:p w:rsidR="00512989" w:rsidRDefault="00D76451">
      <w:pPr>
        <w:pStyle w:val="BodyText"/>
      </w:pPr>
      <w:r>
        <w:t>Для розв’язання зазначеного завдання модель конкретизовано двома методами та інформаційною технологією. Метод аналізу спектральних, зорових і структурних ознак формує статичний опис без передчасного змішування фізично різних ознак. Метод поведінкового узгодження ознак різного походження встановлює належність подій обробленню того самого об’єкта, після чого поєднує їх зі статичним описом. Інформаційна технологія визначає порядок ізоляції, аналізу, прийняття рішення, реагування та реєстрації.</w:t>
      </w:r>
    </w:p>
    <w:p w:rsidR="00512989" w:rsidRDefault="00D76451">
      <w:pPr>
        <w:pStyle w:val="BodyText"/>
      </w:pPr>
      <w:r>
        <w:t>Наукова відмінність одержаних результатів полягає не в повторному застосуванні відомих дискретного косинусного й дискретного хвилькового перетворень, аналізу молодших бітів, ентропійних показників, перевірок контейнера, маскування недоступних модальностей або послідовного статичного й динамічного аналізу. Кожний із цих засобів має відомі аналоги. Відмінність роботи обмежено доменною організацією цих засобів: збереженням спільного походження байтових, зорових і подієвих свідчень, явними координатами й станам</w:t>
      </w:r>
      <w:r>
        <w:t>и доступності, а також відокремленням аналітичного стану від технологічної дії. Межі відмінності від конкретних найближчих аналогів і стан перевірки кожного результату систематизовано в табл. 3.1. Кількісні результати наведено лише для складників, перевірених у розділі 4.</w:t>
      </w:r>
    </w:p>
    <w:p w:rsidR="00512989" w:rsidRDefault="00D76451">
      <w:pPr>
        <w:pStyle w:val="Caption"/>
        <w:keepNext/>
      </w:pPr>
      <w:r>
        <w:t>Таблиця 3.1 — Відмінність запропонованих результатів від найближчих класів аналогів</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155"/>
        <w:gridCol w:w="2399"/>
        <w:gridCol w:w="2399"/>
        <w:gridCol w:w="2401"/>
      </w:tblGrid>
      <w:tr w:rsidR="00512989">
        <w:tblPrEx>
          <w:tblCellMar>
            <w:top w:w="0" w:type="dxa"/>
            <w:left w:w="0" w:type="dxa"/>
            <w:bottom w:w="0" w:type="dxa"/>
            <w:right w:w="0" w:type="dxa"/>
          </w:tblCellMar>
        </w:tblPrEx>
        <w:trPr>
          <w:tblHeader/>
        </w:trPr>
        <w:tc>
          <w:tcPr>
            <w:tcW w:w="2155" w:type="dxa"/>
            <w:tcMar>
              <w:top w:w="80" w:type="dxa"/>
              <w:left w:w="100" w:type="dxa"/>
              <w:bottom w:w="80" w:type="dxa"/>
              <w:right w:w="100" w:type="dxa"/>
            </w:tcMar>
            <w:vAlign w:val="center"/>
          </w:tcPr>
          <w:p w:rsidR="00512989" w:rsidRDefault="00D76451">
            <w:pPr>
              <w:pStyle w:val="Compact"/>
            </w:pPr>
            <w:r>
              <w:rPr>
                <w:b/>
              </w:rPr>
              <w:t>Результат</w:t>
            </w:r>
          </w:p>
        </w:tc>
        <w:tc>
          <w:tcPr>
            <w:tcW w:w="2399" w:type="dxa"/>
            <w:tcMar>
              <w:top w:w="80" w:type="dxa"/>
              <w:left w:w="100" w:type="dxa"/>
              <w:bottom w:w="80" w:type="dxa"/>
              <w:right w:w="100" w:type="dxa"/>
            </w:tcMar>
            <w:vAlign w:val="center"/>
          </w:tcPr>
          <w:p w:rsidR="00512989" w:rsidRDefault="00D76451">
            <w:pPr>
              <w:pStyle w:val="Compact"/>
            </w:pPr>
            <w:r>
              <w:rPr>
                <w:b/>
              </w:rPr>
              <w:t>Найближчий клас аналогів</w:t>
            </w:r>
          </w:p>
        </w:tc>
        <w:tc>
          <w:tcPr>
            <w:tcW w:w="2399" w:type="dxa"/>
            <w:tcMar>
              <w:top w:w="80" w:type="dxa"/>
              <w:left w:w="100" w:type="dxa"/>
              <w:bottom w:w="80" w:type="dxa"/>
              <w:right w:w="100" w:type="dxa"/>
            </w:tcMar>
            <w:vAlign w:val="center"/>
          </w:tcPr>
          <w:p w:rsidR="00512989" w:rsidRDefault="00D76451">
            <w:pPr>
              <w:pStyle w:val="Compact"/>
            </w:pPr>
            <w:r>
              <w:rPr>
                <w:b/>
              </w:rPr>
              <w:t>Відмінний елемент</w:t>
            </w:r>
          </w:p>
        </w:tc>
        <w:tc>
          <w:tcPr>
            <w:tcW w:w="2401" w:type="dxa"/>
            <w:tcMar>
              <w:top w:w="80" w:type="dxa"/>
              <w:left w:w="100" w:type="dxa"/>
              <w:bottom w:w="80" w:type="dxa"/>
              <w:right w:w="100" w:type="dxa"/>
            </w:tcMar>
            <w:vAlign w:val="center"/>
          </w:tcPr>
          <w:p w:rsidR="00512989" w:rsidRDefault="00D76451">
            <w:pPr>
              <w:pStyle w:val="Compact"/>
            </w:pPr>
            <w:r>
              <w:rPr>
                <w:b/>
              </w:rPr>
              <w:t>Стан перевірки</w:t>
            </w:r>
          </w:p>
        </w:tc>
      </w:tr>
      <w:tr w:rsidR="00512989">
        <w:tblPrEx>
          <w:tblCellMar>
            <w:top w:w="0" w:type="dxa"/>
            <w:left w:w="0" w:type="dxa"/>
            <w:bottom w:w="0" w:type="dxa"/>
            <w:right w:w="0" w:type="dxa"/>
          </w:tblCellMar>
        </w:tblPrEx>
        <w:tc>
          <w:tcPr>
            <w:tcW w:w="2155" w:type="dxa"/>
            <w:tcMar>
              <w:top w:w="80" w:type="dxa"/>
              <w:left w:w="100" w:type="dxa"/>
              <w:bottom w:w="80" w:type="dxa"/>
              <w:right w:w="100" w:type="dxa"/>
            </w:tcMar>
          </w:tcPr>
          <w:p w:rsidR="00512989" w:rsidRDefault="00D76451">
            <w:pPr>
              <w:pStyle w:val="Compact"/>
            </w:pPr>
            <w:r>
              <w:t>Модель мультимодального представлення</w:t>
            </w:r>
          </w:p>
        </w:tc>
        <w:tc>
          <w:tcPr>
            <w:tcW w:w="2399" w:type="dxa"/>
            <w:tcMar>
              <w:top w:w="80" w:type="dxa"/>
              <w:left w:w="100" w:type="dxa"/>
              <w:bottom w:w="80" w:type="dxa"/>
              <w:right w:w="100" w:type="dxa"/>
            </w:tcMar>
          </w:tcPr>
          <w:p w:rsidR="00512989" w:rsidRDefault="00D76451">
            <w:pPr>
              <w:pStyle w:val="Compact"/>
            </w:pPr>
            <w:r>
              <w:t>Карти походження мультимедійних об’єктів [13], [107] і методи роботи з пропущеними модальностями [108]</w:t>
            </w:r>
          </w:p>
        </w:tc>
        <w:tc>
          <w:tcPr>
            <w:tcW w:w="2399" w:type="dxa"/>
            <w:tcMar>
              <w:top w:w="80" w:type="dxa"/>
              <w:left w:w="100" w:type="dxa"/>
              <w:bottom w:w="80" w:type="dxa"/>
              <w:right w:w="100" w:type="dxa"/>
            </w:tcMar>
          </w:tcPr>
          <w:p w:rsidR="00512989" w:rsidRDefault="00D76451">
            <w:pPr>
              <w:pStyle w:val="Compact"/>
            </w:pPr>
            <w:r>
              <w:t>Формально визначене представлення, що в одному циклі пов’язує незмінні байти, похідні представлення, координати, причинно відібрані події та аналітичний стан</w:t>
            </w:r>
          </w:p>
        </w:tc>
        <w:tc>
          <w:tcPr>
            <w:tcW w:w="2401" w:type="dxa"/>
            <w:tcMar>
              <w:top w:w="80" w:type="dxa"/>
              <w:left w:w="100" w:type="dxa"/>
              <w:bottom w:w="80" w:type="dxa"/>
              <w:right w:w="100" w:type="dxa"/>
            </w:tcMar>
          </w:tcPr>
          <w:p w:rsidR="00512989" w:rsidRDefault="00D76451">
            <w:pPr>
              <w:pStyle w:val="Compact"/>
            </w:pPr>
            <w:r>
              <w:t>Сформульовано умови формальної узгодженості; повну сукупність складників не перевірено</w:t>
            </w:r>
          </w:p>
        </w:tc>
      </w:tr>
      <w:tr w:rsidR="00512989">
        <w:tblPrEx>
          <w:tblCellMar>
            <w:top w:w="0" w:type="dxa"/>
            <w:left w:w="0" w:type="dxa"/>
            <w:bottom w:w="0" w:type="dxa"/>
            <w:right w:w="0" w:type="dxa"/>
          </w:tblCellMar>
        </w:tblPrEx>
        <w:tc>
          <w:tcPr>
            <w:tcW w:w="2155" w:type="dxa"/>
            <w:tcMar>
              <w:top w:w="80" w:type="dxa"/>
              <w:left w:w="100" w:type="dxa"/>
              <w:bottom w:w="80" w:type="dxa"/>
              <w:right w:w="100" w:type="dxa"/>
            </w:tcMar>
          </w:tcPr>
          <w:p w:rsidR="00512989" w:rsidRDefault="00D76451">
            <w:pPr>
              <w:pStyle w:val="Compact"/>
            </w:pPr>
            <w:r>
              <w:t>Метод аналізу спектральних, зорових і структурних ознак</w:t>
            </w:r>
          </w:p>
        </w:tc>
        <w:tc>
          <w:tcPr>
            <w:tcW w:w="2399" w:type="dxa"/>
            <w:tcMar>
              <w:top w:w="80" w:type="dxa"/>
              <w:left w:w="100" w:type="dxa"/>
              <w:bottom w:w="80" w:type="dxa"/>
              <w:right w:w="100" w:type="dxa"/>
            </w:tcMar>
          </w:tcPr>
          <w:p w:rsidR="00512989" w:rsidRDefault="00D76451">
            <w:pPr>
              <w:pStyle w:val="Compact"/>
            </w:pPr>
            <w:r>
              <w:t>Стегоаналітичні засоби та системи, що поєднують структурні й статистичні перевірки [58], [109], а також аналіз контейнера [6]</w:t>
            </w:r>
          </w:p>
        </w:tc>
        <w:tc>
          <w:tcPr>
            <w:tcW w:w="2399" w:type="dxa"/>
            <w:tcMar>
              <w:top w:w="80" w:type="dxa"/>
              <w:left w:w="100" w:type="dxa"/>
              <w:bottom w:w="80" w:type="dxa"/>
              <w:right w:w="100" w:type="dxa"/>
            </w:tcMar>
          </w:tcPr>
          <w:p w:rsidR="00512989" w:rsidRDefault="00D76451">
            <w:pPr>
              <w:pStyle w:val="Compact"/>
            </w:pPr>
            <w:r>
              <w:t>Роздільне формування двох статичних складових зі збереженням байтових і просторово-часових координат, доступності й форматного правила до утворення спільного опису</w:t>
            </w:r>
          </w:p>
        </w:tc>
        <w:tc>
          <w:tcPr>
            <w:tcW w:w="2401" w:type="dxa"/>
            <w:tcMar>
              <w:top w:w="80" w:type="dxa"/>
              <w:left w:w="100" w:type="dxa"/>
              <w:bottom w:w="80" w:type="dxa"/>
              <w:right w:w="100" w:type="dxa"/>
            </w:tcMar>
          </w:tcPr>
          <w:p w:rsidR="00512989" w:rsidRDefault="00D76451">
            <w:pPr>
              <w:pStyle w:val="Compact"/>
            </w:pPr>
            <w:r>
              <w:t>Детерміновану статичну конфігурацію перевірено на внутрішніх і зовнішніх наборах; ізольовану складову спектрального та зорового аналізу зовні не підтверджено</w:t>
            </w:r>
          </w:p>
        </w:tc>
      </w:tr>
      <w:tr w:rsidR="00512989">
        <w:tblPrEx>
          <w:tblCellMar>
            <w:top w:w="0" w:type="dxa"/>
            <w:left w:w="0" w:type="dxa"/>
            <w:bottom w:w="0" w:type="dxa"/>
            <w:right w:w="0" w:type="dxa"/>
          </w:tblCellMar>
        </w:tblPrEx>
        <w:tc>
          <w:tcPr>
            <w:tcW w:w="2155" w:type="dxa"/>
            <w:tcMar>
              <w:top w:w="80" w:type="dxa"/>
              <w:left w:w="100" w:type="dxa"/>
              <w:bottom w:w="80" w:type="dxa"/>
              <w:right w:w="100" w:type="dxa"/>
            </w:tcMar>
          </w:tcPr>
          <w:p w:rsidR="00512989" w:rsidRDefault="00D76451">
            <w:pPr>
              <w:pStyle w:val="Compact"/>
            </w:pPr>
            <w:r>
              <w:t>Метод поведінкового узгодження ознак різного походження</w:t>
            </w:r>
          </w:p>
        </w:tc>
        <w:tc>
          <w:tcPr>
            <w:tcW w:w="2399" w:type="dxa"/>
            <w:tcMar>
              <w:top w:w="80" w:type="dxa"/>
              <w:left w:w="100" w:type="dxa"/>
              <w:bottom w:w="80" w:type="dxa"/>
              <w:right w:w="100" w:type="dxa"/>
            </w:tcMar>
          </w:tcPr>
          <w:p w:rsidR="00512989" w:rsidRDefault="00D76451">
            <w:pPr>
              <w:pStyle w:val="Compact"/>
            </w:pPr>
            <w:r>
              <w:t>Послідовний статичний і динамічний аналіз stegomalware [58], [109] та моделювання його комунікаційних трас [107]</w:t>
            </w:r>
          </w:p>
        </w:tc>
        <w:tc>
          <w:tcPr>
            <w:tcW w:w="2399" w:type="dxa"/>
            <w:tcMar>
              <w:top w:w="80" w:type="dxa"/>
              <w:left w:w="100" w:type="dxa"/>
              <w:bottom w:w="80" w:type="dxa"/>
              <w:right w:w="100" w:type="dxa"/>
            </w:tcMar>
          </w:tcPr>
          <w:p w:rsidR="00512989" w:rsidRDefault="00D76451">
            <w:pPr>
              <w:pStyle w:val="Compact"/>
            </w:pPr>
            <w:r>
              <w:t>Причинно-фазове правило допуску події для того самого об’єкта й запуску, посилання на початковий запис і розрізнення порожнього та недоступного журналу</w:t>
            </w:r>
          </w:p>
        </w:tc>
        <w:tc>
          <w:tcPr>
            <w:tcW w:w="2401" w:type="dxa"/>
            <w:tcMar>
              <w:top w:w="80" w:type="dxa"/>
              <w:left w:w="100" w:type="dxa"/>
              <w:bottom w:w="80" w:type="dxa"/>
              <w:right w:w="100" w:type="dxa"/>
            </w:tcMar>
          </w:tcPr>
          <w:p w:rsidR="00512989" w:rsidRDefault="00D76451">
            <w:pPr>
              <w:pStyle w:val="Compact"/>
            </w:pPr>
            <w:r>
              <w:t>Формально визначено; причинно пов’язаних журналів і перевірки повної конфігурації немає</w:t>
            </w:r>
          </w:p>
        </w:tc>
      </w:tr>
      <w:tr w:rsidR="00512989">
        <w:tblPrEx>
          <w:tblCellMar>
            <w:top w:w="0" w:type="dxa"/>
            <w:left w:w="0" w:type="dxa"/>
            <w:bottom w:w="0" w:type="dxa"/>
            <w:right w:w="0" w:type="dxa"/>
          </w:tblCellMar>
        </w:tblPrEx>
        <w:tc>
          <w:tcPr>
            <w:tcW w:w="2155" w:type="dxa"/>
            <w:tcMar>
              <w:top w:w="80" w:type="dxa"/>
              <w:left w:w="100" w:type="dxa"/>
              <w:bottom w:w="80" w:type="dxa"/>
              <w:right w:w="100" w:type="dxa"/>
            </w:tcMar>
          </w:tcPr>
          <w:p w:rsidR="00512989" w:rsidRDefault="00D76451">
            <w:pPr>
              <w:pStyle w:val="Compact"/>
            </w:pPr>
            <w:r>
              <w:t>Інформаційна технологія, що набула подальшого розвитку</w:t>
            </w:r>
          </w:p>
        </w:tc>
        <w:tc>
          <w:tcPr>
            <w:tcW w:w="2399" w:type="dxa"/>
            <w:tcMar>
              <w:top w:w="80" w:type="dxa"/>
              <w:left w:w="100" w:type="dxa"/>
              <w:bottom w:w="80" w:type="dxa"/>
              <w:right w:w="100" w:type="dxa"/>
            </w:tcMar>
          </w:tcPr>
          <w:p w:rsidR="00512989" w:rsidRDefault="00D76451">
            <w:pPr>
              <w:pStyle w:val="Compact"/>
            </w:pPr>
            <w:r>
              <w:t>Ізольовані послідовності статичного й динамічного аналізу [65], [109] і реконструкція мультимедійного вмісту [110]</w:t>
            </w:r>
          </w:p>
        </w:tc>
        <w:tc>
          <w:tcPr>
            <w:tcW w:w="2399" w:type="dxa"/>
            <w:tcMar>
              <w:top w:w="80" w:type="dxa"/>
              <w:left w:w="100" w:type="dxa"/>
              <w:bottom w:w="80" w:type="dxa"/>
              <w:right w:w="100" w:type="dxa"/>
            </w:tcMar>
          </w:tcPr>
          <w:p w:rsidR="00512989" w:rsidRDefault="00D76451">
            <w:pPr>
              <w:pStyle w:val="Compact"/>
            </w:pPr>
            <w:r>
              <w:t>Переходи між станами з формально визначеним складом, виконання зовнішнього припису лише після реєстрації та подання реконструкції як нового циклу з власним ідентифікатором</w:t>
            </w:r>
          </w:p>
        </w:tc>
        <w:tc>
          <w:tcPr>
            <w:tcW w:w="2401" w:type="dxa"/>
            <w:tcMar>
              <w:top w:w="80" w:type="dxa"/>
              <w:left w:w="100" w:type="dxa"/>
              <w:bottom w:w="80" w:type="dxa"/>
              <w:right w:w="100" w:type="dxa"/>
            </w:tcMar>
          </w:tcPr>
          <w:p w:rsidR="00512989" w:rsidRDefault="00D76451">
            <w:pPr>
              <w:pStyle w:val="Compact"/>
            </w:pPr>
            <w:r>
              <w:t>Локально перевірено переходи, атомарну реєстрацію, відмови, повтор і відновлення; реконструкцію та промислову інтеграцію не перевірено</w:t>
            </w:r>
          </w:p>
        </w:tc>
      </w:tr>
    </w:tbl>
    <w:p w:rsidR="00512989" w:rsidRDefault="00D76451">
      <w:pPr>
        <w:pStyle w:val="BodyText"/>
      </w:pPr>
      <w:r>
        <w:t>Матеріал розділу викладено відповідно до переходу від загальної організації процесу до конкретних способів обчислення. Спочатку встановлено умови передавання результатів між етапами. Далі описано формування статичного представлення, його структурної складової та складової спектральних і зорових ознак, після чого визначено порядок причинного допуску подій і їх узгодження зі статичними ознаками. Завершальний підрозділ установлює правила реагування, реєстрації та повторної перевірки реконструйованого об’єкта.</w:t>
      </w:r>
    </w:p>
    <w:p w:rsidR="00512989" w:rsidRDefault="00D76451">
      <w:pPr>
        <w:pStyle w:val="Heading2"/>
      </w:pPr>
      <w:bookmarkStart w:id="38" w:name="sec:process_organization"/>
      <w:bookmarkStart w:id="39" w:name="_Toc238466171"/>
      <w:r>
        <w:rPr>
          <w:rStyle w:val="SectionNumber"/>
          <w:rFonts w:eastAsiaTheme="majorEastAsia"/>
        </w:rPr>
        <w:t>3.1</w:t>
      </w:r>
      <w:r>
        <w:tab/>
        <w:t>Загальна організація процесу виявлення ознак аномального вмісту</w:t>
      </w:r>
      <w:bookmarkEnd w:id="39"/>
    </w:p>
    <w:p w:rsidR="00512989" w:rsidRDefault="00D76451">
      <w:pPr>
        <w:pStyle w:val="FirstParagraph"/>
      </w:pPr>
      <w:r>
        <w:t xml:space="preserve">Загальний процес має розв’язати суперечність між необхідністю виконувати перетворення та вимогою зберегти початковий стан носія. Розкодування потрібне для одержання зорових і часових ознак, проте воно може відкинути невідомі ділянки, унормувати службові значення або змінити порядок доступних даних. Реконструкція навмисно усуває частину початкової структури, тому не може передувати її перевірці. Відповідно, початковий мультимедійний об’єкт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зберігають незмінним, а всі операції, здатні змінити його, виконують над похідними представленнями з підтвердженим походженням.</w:t>
      </w:r>
    </w:p>
    <w:p w:rsidR="00512989" w:rsidRDefault="00D76451">
      <w:pPr>
        <w:pStyle w:val="BodyText"/>
      </w:pPr>
      <w:r>
        <w:t>Структурний аналіз виконують над початковою байтовою послідовністю, а зорові, частотні й часові ознаки формують із контрольовано одержаних похідних даних. До реєстрації рішення об’єкт залишається в ізоляції та не передається до публікації. Це правило зберігає доказове походження структурних відхилень і запобігає використанню неперевіреного носія прикладними компонентами вебсистеми.</w:t>
      </w:r>
    </w:p>
    <w:p w:rsidR="00512989" w:rsidRDefault="00D76451">
      <w:pPr>
        <w:pStyle w:val="BodyText"/>
      </w:pPr>
      <w:r>
        <w:t xml:space="preserve">Логіку збереження двох джерел свідчень показано на рис. 3.1. Статичний опис </w:t>
      </w:r>
      <m:oMath>
        <m:r>
          <w:rPr>
            <w:rFonts w:ascii="Cambria Math" w:hAnsi="Cambria Math"/>
          </w:rPr>
          <m:t>H</m:t>
        </m:r>
      </m:oMath>
      <w:r>
        <w:t xml:space="preserve"> формують із незмінного контейнера та його контрольованих представлень, тоді як початковий журнал подій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надходить окремо. Передчасне об’єднання неприпустиме, оскільки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до перевірки належності може містити фонові записи, а статичний опис — спостереження, одержані іншою версією засобу. Метод поведінкового узгодження формує з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причинно пов’язану послідовність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після перевірки походження статичний опис і ознаки подій і поведінки утворюють інтегроване представлення </w:t>
      </w:r>
      <m:oMath>
        <m:r>
          <w:rPr>
            <w:rFonts w:ascii="Cambria Math" w:hAnsi="Cambria Math"/>
          </w:rPr>
          <m:t>Z</m:t>
        </m:r>
      </m:oMath>
      <w:r>
        <w:t xml:space="preserve">, з якого формується аналітичний стан </w:t>
      </w:r>
      <m:oMath>
        <m:sSub>
          <m:sSubPr>
            <m:ctrlPr>
              <w:rPr>
                <w:rFonts w:ascii="Cambria Math" w:hAnsi="Cambria Math"/>
              </w:rPr>
            </m:ctrlPr>
          </m:sSubPr>
          <m:e>
            <m:r>
              <w:rPr>
                <w:rFonts w:ascii="Cambria Math" w:hAnsi="Cambria Math"/>
              </w:rPr>
              <m:t>S</m:t>
            </m:r>
          </m:e>
          <m:sub>
            <m:r>
              <w:rPr>
                <w:rFonts w:ascii="Cambria Math" w:hAnsi="Cambria Math"/>
              </w:rPr>
              <m:t>A</m:t>
            </m:r>
          </m:sub>
        </m:sSub>
      </m:oMath>
      <w:r>
        <w:t>. П’ять етапів відповідної технології деталізовано на рис. 3.5.</w:t>
      </w:r>
    </w:p>
    <w:p w:rsidR="00512989" w:rsidRDefault="00D76451">
      <w:pPr>
        <w:pStyle w:val="BodyText"/>
        <w:keepNext/>
        <w:spacing w:before="120" w:after="60"/>
        <w:ind w:firstLine="0"/>
        <w:jc w:val="center"/>
      </w:pPr>
      <w:r>
        <w:rPr>
          <w:noProof/>
        </w:rPr>
        <w:drawing>
          <wp:inline distT="0" distB="0" distL="0" distR="0">
            <wp:extent cx="5640887" cy="1858027"/>
            <wp:effectExtent l="0" t="0" r="0" b="0"/>
            <wp:docPr id="71" name="Picture" descr="image"/>
            <wp:cNvGraphicFramePr/>
            <a:graphic xmlns:a="http://schemas.openxmlformats.org/drawingml/2006/main">
              <a:graphicData uri="http://schemas.openxmlformats.org/drawingml/2006/picture">
                <pic:pic xmlns:pic="http://schemas.openxmlformats.org/drawingml/2006/picture">
                  <pic:nvPicPr>
                    <pic:cNvPr id="72" name="Picture" descr="tmp/docx_conversion/generated_figures/fig_3_1_process_organization.png"/>
                    <pic:cNvPicPr>
                      <a:picLocks noChangeAspect="1" noChangeArrowheads="1"/>
                    </pic:cNvPicPr>
                  </pic:nvPicPr>
                  <pic:blipFill>
                    <a:blip r:embed="rId25"/>
                    <a:stretch>
                      <a:fillRect/>
                    </a:stretch>
                  </pic:blipFill>
                  <pic:spPr bwMode="auto">
                    <a:xfrm>
                      <a:off x="0" y="0"/>
                      <a:ext cx="5640887" cy="1858027"/>
                    </a:xfrm>
                    <a:prstGeom prst="rect">
                      <a:avLst/>
                    </a:prstGeom>
                    <a:noFill/>
                    <a:ln w="9525">
                      <a:noFill/>
                      <a:headEnd/>
                      <a:tailEnd/>
                    </a:ln>
                  </pic:spPr>
                </pic:pic>
              </a:graphicData>
            </a:graphic>
          </wp:inline>
        </w:drawing>
      </w:r>
    </w:p>
    <w:p w:rsidR="00512989" w:rsidRDefault="00D76451">
      <w:pPr>
        <w:pStyle w:val="Caption"/>
      </w:pPr>
      <w:r>
        <w:t>Рисунок 3.1 — Роздільне формування статичного представлення та представлення ознак подій і поведінки з подальшим узгодженням</w:t>
      </w:r>
    </w:p>
    <w:p w:rsidR="00512989" w:rsidRDefault="00D76451">
      <w:pPr>
        <w:pStyle w:val="BodyText"/>
      </w:pPr>
      <w:r>
        <w:t xml:space="preserve">Для зв’язку кожного результату з об’єктом і конкретним етапом його опрацювання процес подано послідовністю станів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із визначеним складом. Початковий стан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oMath>
      <w:r>
        <w:t xml:space="preserve"> містить прийнятий об’єкт і відомості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про його надходження. Після попереднього оброблення утворюється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oMath>
      <w:r>
        <w:t xml:space="preserve">, де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r>
              <w:rPr>
                <w:rFonts w:ascii="Cambria Math" w:hAnsi="Cambria Math"/>
              </w:rPr>
              <m:t>1</m:t>
            </m:r>
            <m:r>
              <m:rPr>
                <m:sty m:val="p"/>
              </m:rPr>
              <w:rPr>
                <w:rFonts w:ascii="Cambria Math" w:hAnsi="Cambria Math"/>
              </w:rPr>
              <m:t>)</m:t>
            </m:r>
          </m:sup>
        </m:sSubSup>
      </m:oMath>
      <w:r>
        <w:t xml:space="preserve"> </w:t>
      </w:r>
      <w:r>
        <w:t xml:space="preserve">— початкова маска доступності статичних складових. Результати формування ознак і контрольованого спостереження утворюють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На цьому етапі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b</m:t>
            </m:r>
          </m:sub>
          <m:sup>
            <m:r>
              <m:rPr>
                <m:sty m:val="p"/>
              </m:rPr>
              <w:rPr>
                <w:rFonts w:ascii="Cambria Math" w:hAnsi="Cambria Math"/>
              </w:rPr>
              <m:t>in</m:t>
            </m:r>
          </m:sup>
        </m:sSubSup>
        <m:r>
          <m:rPr>
            <m:sty m:val="p"/>
          </m:rPr>
          <w:rPr>
            <w:rFonts w:ascii="Cambria Math" w:hAnsi="Cambria Math"/>
          </w:rPr>
          <m:t>)</m:t>
        </m:r>
      </m:oMath>
      <w:r>
        <w:t xml:space="preserve"> містить фактичні значення доступності статичних складових і лише початкове значення доступності журналу; воно не підтверджує причинної придатності подій. Другий метод після перевірки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формує повний вхід моделі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фактичну маску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out</m:t>
            </m:r>
          </m:sup>
        </m:sSubSup>
      </m:oMath>
      <w:r>
        <w:t xml:space="preserve"> і результат інтеграції </w:t>
      </w: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Z</m:t>
        </m:r>
      </m:oMath>
      <w:r>
        <w:t xml:space="preserve"> або </w:t>
      </w: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Склад </w:t>
      </w:r>
      <m:oMath>
        <m:sSub>
          <m:sSubPr>
            <m:ctrlPr>
              <w:rPr>
                <w:rFonts w:ascii="Cambria Math" w:hAnsi="Cambria Math"/>
              </w:rPr>
            </m:ctrlPr>
          </m:sSubPr>
          <m:e>
            <m:r>
              <w:rPr>
                <w:rFonts w:ascii="Cambria Math" w:hAnsi="Cambria Math"/>
              </w:rPr>
              <m:t>S</m:t>
            </m:r>
          </m:e>
          <m:sub>
            <m:r>
              <w:rPr>
                <w:rFonts w:ascii="Cambria Math" w:hAnsi="Cambria Math"/>
              </w:rPr>
              <m:t>4</m:t>
            </m:r>
          </m:sub>
        </m:sSub>
      </m:oMath>
      <w:r>
        <w:t xml:space="preserve"> і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визначено нижче під час опису прийняття рішення та реєстрації. Кожний наступний стан утворюється з попереднього за параметрами відповідного етапу. Зміна правила розбору, параметра перетворення або порога створює інший результат навіть для незмінного початкового об’єкта. Тому разом зі станом зберігають версії параметрів, а повторне виконання не підміняє раніше одержаного результату.</w:t>
      </w:r>
    </w:p>
    <w:p w:rsidR="00512989" w:rsidRDefault="00D76451">
      <w:pPr>
        <w:pStyle w:val="BodyText"/>
      </w:pPr>
      <w:r>
        <w:t>Для кожного переходу визначено передумову, мінімальний склад результату та стан завершення. Передумова підтверджує належність даних одному об’єкту й сумісність версій. Стан завершення розрізняє повний результат, явно неповний результат і технічну відмову. Відсутність спостереження не свідчить про відсутність аномалії, тому неповний результат передають далі лише разом із маскою доступності та причиною обмеження, а відмову не перетворюють на нульову ознаку.</w:t>
      </w:r>
    </w:p>
    <w:p w:rsidR="00512989" w:rsidRDefault="00D76451">
      <w:pPr>
        <w:pStyle w:val="BodyText"/>
      </w:pPr>
      <w:r>
        <w:t>З урахуванням зазначених умов перехід від прийнятого носія до відтворюваного рішення організовано в такі етапи:</w:t>
      </w:r>
    </w:p>
    <w:p w:rsidR="00512989" w:rsidRDefault="00D76451">
      <w:pPr>
        <w:numPr>
          <w:ilvl w:val="0"/>
          <w:numId w:val="21"/>
        </w:numPr>
      </w:pPr>
      <w:r>
        <w:rPr>
          <w:i/>
          <w:iCs/>
        </w:rPr>
        <w:t>Попереднє оброблення.</w:t>
      </w:r>
      <w:r>
        <w:t xml:space="preserve"> Об’єкту присвоюють ідентифікатор, обчислюють контрольну суму, зберігають незмінний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установлюють фактичний формат, формують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а контрольованим розкодуванням одержують </w:t>
      </w:r>
      <m:oMath>
        <m:sSub>
          <m:sSubPr>
            <m:ctrlPr>
              <w:rPr>
                <w:rFonts w:ascii="Cambria Math" w:hAnsi="Cambria Math"/>
              </w:rPr>
            </m:ctrlPr>
          </m:sSubPr>
          <m:e>
            <m:r>
              <w:rPr>
                <w:rFonts w:ascii="Cambria Math" w:hAnsi="Cambria Math"/>
              </w:rPr>
              <m:t>X</m:t>
            </m:r>
          </m:e>
          <m:sub>
            <m:r>
              <w:rPr>
                <w:rFonts w:ascii="Cambria Math" w:hAnsi="Cambria Math"/>
              </w:rPr>
              <m:t>v</m:t>
            </m:r>
          </m:sub>
        </m:sSub>
      </m:oMath>
      <w:r>
        <w:t>.</w:t>
      </w:r>
    </w:p>
    <w:p w:rsidR="00512989" w:rsidRDefault="00D76451">
      <w:pPr>
        <w:numPr>
          <w:ilvl w:val="0"/>
          <w:numId w:val="21"/>
        </w:numPr>
      </w:pPr>
      <w:r>
        <w:rPr>
          <w:i/>
          <w:iCs/>
        </w:rPr>
        <w:t>Формування ознак.</w:t>
      </w:r>
      <w:r>
        <w:t xml:space="preserve"> Перший метод будує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і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формує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оцінки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координати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та статичний опис </w:t>
      </w:r>
      <m:oMath>
        <m:r>
          <w:rPr>
            <w:rFonts w:ascii="Cambria Math" w:hAnsi="Cambria Math"/>
          </w:rPr>
          <m:t>H</m:t>
        </m:r>
      </m:oMath>
      <w:r>
        <w:t xml:space="preserve">; контрольоване середовище окремо формує початковий журнал </w:t>
      </w:r>
      <m:oMath>
        <m:sSub>
          <m:sSubPr>
            <m:ctrlPr>
              <w:rPr>
                <w:rFonts w:ascii="Cambria Math" w:hAnsi="Cambria Math"/>
              </w:rPr>
            </m:ctrlPr>
          </m:sSubPr>
          <m:e>
            <m:r>
              <w:rPr>
                <w:rFonts w:ascii="Cambria Math" w:hAnsi="Cambria Math"/>
              </w:rPr>
              <m:t>J</m:t>
            </m:r>
          </m:e>
          <m:sub>
            <m:r>
              <w:rPr>
                <w:rFonts w:ascii="Cambria Math" w:hAnsi="Cambria Math"/>
              </w:rPr>
              <m:t>b</m:t>
            </m:r>
          </m:sub>
        </m:sSub>
      </m:oMath>
      <w:r>
        <w:t>.</w:t>
      </w:r>
    </w:p>
    <w:p w:rsidR="00512989" w:rsidRDefault="00D76451">
      <w:pPr>
        <w:numPr>
          <w:ilvl w:val="0"/>
          <w:numId w:val="21"/>
        </w:numPr>
      </w:pPr>
      <w:r>
        <w:rPr>
          <w:i/>
          <w:iCs/>
        </w:rPr>
        <w:t>Інтеграція ознак.</w:t>
      </w:r>
      <w:r>
        <w:t xml:space="preserve"> Метод поведінкового узгодження відбирає з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причинно пов’язані події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формує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і виконує перехід</w:t>
      </w:r>
    </w:p>
    <w:p w:rsidR="00512989" w:rsidRDefault="00D76451">
      <w:pPr>
        <w:pStyle w:val="BodyText"/>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oMath>
      </m:oMathPara>
    </w:p>
    <w:p w:rsidR="00512989" w:rsidRDefault="00D76451">
      <w:pPr>
        <w:numPr>
          <w:ilvl w:val="0"/>
          <w:numId w:val="10"/>
        </w:numPr>
      </w:pPr>
      <w:r>
        <w:t xml:space="preserve">Статичні складові надходять до функції інтеграції у складі </w:t>
      </w:r>
      <m:oMath>
        <m:r>
          <w:rPr>
            <w:rFonts w:ascii="Cambria Math" w:hAnsi="Cambria Math"/>
          </w:rPr>
          <m:t>H</m:t>
        </m:r>
      </m:oMath>
      <w:r>
        <w:t>, а маска та супровідні відомості обмежують допустиме узгодження.</w:t>
      </w:r>
    </w:p>
    <w:p w:rsidR="00512989" w:rsidRDefault="00D76451">
      <w:pPr>
        <w:numPr>
          <w:ilvl w:val="0"/>
          <w:numId w:val="21"/>
        </w:numPr>
      </w:pPr>
      <w:r>
        <w:rPr>
          <w:i/>
          <w:iCs/>
        </w:rPr>
        <w:t>Прийняття рішення.</w:t>
      </w:r>
      <w:r>
        <w:t xml:space="preserve"> Функція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формує аналітичний стан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після чого чинне правило реагування визначає технологічний припис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без зміни модельного висновку.</w:t>
      </w:r>
    </w:p>
    <w:p w:rsidR="00512989" w:rsidRDefault="00D76451">
      <w:pPr>
        <w:numPr>
          <w:ilvl w:val="0"/>
          <w:numId w:val="21"/>
        </w:numPr>
      </w:pPr>
      <w:r>
        <w:rPr>
          <w:i/>
          <w:iCs/>
        </w:rPr>
        <w:t>Реєстрація результатів.</w:t>
      </w:r>
      <w:r>
        <w:t xml:space="preserve"> Аналітичний стан, технологічний припис, версії, координати, часові межі й посилання на початкові спостереження зберігають в одному записі. Зовнішній припис виконують лише після успішного створення цього запису.</w:t>
      </w:r>
    </w:p>
    <w:p w:rsidR="00512989" w:rsidRDefault="00D76451">
      <w:pPr>
        <w:pStyle w:val="FirstParagraph"/>
      </w:pPr>
      <w:r>
        <w:t xml:space="preserve">Однакова глибина перевірки всіх об’єктів створює зайві витрати або змушує скорочувати аналіз складних випадків. Підставою для поглиблення є не лише високе значення однієї статичної оцінки, а й суперечність між складовими: структурно нетиповий, але зорово звичайний об’єкт потребує іншого розбору, ніж об’єкт із двома низькими оцінками. За доступності обох складових їх числову розбіжність характеризує величина </w:t>
      </w:r>
      <m:oMath>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oMath>
      <w:r>
        <w:t xml:space="preserve">, де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 відповідно структурна оцінка та оцінка спектральних і зорових ознак, означені в підрозділі 3.2. До підтвердження спільного калібрування шкал </w:t>
      </w:r>
      <m:oMath>
        <m:sSub>
          <m:sSubPr>
            <m:ctrlPr>
              <w:rPr>
                <w:rFonts w:ascii="Cambria Math" w:hAnsi="Cambria Math"/>
              </w:rPr>
            </m:ctrlPr>
          </m:sSubPr>
          <m:e>
            <m:r>
              <w:rPr>
                <w:rFonts w:ascii="Cambria Math" w:hAnsi="Cambria Math"/>
              </w:rPr>
              <m:t>δ</m:t>
            </m:r>
          </m:e>
          <m:sub>
            <m:r>
              <w:rPr>
                <w:rFonts w:ascii="Cambria Math" w:hAnsi="Cambria Math"/>
              </w:rPr>
              <m:t>A</m:t>
            </m:r>
          </m:sub>
        </m:sSub>
      </m:oMath>
      <w:r>
        <w:t xml:space="preserve"> використовують лише як діагностичну ознаку конкретної зафіксованої конфігурації, а не як самодостатній доказ змістової суперечності.</w:t>
      </w:r>
    </w:p>
    <w:p w:rsidR="00512989" w:rsidRDefault="00D76451">
      <w:pPr>
        <w:pStyle w:val="BodyText"/>
      </w:pPr>
      <w:r>
        <w:t xml:space="preserve">Показник </w:t>
      </w:r>
      <m:oMath>
        <m:sSub>
          <m:sSubPr>
            <m:ctrlPr>
              <w:rPr>
                <w:rFonts w:ascii="Cambria Math" w:hAnsi="Cambria Math"/>
              </w:rPr>
            </m:ctrlPr>
          </m:sSubPr>
          <m:e>
            <m:r>
              <w:rPr>
                <w:rFonts w:ascii="Cambria Math" w:hAnsi="Cambria Math"/>
              </w:rPr>
              <m:t>δ</m:t>
            </m:r>
          </m:e>
          <m:sub>
            <m:r>
              <w:rPr>
                <w:rFonts w:ascii="Cambria Math" w:hAnsi="Cambria Math"/>
              </w:rPr>
              <m:t>A</m:t>
            </m:r>
          </m:sub>
        </m:sSub>
      </m:oMath>
      <w:r>
        <w:t xml:space="preserve"> не визначає загрози, а лише вказує, що дві складові по-різному характеризують стан носія. Передчасне усереднення в такому разі приховало б невизначеність. Спочатку перевіряють повноту обов’язкових даних. Якщо структурна складова недоступна або чинне правило реагування потребує відсутнього зорового представлення, об’єкт передають на експертний розгляд.</w:t>
      </w:r>
    </w:p>
    <w:p w:rsidR="00512989" w:rsidRDefault="00D76451">
      <w:pPr>
        <w:pStyle w:val="BodyText"/>
      </w:pPr>
      <w:r>
        <w:t xml:space="preserve">За повних даних поглиблений режим перевірки призначають, коли принаймні одна оцінка досягає порога </w:t>
      </w:r>
      <m:oMath>
        <m:sSub>
          <m:sSubPr>
            <m:ctrlPr>
              <w:rPr>
                <w:rFonts w:ascii="Cambria Math" w:hAnsi="Cambria Math"/>
              </w:rPr>
            </m:ctrlPr>
          </m:sSubPr>
          <m:e>
            <m:r>
              <w:rPr>
                <w:rFonts w:ascii="Cambria Math" w:hAnsi="Cambria Math"/>
              </w:rPr>
              <m:t>τ</m:t>
            </m:r>
          </m:e>
          <m:sub>
            <m:r>
              <w:rPr>
                <w:rFonts w:ascii="Cambria Math" w:hAnsi="Cambria Math"/>
              </w:rPr>
              <m:t>r</m:t>
            </m:r>
          </m:sub>
        </m:sSub>
      </m:oMath>
      <w:r>
        <w:t xml:space="preserve"> або розбіжність досягає порога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в інших випадках застосовують базовий режим. Базовий режим охоплює визначені статичні ознаки. Поглиблений режим додатково зберігає докладніше частотне представлення позначених ділянок, відомості про розкодування та передбачає контрольоване спостереження оброблення з формуванням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Значення </w:t>
      </w:r>
      <m:oMath>
        <m:sSub>
          <m:sSubPr>
            <m:ctrlPr>
              <w:rPr>
                <w:rFonts w:ascii="Cambria Math" w:hAnsi="Cambria Math"/>
              </w:rPr>
            </m:ctrlPr>
          </m:sSubPr>
          <m:e>
            <m:r>
              <w:rPr>
                <w:rFonts w:ascii="Cambria Math" w:hAnsi="Cambria Math"/>
              </w:rPr>
              <m:t>δ</m:t>
            </m:r>
          </m:e>
          <m:sub>
            <m:r>
              <w:rPr>
                <w:rFonts w:ascii="Cambria Math" w:hAnsi="Cambria Math"/>
              </w:rPr>
              <m:t>A</m:t>
            </m:r>
          </m:sub>
        </m:sSub>
      </m:oMath>
      <w:r>
        <w:t xml:space="preserve"> й обраний режим уносять до супровідних відомостей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та враховують під час обчислення упевненості </w:t>
      </w:r>
      <m:oMath>
        <m:sSub>
          <m:sSubPr>
            <m:ctrlPr>
              <w:rPr>
                <w:rFonts w:ascii="Cambria Math" w:hAnsi="Cambria Math"/>
              </w:rPr>
            </m:ctrlPr>
          </m:sSubPr>
          <m:e>
            <m:r>
              <w:rPr>
                <w:rFonts w:ascii="Cambria Math" w:hAnsi="Cambria Math"/>
              </w:rPr>
              <m:t>c</m:t>
            </m:r>
          </m:e>
          <m:sub>
            <m:r>
              <w:rPr>
                <w:rFonts w:ascii="Cambria Math" w:hAnsi="Cambria Math"/>
              </w:rPr>
              <m:t>A</m:t>
            </m:r>
          </m:sub>
        </m:sSub>
      </m:oMath>
      <w:r>
        <w:t>.</w:t>
      </w:r>
    </w:p>
    <w:p w:rsidR="00512989" w:rsidRDefault="00D76451">
      <w:pPr>
        <w:pStyle w:val="BodyText"/>
      </w:pPr>
      <w:r>
        <w:t xml:space="preserve">Пороги </w:t>
      </w:r>
      <m:oMath>
        <m:sSub>
          <m:sSubPr>
            <m:ctrlPr>
              <w:rPr>
                <w:rFonts w:ascii="Cambria Math" w:hAnsi="Cambria Math"/>
              </w:rPr>
            </m:ctrlPr>
          </m:sSubPr>
          <m:e>
            <m:r>
              <w:rPr>
                <w:rFonts w:ascii="Cambria Math" w:hAnsi="Cambria Math"/>
              </w:rPr>
              <m:t>τ</m:t>
            </m:r>
          </m:e>
          <m:sub>
            <m:r>
              <w:rPr>
                <w:rFonts w:ascii="Cambria Math" w:hAnsi="Cambria Math"/>
              </w:rPr>
              <m:t>r</m:t>
            </m:r>
          </m:sub>
        </m:sSub>
      </m:oMath>
      <w:r>
        <w:t xml:space="preserve"> і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визначають лише на даних для налаштування та зберігають у версії конфігурації. У контрольних експериментах розділу 4 усі об’єкти опрацьовано за повним статичним режимом. Отже, зазначені пороги характеризують організацію процесу, але не є окремо перевіреною конфігурацією визначення глибини перевірки.</w:t>
      </w:r>
    </w:p>
    <w:p w:rsidR="00512989" w:rsidRDefault="00D76451">
      <w:pPr>
        <w:pStyle w:val="BodyText"/>
      </w:pPr>
      <w:r>
        <w:t>Інформаційний зв’язок етапів узагальнено в таблиці 3.2. Таблиця фіксує типи входів і результатів кожного етапу та не повторює внутрішніх процедур методів.</w:t>
      </w:r>
    </w:p>
    <w:p w:rsidR="00512989" w:rsidRDefault="00D76451">
      <w:pPr>
        <w:pStyle w:val="Caption"/>
        <w:keepNext/>
      </w:pPr>
      <w:r>
        <w:t>Таблиця 3.2 — Входи, основні операції та результати етапів загального процесу виявлення ознак аномального вмісту</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879"/>
        <w:gridCol w:w="4868"/>
        <w:gridCol w:w="1607"/>
      </w:tblGrid>
      <w:tr w:rsidR="00512989">
        <w:tblPrEx>
          <w:tblCellMar>
            <w:top w:w="0" w:type="dxa"/>
            <w:left w:w="0" w:type="dxa"/>
            <w:bottom w:w="0" w:type="dxa"/>
            <w:right w:w="0" w:type="dxa"/>
          </w:tblCellMar>
        </w:tblPrEx>
        <w:trPr>
          <w:tblHeader/>
        </w:trPr>
        <w:tc>
          <w:tcPr>
            <w:tcW w:w="2879" w:type="dxa"/>
            <w:tcMar>
              <w:top w:w="80" w:type="dxa"/>
              <w:left w:w="100" w:type="dxa"/>
              <w:bottom w:w="80" w:type="dxa"/>
              <w:right w:w="100" w:type="dxa"/>
            </w:tcMar>
            <w:vAlign w:val="center"/>
          </w:tcPr>
          <w:p w:rsidR="00512989" w:rsidRDefault="00D76451">
            <w:pPr>
              <w:pStyle w:val="Compact"/>
            </w:pPr>
            <w:r>
              <w:rPr>
                <w:b/>
                <w:bCs/>
              </w:rPr>
              <w:t>Етап</w:t>
            </w:r>
          </w:p>
        </w:tc>
        <w:tc>
          <w:tcPr>
            <w:tcW w:w="4868" w:type="dxa"/>
            <w:tcMar>
              <w:top w:w="80" w:type="dxa"/>
              <w:left w:w="100" w:type="dxa"/>
              <w:bottom w:w="80" w:type="dxa"/>
              <w:right w:w="100" w:type="dxa"/>
            </w:tcMar>
            <w:vAlign w:val="center"/>
          </w:tcPr>
          <w:p w:rsidR="00512989" w:rsidRDefault="00D76451">
            <w:pPr>
              <w:pStyle w:val="Compact"/>
            </w:pPr>
            <w:r>
              <w:rPr>
                <w:b/>
                <w:bCs/>
              </w:rPr>
              <w:t>Вхід і основна операція</w:t>
            </w:r>
          </w:p>
        </w:tc>
        <w:tc>
          <w:tcPr>
            <w:tcW w:w="1607" w:type="dxa"/>
            <w:tcMar>
              <w:top w:w="80" w:type="dxa"/>
              <w:left w:w="100" w:type="dxa"/>
              <w:bottom w:w="80" w:type="dxa"/>
              <w:right w:w="100" w:type="dxa"/>
            </w:tcMar>
            <w:vAlign w:val="center"/>
          </w:tcPr>
          <w:p w:rsidR="00512989" w:rsidRDefault="00D76451">
            <w:pPr>
              <w:pStyle w:val="Compact"/>
            </w:pPr>
            <w:r>
              <w:rPr>
                <w:b/>
                <w:bCs/>
              </w:rPr>
              <w:t>Результат</w:t>
            </w:r>
          </w:p>
        </w:tc>
      </w:tr>
      <w:tr w:rsidR="00512989">
        <w:tblPrEx>
          <w:tblCellMar>
            <w:top w:w="0" w:type="dxa"/>
            <w:left w:w="0" w:type="dxa"/>
            <w:bottom w:w="0" w:type="dxa"/>
            <w:right w:w="0" w:type="dxa"/>
          </w:tblCellMar>
        </w:tblPrEx>
        <w:tc>
          <w:tcPr>
            <w:tcW w:w="2879" w:type="dxa"/>
            <w:tcMar>
              <w:top w:w="80" w:type="dxa"/>
              <w:left w:w="100" w:type="dxa"/>
              <w:bottom w:w="80" w:type="dxa"/>
              <w:right w:w="100" w:type="dxa"/>
            </w:tcMar>
          </w:tcPr>
          <w:p w:rsidR="00512989" w:rsidRDefault="00D76451">
            <w:pPr>
              <w:pStyle w:val="Compact"/>
            </w:pPr>
            <w:r>
              <w:t>Попереднє оброблення</w:t>
            </w:r>
          </w:p>
        </w:tc>
        <w:tc>
          <w:tcPr>
            <w:tcW w:w="4868"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0</m:t>
                  </m:r>
                </m:sub>
              </m:sSub>
            </m:oMath>
            <w:r>
              <w:t>; ідентифікація, структурний розбір і контрольоване розкодування</w:t>
            </w:r>
          </w:p>
        </w:tc>
        <w:tc>
          <w:tcPr>
            <w:tcW w:w="1607"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oMath>
            <w:r>
              <w:t>​</w:t>
            </w:r>
          </w:p>
        </w:tc>
      </w:tr>
      <w:tr w:rsidR="00512989">
        <w:tblPrEx>
          <w:tblCellMar>
            <w:top w:w="0" w:type="dxa"/>
            <w:left w:w="0" w:type="dxa"/>
            <w:bottom w:w="0" w:type="dxa"/>
            <w:right w:w="0" w:type="dxa"/>
          </w:tblCellMar>
        </w:tblPrEx>
        <w:tc>
          <w:tcPr>
            <w:tcW w:w="2879" w:type="dxa"/>
            <w:tcMar>
              <w:top w:w="80" w:type="dxa"/>
              <w:left w:w="100" w:type="dxa"/>
              <w:bottom w:w="80" w:type="dxa"/>
              <w:right w:w="100" w:type="dxa"/>
            </w:tcMar>
          </w:tcPr>
          <w:p w:rsidR="00512989" w:rsidRDefault="00D76451">
            <w:pPr>
              <w:pStyle w:val="Compact"/>
            </w:pPr>
            <w:r>
              <w:t>Формування ознак</w:t>
            </w:r>
          </w:p>
        </w:tc>
        <w:tc>
          <w:tcPr>
            <w:tcW w:w="4868"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w:t>
            </w:r>
            <w:r>
              <w:t>і контрольоване середовище; перший метод формує статичні ознаки, а середовище — початковий журнал</w:t>
            </w:r>
          </w:p>
        </w:tc>
        <w:tc>
          <w:tcPr>
            <w:tcW w:w="1607"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w:t>
            </w:r>
          </w:p>
        </w:tc>
      </w:tr>
      <w:tr w:rsidR="00512989">
        <w:tblPrEx>
          <w:tblCellMar>
            <w:top w:w="0" w:type="dxa"/>
            <w:left w:w="0" w:type="dxa"/>
            <w:bottom w:w="0" w:type="dxa"/>
            <w:right w:w="0" w:type="dxa"/>
          </w:tblCellMar>
        </w:tblPrEx>
        <w:tc>
          <w:tcPr>
            <w:tcW w:w="2879" w:type="dxa"/>
            <w:tcMar>
              <w:top w:w="80" w:type="dxa"/>
              <w:left w:w="100" w:type="dxa"/>
              <w:bottom w:w="80" w:type="dxa"/>
              <w:right w:w="100" w:type="dxa"/>
            </w:tcMar>
          </w:tcPr>
          <w:p w:rsidR="00512989" w:rsidRDefault="00D76451">
            <w:pPr>
              <w:pStyle w:val="Compact"/>
            </w:pPr>
            <w:r>
              <w:t>Інтеграція ознак</w:t>
            </w:r>
          </w:p>
        </w:tc>
        <w:tc>
          <w:tcPr>
            <w:tcW w:w="4868"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другий метод виконує причинний відбір, формує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w:t>
            </w:r>
            <w:r>
              <w:t>та інтегроване представлення</w:t>
            </w:r>
          </w:p>
        </w:tc>
        <w:tc>
          <w:tcPr>
            <w:tcW w:w="1607"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Z</m:t>
              </m:r>
            </m:oMath>
            <w:r>
              <w:t xml:space="preserve"> або </w:t>
            </w: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p>
        </w:tc>
      </w:tr>
      <w:tr w:rsidR="00512989">
        <w:tblPrEx>
          <w:tblCellMar>
            <w:top w:w="0" w:type="dxa"/>
            <w:left w:w="0" w:type="dxa"/>
            <w:bottom w:w="0" w:type="dxa"/>
            <w:right w:w="0" w:type="dxa"/>
          </w:tblCellMar>
        </w:tblPrEx>
        <w:tc>
          <w:tcPr>
            <w:tcW w:w="2879" w:type="dxa"/>
            <w:tcMar>
              <w:top w:w="80" w:type="dxa"/>
              <w:left w:w="100" w:type="dxa"/>
              <w:bottom w:w="80" w:type="dxa"/>
              <w:right w:w="100" w:type="dxa"/>
            </w:tcMar>
          </w:tcPr>
          <w:p w:rsidR="00512989" w:rsidRDefault="00D76451">
            <w:pPr>
              <w:pStyle w:val="Compact"/>
            </w:pPr>
            <w:r>
              <w:t>Прийняття рішення</w:t>
            </w:r>
          </w:p>
        </w:tc>
        <w:tc>
          <w:tcPr>
            <w:tcW w:w="4868"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і </w:t>
            </w:r>
            <m:oMath>
              <m:sSub>
                <m:sSubPr>
                  <m:ctrlPr>
                    <w:rPr>
                      <w:rFonts w:ascii="Cambria Math" w:hAnsi="Cambria Math"/>
                    </w:rPr>
                  </m:ctrlPr>
                </m:sSubPr>
                <m:e>
                  <m:r>
                    <m:rPr>
                      <m:sty m:val="p"/>
                    </m:rPr>
                    <w:rPr>
                      <w:rFonts w:ascii="Cambria Math" w:hAnsi="Cambria Math"/>
                    </w:rPr>
                    <m:t>Θ</m:t>
                  </m:r>
                </m:e>
                <m:sub>
                  <m:r>
                    <w:rPr>
                      <w:rFonts w:ascii="Cambria Math" w:hAnsi="Cambria Math"/>
                    </w:rPr>
                    <m:t>D</m:t>
                  </m:r>
                </m:sub>
              </m:sSub>
            </m:oMath>
            <w:r>
              <w:t xml:space="preserve">; модель формує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а чинне правило реагування — </w:t>
            </w:r>
            <m:oMath>
              <m:sSub>
                <m:sSubPr>
                  <m:ctrlPr>
                    <w:rPr>
                      <w:rFonts w:ascii="Cambria Math" w:hAnsi="Cambria Math"/>
                    </w:rPr>
                  </m:ctrlPr>
                </m:sSubPr>
                <m:e>
                  <m:r>
                    <w:rPr>
                      <w:rFonts w:ascii="Cambria Math" w:hAnsi="Cambria Math"/>
                    </w:rPr>
                    <m:t>D</m:t>
                  </m:r>
                </m:e>
                <m:sub>
                  <m:r>
                    <w:rPr>
                      <w:rFonts w:ascii="Cambria Math" w:hAnsi="Cambria Math"/>
                    </w:rPr>
                    <m:t>A</m:t>
                  </m:r>
                </m:sub>
              </m:sSub>
            </m:oMath>
          </w:p>
        </w:tc>
        <w:tc>
          <w:tcPr>
            <w:tcW w:w="1607"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oMath>
            <w:r>
              <w:t>​</w:t>
            </w:r>
          </w:p>
        </w:tc>
      </w:tr>
      <w:tr w:rsidR="00512989">
        <w:tblPrEx>
          <w:tblCellMar>
            <w:top w:w="0" w:type="dxa"/>
            <w:left w:w="0" w:type="dxa"/>
            <w:bottom w:w="0" w:type="dxa"/>
            <w:right w:w="0" w:type="dxa"/>
          </w:tblCellMar>
        </w:tblPrEx>
        <w:tc>
          <w:tcPr>
            <w:tcW w:w="2879" w:type="dxa"/>
            <w:tcMar>
              <w:top w:w="80" w:type="dxa"/>
              <w:left w:w="100" w:type="dxa"/>
              <w:bottom w:w="80" w:type="dxa"/>
              <w:right w:w="100" w:type="dxa"/>
            </w:tcMar>
          </w:tcPr>
          <w:p w:rsidR="00512989" w:rsidRDefault="00D76451">
            <w:pPr>
              <w:pStyle w:val="Compact"/>
            </w:pPr>
            <w:r>
              <w:t>Реєстрація результатів</w:t>
            </w:r>
          </w:p>
        </w:tc>
        <w:tc>
          <w:tcPr>
            <w:tcW w:w="4868"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4</m:t>
                  </m:r>
                </m:sub>
              </m:sSub>
            </m:oMath>
            <w:r>
              <w:t>, версії та відомості про походження; цілісна реєстрація до зовнішньої дії</w:t>
            </w:r>
          </w:p>
        </w:tc>
        <w:tc>
          <w:tcPr>
            <w:tcW w:w="1607"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oMath>
            <w:r>
              <w:t>​</w:t>
            </w:r>
          </w:p>
        </w:tc>
      </w:tr>
    </w:tbl>
    <w:p w:rsidR="00512989" w:rsidRDefault="00D76451">
      <w:pPr>
        <w:pStyle w:val="BodyText"/>
      </w:pPr>
      <w:r>
        <w:t xml:space="preserve">Загальна організація визначає умови, за яких результат одного етапу може стати входом наступного. Пакет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утворюють усередині переходу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після причинного відбору; функція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w:r>
        <w:t xml:space="preserve">перетворює його ознакову частину на </w:t>
      </w:r>
      <m:oMath>
        <m:r>
          <w:rPr>
            <w:rFonts w:ascii="Cambria Math" w:hAnsi="Cambria Math"/>
          </w:rPr>
          <m:t>Z</m:t>
        </m:r>
      </m:oMath>
      <w:r>
        <w:t xml:space="preserve">, а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зберігає посилання на складники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тому вони не втрачаються після переходу. Стан </w:t>
      </w:r>
      <m:oMath>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ще не містить технологічного припису: спочатку модельна функція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формує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а лише потім правило реагування формує </w:t>
      </w:r>
      <m:oMath>
        <m:sSub>
          <m:sSubPr>
            <m:ctrlPr>
              <w:rPr>
                <w:rFonts w:ascii="Cambria Math" w:hAnsi="Cambria Math"/>
              </w:rPr>
            </m:ctrlPr>
          </m:sSubPr>
          <m:e>
            <m:r>
              <w:rPr>
                <w:rFonts w:ascii="Cambria Math" w:hAnsi="Cambria Math"/>
              </w:rPr>
              <m:t>D</m:t>
            </m:r>
          </m:e>
          <m:sub>
            <m:r>
              <w:rPr>
                <w:rFonts w:ascii="Cambria Math" w:hAnsi="Cambria Math"/>
              </w:rPr>
              <m:t>A</m:t>
            </m:r>
          </m:sub>
        </m:sSub>
      </m:oMath>
      <w:r>
        <w:t>. Така організація не утворює додаткової моделі або окремого методу, а встановлює незмінні вимоги, без яких ознаки різного походження не можна обґрунтовано зіставляти. У наступних підрозділах ці вимоги конкретизовано в операціях двох методів.</w:t>
      </w:r>
    </w:p>
    <w:p w:rsidR="00512989" w:rsidRDefault="00D76451">
      <w:pPr>
        <w:pStyle w:val="Heading2"/>
      </w:pPr>
      <w:bookmarkStart w:id="40" w:name="sec:svs_method"/>
      <w:bookmarkStart w:id="41" w:name="_Toc238466172"/>
      <w:bookmarkEnd w:id="38"/>
      <w:r>
        <w:rPr>
          <w:rStyle w:val="SectionNumber"/>
          <w:rFonts w:eastAsiaTheme="majorEastAsia"/>
        </w:rPr>
        <w:t>3.2</w:t>
      </w:r>
      <w:r>
        <w:tab/>
        <w:t>Метод аналізу спектральних, зорових і структурних ознак мультимедійних даних</w:t>
      </w:r>
      <w:bookmarkEnd w:id="41"/>
    </w:p>
    <w:p w:rsidR="00512989" w:rsidRDefault="00D76451">
      <w:pPr>
        <w:pStyle w:val="Heading3"/>
      </w:pPr>
      <w:bookmarkStart w:id="42" w:name="формальна-постановка-та-алгоритм-методу"/>
      <w:bookmarkStart w:id="43" w:name="_Toc238466173"/>
      <w:r>
        <w:rPr>
          <w:rStyle w:val="SectionNumber"/>
          <w:rFonts w:eastAsiaTheme="majorEastAsia"/>
        </w:rPr>
        <w:t>3.2.1</w:t>
      </w:r>
      <w:r>
        <w:tab/>
        <w:t>Формальна постановка та алгоритм методу</w:t>
      </w:r>
      <w:bookmarkEnd w:id="43"/>
    </w:p>
    <w:p w:rsidR="00512989" w:rsidRDefault="00D76451">
      <w:pPr>
        <w:pStyle w:val="FirstParagraph"/>
      </w:pPr>
      <w:r>
        <w:t>Модель розділу 2 визначила склад статичного опису, але залишила відкритим питання, як одержати його з контейнера, не втративши ознак, що існують лише до розкодування, і не приписавши структурним відхиленням властивостей зорового вмісту. Просте об’єднання всіх вимірювань в один вектор цієї проблеми не розв’язує. Додаткова байтова ділянка може не змінювати зображення, а слабка зміна коефіцієнтів може не порушувати правил формату. Тому нульовий результат однієї складової не спростовує спостереження іншої.</w:t>
      </w:r>
    </w:p>
    <w:p w:rsidR="00512989" w:rsidRDefault="00D76451">
      <w:pPr>
        <w:pStyle w:val="BodyText"/>
      </w:pPr>
      <w:r>
        <w:t>Метою методу є формування статичного опису ознак можливого прихованого впливу шляхом узгодженого, але роздільного опрацювання двох представлень того самого носія. Структурна складова аналізує початковий контейнер і службові дані та зберігає байтові межі відхилень. Складова спектральних і зорових ознак аналізує контрольовано розкодоване представлення, його частотні, хвилькові, залишкові й часові характеристики та зберігає просторово-часові координати. Об’єднання виконують лише після формування окремих ознак,</w:t>
      </w:r>
      <w:r>
        <w:t xml:space="preserve"> оцінок і координат. Метод не встановлює остаточного класу й не визначає технологічної дії, оскільки його результат призначено для подальшого причинного зіставлення.</w:t>
      </w:r>
    </w:p>
    <w:p w:rsidR="00512989" w:rsidRDefault="00D76451">
      <w:pPr>
        <w:pStyle w:val="BodyText"/>
      </w:pPr>
      <w:r>
        <w:t xml:space="preserve">Вхід методу становлять попередньо опрацьовані статичні дані </w:t>
      </w:r>
      <m:oMath>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oMath>
      <w:r>
        <w:t xml:space="preserve">, початкова маска </w:t>
      </w: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oMath>
      <w:r>
        <w:t xml:space="preserve"> та супровідні відомості </w:t>
      </w:r>
      <m:oMath>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Події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до цього входу не включають, щоб не допустити їх неявного впливу на статичний опис. Представлення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і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утворюють із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усередині методу, тому разом із ними зберігають параметри перетворення та відбору. Виходом є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oMath>
      <w:r>
        <w:t>. Відповідність між входом і структурованим результатом установлено формулою (3.1):</w:t>
      </w:r>
    </w:p>
    <w:p w:rsidR="00512989" w:rsidRDefault="00D76451">
      <w:pPr>
        <w:pStyle w:val="BodyText"/>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H</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F</m:t>
            </m:r>
          </m:e>
          <m:sub>
            <m:r>
              <w:rPr>
                <w:rFonts w:ascii="Cambria Math" w:hAnsi="Cambria Math"/>
              </w:rPr>
              <m:t>H</m:t>
            </m:r>
          </m:sub>
        </m:sSub>
      </m:oMath>
      <w:r>
        <w:t xml:space="preserve"> — функція методу аналізу спектральних, зорових і структурних ознак; </w:t>
      </w:r>
      <m:oMath>
        <m:sSub>
          <m:sSubPr>
            <m:ctrlPr>
              <w:rPr>
                <w:rFonts w:ascii="Cambria Math" w:hAnsi="Cambria Math"/>
              </w:rPr>
            </m:ctrlPr>
          </m:sSubPr>
          <m:e>
            <m:r>
              <w:rPr>
                <w:rFonts w:ascii="Cambria Math" w:hAnsi="Cambria Math"/>
              </w:rPr>
              <m:t>X</m:t>
            </m:r>
          </m:e>
          <m:sub>
            <m:r>
              <w:rPr>
                <w:rFonts w:ascii="Cambria Math" w:hAnsi="Cambria Math"/>
              </w:rPr>
              <m:t>c</m:t>
            </m:r>
          </m:sub>
        </m:sSub>
      </m:oMath>
      <w:r>
        <w:t xml:space="preserve"> — сукупність статичних представлень;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 початкова маска; </w:t>
      </w:r>
      <m:oMath>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w:t>
      </w:r>
      <w:r>
        <w:t xml:space="preserve">— супровідні відомості статичного аналізу;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 xml:space="preserve"> — параметри форматних правил, областей, перетворень, відбору кадрів і оцінювання; </w:t>
      </w:r>
      <m:oMath>
        <m:r>
          <w:rPr>
            <w:rFonts w:ascii="Cambria Math" w:hAnsi="Cambria Math"/>
          </w:rPr>
          <m:t>H</m:t>
        </m:r>
      </m:oMath>
      <w:r>
        <w:t xml:space="preserve"> — статичний опис.</w:t>
      </w:r>
    </w:p>
    <w:p w:rsidR="00512989" w:rsidRDefault="00D76451">
      <w:pPr>
        <w:pStyle w:val="BodyText"/>
      </w:pPr>
      <w:r>
        <w:t xml:space="preserve">Відображення у формулі (3.1) визначає межу відповідальності методу: зміна будь-якого вхідного представлення або параметра створює інший опис і має бути простежуваною. Передумовами виконання є наявність незмінного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його контрольної суми та підтверджене походження похідних представлень. Результат має містити не лише числові оцінки, а й координати, маску доступності та супровідні відомості. Відтворювану послідовність формування результату наведено в алгоритмі 3.1. У ньому відокремлено обчислювальні кроки від умов, за яких результат визнають неповним або виконання припиняють.</w:t>
      </w:r>
    </w:p>
    <w:p w:rsidR="00512989" w:rsidRDefault="00D76451">
      <w:pPr>
        <w:pStyle w:val="Heading5"/>
        <w:spacing w:before="160" w:after="80"/>
        <w:ind w:firstLine="0"/>
        <w:jc w:val="left"/>
      </w:pPr>
      <w:bookmarkStart w:id="44" w:name="alg:svs_method"/>
      <w:r>
        <w:rPr>
          <w:rFonts w:ascii="Times New Roman" w:eastAsia="Times New Roman" w:hAnsi="Times New Roman" w:cs="Times New Roman"/>
          <w:b/>
        </w:rPr>
        <w:t>Алгоритм 3.1 — Формування статичного опису мультимедійного об’єкта</w:t>
      </w:r>
      <w:bookmarkEnd w:id="44"/>
    </w:p>
    <w:p w:rsidR="00512989" w:rsidRDefault="00D76451">
      <w:pPr>
        <w:pStyle w:val="BlockText1"/>
      </w:pPr>
      <w:r>
        <w:rPr>
          <w:b/>
          <w:bCs/>
        </w:rPr>
        <w:t>Вхід:</w:t>
      </w:r>
      <w:r>
        <w:t xml:space="preserve"> </w:t>
      </w:r>
      <m:oMath>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oMath>
      <w:r>
        <w:t xml:space="preserve">, початкова маска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in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in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in</m:t>
            </m:r>
          </m:sup>
        </m:sSubSup>
        <m:r>
          <m:rPr>
            <m:sty m:val="p"/>
          </m:rPr>
          <w:rPr>
            <w:rFonts w:ascii="Cambria Math" w:hAnsi="Cambria Math"/>
          </w:rPr>
          <m:t>)</m:t>
        </m:r>
      </m:oMath>
      <w:r>
        <w:t xml:space="preserve">, супровідні відомості </w:t>
      </w:r>
      <m:oMath>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версована конфігурація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w:t>
      </w:r>
    </w:p>
    <w:p w:rsidR="00512989" w:rsidRDefault="00D76451">
      <w:pPr>
        <w:pStyle w:val="BlockText1"/>
      </w:pPr>
      <w:r>
        <w:rPr>
          <w:b/>
          <w:bCs/>
        </w:rPr>
        <w:t>Вихід:</w:t>
      </w:r>
      <w:r>
        <w:t xml:space="preserve"> статичний опис </w:t>
      </w:r>
      <m:oMath>
        <m:r>
          <w:rPr>
            <w:rFonts w:ascii="Cambria Math" w:hAnsi="Cambria Math"/>
          </w:rPr>
          <m:t>H</m:t>
        </m:r>
      </m:oMath>
      <w:r>
        <w:t xml:space="preserve"> з фактичною маскою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out</m:t>
            </m:r>
          </m:sup>
        </m:sSubSup>
      </m:oMath>
      <w:r>
        <w:t xml:space="preserve"> і статусом повноти в </w:t>
      </w:r>
      <m:oMath>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або зареєстрований стан відмови.</w:t>
      </w:r>
    </w:p>
    <w:p w:rsidR="00512989" w:rsidRDefault="00D76451">
      <w:pPr>
        <w:pStyle w:val="BlockText1"/>
      </w:pPr>
      <w:r>
        <w:rPr>
          <w:b/>
          <w:bCs/>
        </w:rPr>
        <w:t>Передумова:</w:t>
      </w:r>
      <w:r>
        <w:t xml:space="preserve">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є незмінним; ідентифікатор об’єкта, контрольна сума та походження похідних представлень підлягають перевірці.</w:t>
      </w:r>
    </w:p>
    <w:p w:rsidR="00512989" w:rsidRDefault="00D76451">
      <w:pPr>
        <w:pStyle w:val="BlockText1"/>
      </w:pPr>
      <w:r>
        <w:rPr>
          <w:b/>
          <w:bCs/>
        </w:rPr>
        <w:t>1.</w:t>
      </w:r>
      <w:r>
        <w:t xml:space="preserve"> Перевірити ідентифікатор, контрольну суму, версії засобів і зв’язок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з початковим </w:t>
      </w:r>
      <m:oMath>
        <m:sSub>
          <m:sSubPr>
            <m:ctrlPr>
              <w:rPr>
                <w:rFonts w:ascii="Cambria Math" w:hAnsi="Cambria Math"/>
              </w:rPr>
            </m:ctrlPr>
          </m:sSubPr>
          <m:e>
            <m:r>
              <w:rPr>
                <w:rFonts w:ascii="Cambria Math" w:hAnsi="Cambria Math"/>
              </w:rPr>
              <m:t>X</m:t>
            </m:r>
          </m:e>
          <m:sub>
            <m:r>
              <w:rPr>
                <w:rFonts w:ascii="Cambria Math" w:hAnsi="Cambria Math"/>
              </w:rPr>
              <m:t>mm</m:t>
            </m:r>
          </m:sub>
        </m:sSub>
      </m:oMath>
      <w:r>
        <w:t>.</w:t>
      </w:r>
    </w:p>
    <w:p w:rsidR="00512989" w:rsidRDefault="00D76451">
      <w:pPr>
        <w:pStyle w:val="BlockText1"/>
      </w:pPr>
      <w:r>
        <w:rPr>
          <w:b/>
          <w:bCs/>
        </w:rPr>
        <w:t>2.</w:t>
      </w:r>
      <w:r>
        <w:t> Якщо незмінність входу або походження хоча б одного використаного представлення не підтверджено, зареєструвати відмову та припинити виконання без аналітичного висновку.</w:t>
      </w:r>
    </w:p>
    <w:p w:rsidR="00512989" w:rsidRDefault="00D76451">
      <w:pPr>
        <w:pStyle w:val="BlockText1"/>
      </w:pPr>
      <w:r>
        <w:rPr>
          <w:b/>
          <w:bCs/>
        </w:rPr>
        <w:t>3.</w:t>
      </w:r>
      <w:r>
        <w:t xml:space="preserve"> Ініціалізувати фактичну маску: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out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in</m:t>
            </m:r>
          </m:sup>
        </m:sSubSup>
      </m:oMath>
      <w:r>
        <w:t>.</w:t>
      </w:r>
    </w:p>
    <w:p w:rsidR="00512989" w:rsidRDefault="00D76451">
      <w:pPr>
        <w:pStyle w:val="BlockText1"/>
      </w:pPr>
      <w:r>
        <w:rPr>
          <w:b/>
          <w:bCs/>
        </w:rPr>
        <w:t>4.</w:t>
      </w:r>
      <w:r>
        <w:t xml:space="preserve"> Установити фактичний формат; зіставити заявлений тип, розпізнавальну послідовність байтів, граматичний розбір і результат розкодування; сформувати вектор форматної узгодженості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p w:rsidR="00512989" w:rsidRDefault="00D76451">
      <w:pPr>
        <w:pStyle w:val="BlockText1"/>
      </w:pPr>
      <w:r>
        <w:rPr>
          <w:b/>
          <w:bCs/>
        </w:rPr>
        <w:t>5.</w:t>
      </w:r>
      <w:r>
        <w:t xml:space="preserve"> Якщо </w:t>
      </w:r>
      <m:oMath>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in</m:t>
            </m:r>
          </m:sup>
        </m:sSubSup>
        <m:r>
          <m:rPr>
            <m:sty m:val="p"/>
          </m:rPr>
          <w:rPr>
            <w:rFonts w:ascii="Cambria Math" w:hAnsi="Cambria Math"/>
          </w:rPr>
          <m:t>=</m:t>
        </m:r>
        <m:r>
          <w:rPr>
            <w:rFonts w:ascii="Cambria Math" w:hAnsi="Cambria Math"/>
          </w:rPr>
          <m:t>1</m:t>
        </m:r>
      </m:oMath>
      <w:r>
        <w:t xml:space="preserve">, походження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підтверджено та структурну карту можна сформувати, обчислити </w:t>
      </w: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t xml:space="preserve">, оцінку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і байтові координати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Виявлене порушення форматного правила залишити доступною структурною ознакою, а не підставою для </w:t>
      </w:r>
      <m:oMath>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out</m:t>
            </m:r>
          </m:sup>
        </m:sSubSup>
        <m:r>
          <m:rPr>
            <m:sty m:val="p"/>
          </m:rPr>
          <w:rPr>
            <w:rFonts w:ascii="Cambria Math" w:hAnsi="Cambria Math"/>
          </w:rPr>
          <m:t>=</m:t>
        </m:r>
        <m:r>
          <w:rPr>
            <w:rFonts w:ascii="Cambria Math" w:hAnsi="Cambria Math"/>
          </w:rPr>
          <m:t>0</m:t>
        </m:r>
      </m:oMath>
      <w:r>
        <w:t xml:space="preserve">. Інакше встановити </w:t>
      </w:r>
      <m:oMath>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out</m:t>
            </m:r>
          </m:sup>
        </m:sSubSup>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oMath>
      <w:r>
        <w:t xml:space="preserve"> і зберегти причину недоступності.</w:t>
      </w:r>
    </w:p>
    <w:p w:rsidR="00512989" w:rsidRDefault="00D76451">
      <w:pPr>
        <w:pStyle w:val="BlockText1"/>
      </w:pPr>
      <w:r>
        <w:rPr>
          <w:b/>
          <w:bCs/>
        </w:rPr>
        <w:t>6.</w:t>
      </w:r>
      <w:r>
        <w:t xml:space="preserve"> Якщо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in</m:t>
            </m:r>
          </m:sup>
        </m:sSubSup>
        <m:r>
          <m:rPr>
            <m:sty m:val="p"/>
          </m:rPr>
          <w:rPr>
            <w:rFonts w:ascii="Cambria Math" w:hAnsi="Cambria Math"/>
          </w:rPr>
          <m:t>=</m:t>
        </m:r>
        <m:r>
          <w:rPr>
            <w:rFonts w:ascii="Cambria Math" w:hAnsi="Cambria Math"/>
          </w:rPr>
          <m:t>1</m:t>
        </m:r>
      </m:oMath>
      <w:r>
        <w:t xml:space="preserve"> і контрольоване розкодування виконано успішно, сформувати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локальні, частотні, хвилькові та залишкові характеристики; для відео відібрати кадри за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сформувати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і виконати часове агрегування. Інакше встановити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out</m:t>
            </m:r>
          </m:sup>
        </m:sSubSup>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oMath>
      <w:r>
        <w:t xml:space="preserve"> і зберегти причину.</w:t>
      </w:r>
    </w:p>
    <w:p w:rsidR="00512989" w:rsidRDefault="00D76451">
      <w:pPr>
        <w:pStyle w:val="BlockText1"/>
      </w:pPr>
      <w:r>
        <w:rPr>
          <w:b/>
          <w:bCs/>
        </w:rPr>
        <w:t>7.</w:t>
      </w:r>
      <w:r>
        <w:t xml:space="preserve"> Якщо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out</m:t>
            </m:r>
          </m:sup>
        </m:sSubSup>
        <m:r>
          <m:rPr>
            <m:sty m:val="p"/>
          </m:rPr>
          <w:rPr>
            <w:rFonts w:ascii="Cambria Math" w:hAnsi="Cambria Math"/>
          </w:rPr>
          <m:t>=</m:t>
        </m:r>
        <m:r>
          <w:rPr>
            <w:rFonts w:ascii="Cambria Math" w:hAnsi="Cambria Math"/>
          </w:rPr>
          <m:t>1</m:t>
        </m:r>
      </m:oMath>
      <w:r>
        <w:t xml:space="preserve">, обчислити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оцінку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і просторово-часові координати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якщо розкодування, відбір або обчислення не відтворюються, установити </w:t>
      </w:r>
      <m:oMath>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out</m:t>
            </m:r>
          </m:sup>
        </m:sSubSup>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oMath>
      <w:r>
        <w:t xml:space="preserve"> </w:t>
      </w:r>
      <w:r>
        <w:t>і зберегти причину.</w:t>
      </w:r>
    </w:p>
    <w:p w:rsidR="00512989" w:rsidRDefault="00D76451">
      <w:pPr>
        <w:pStyle w:val="BlockText1"/>
      </w:pPr>
      <w:r>
        <w:rPr>
          <w:b/>
          <w:bCs/>
        </w:rPr>
        <w:t>8.</w:t>
      </w:r>
      <w:r>
        <w:t xml:space="preserve"> Якщо </w:t>
      </w:r>
      <m:oMath>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out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v</m:t>
            </m:r>
          </m:sub>
          <m:sup>
            <m:r>
              <m:rPr>
                <m:sty m:val="p"/>
              </m:rPr>
              <w:rPr>
                <w:rFonts w:ascii="Cambria Math" w:hAnsi="Cambria Math"/>
              </w:rPr>
              <m:t>out</m:t>
            </m:r>
          </m:sup>
        </m:sSubSup>
        <m:r>
          <m:rPr>
            <m:sty m:val="p"/>
          </m:rPr>
          <w:rPr>
            <w:rFonts w:ascii="Cambria Math" w:hAnsi="Cambria Math"/>
          </w:rPr>
          <m:t>=</m:t>
        </m:r>
        <m:r>
          <w:rPr>
            <w:rFonts w:ascii="Cambria Math" w:hAnsi="Cambria Math"/>
          </w:rPr>
          <m:t>0</m:t>
        </m:r>
      </m:oMath>
      <w:r>
        <w:t>, зареєструвати технічну незавершеність і припинити виконання без висновку про відсутність аномалії.</w:t>
      </w:r>
    </w:p>
    <w:p w:rsidR="00512989" w:rsidRDefault="00D76451">
      <w:pPr>
        <w:pStyle w:val="BlockText1"/>
      </w:pPr>
      <w:r>
        <w:rPr>
          <w:b/>
          <w:bCs/>
        </w:rPr>
        <w:t>9.</w:t>
      </w:r>
      <w:r>
        <w:t xml:space="preserve"> Сформувати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out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oMath>
      <w:r>
        <w:t>, не заміщаючи недоступну складову результатом іншої.</w:t>
      </w:r>
    </w:p>
    <w:p w:rsidR="00512989" w:rsidRDefault="00D76451">
      <w:pPr>
        <w:pStyle w:val="BlockText1"/>
      </w:pPr>
      <w:r>
        <w:rPr>
          <w:b/>
          <w:bCs/>
        </w:rPr>
        <w:t>10.</w:t>
      </w:r>
      <w:r>
        <w:t xml:space="preserve"> За потреби обчислити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out</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oMath>
      <w:r>
        <w:t xml:space="preserve"> за правилом (2.3). Якщо для фактичної маски конфігурацію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не визначено, установити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oMath>
      <w:r>
        <w:t xml:space="preserve"> без втрати доступних складників </w:t>
      </w:r>
      <m:oMath>
        <m:r>
          <w:rPr>
            <w:rFonts w:ascii="Cambria Math" w:hAnsi="Cambria Math"/>
          </w:rPr>
          <m:t>H</m:t>
        </m:r>
      </m:oMath>
      <w:r>
        <w:t>.</w:t>
      </w:r>
    </w:p>
    <w:p w:rsidR="00512989" w:rsidRDefault="00D76451">
      <w:pPr>
        <w:pStyle w:val="BlockText1"/>
      </w:pPr>
      <w:r>
        <w:rPr>
          <w:b/>
          <w:bCs/>
        </w:rPr>
        <w:t>11.</w:t>
      </w:r>
      <w:r>
        <w:t xml:space="preserve"> Повернути </w:t>
      </w:r>
      <m:oMath>
        <m:r>
          <w:rPr>
            <w:rFonts w:ascii="Cambria Math" w:hAnsi="Cambria Math"/>
          </w:rPr>
          <m:t>H</m:t>
        </m:r>
      </m:oMath>
      <w:r>
        <w:t xml:space="preserve"> зі статусом «повний», якщо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out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або «неповний», якщо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out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512989" w:rsidRDefault="00D76451">
      <w:pPr>
        <w:pStyle w:val="FirstParagraph"/>
      </w:pPr>
      <w:r>
        <w:t xml:space="preserve">Перші два кроки алгоритму є спільною умовою допустимості подальших обчислень. Маска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in</m:t>
            </m:r>
          </m:sup>
        </m:sSubSup>
      </m:oMath>
      <w:r>
        <w:t xml:space="preserve"> описує очікувану доступність даних до початку обчислень, а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out</m:t>
            </m:r>
          </m:sup>
        </m:sSubSup>
      </m:oMath>
      <w:r>
        <w:t xml:space="preserve"> </w:t>
      </w:r>
      <w:r>
        <w:t xml:space="preserve">— фактично одержані складові; саме її зберігають у </w:t>
      </w:r>
      <m:oMath>
        <m:r>
          <w:rPr>
            <w:rFonts w:ascii="Cambria Math" w:hAnsi="Cambria Math"/>
          </w:rPr>
          <m:t>H</m:t>
        </m:r>
      </m:oMath>
      <w:r>
        <w:t>. Після контролю входу складову спектральних і зорових ознак та структурну складову можна обчислювати незалежно; результат однієї складової не заповнює відсутнього результату іншої. Локальний чотирипроцесний запуск, описаний у розділі 4, стосується паралельного опрацювання незалежних об’єктів. Прискорення від паралельного обчислення гілок одного об’єкта окремо не оцінювали.</w:t>
      </w:r>
    </w:p>
    <w:p w:rsidR="00512989" w:rsidRDefault="00D76451">
      <w:pPr>
        <w:pStyle w:val="BodyText"/>
      </w:pPr>
      <w:r>
        <w:t xml:space="preserve">Потік даних методу показано на рис. 3.2. Суцільні зв’язки утворюють дослідну детерміновану конфігурацію: дві статичні складові формують структурований опис </w:t>
      </w:r>
      <m:oMath>
        <m:r>
          <w:rPr>
            <w:rFonts w:ascii="Cambria Math" w:hAnsi="Cambria Math"/>
          </w:rPr>
          <m:t>H</m:t>
        </m:r>
      </m:oMath>
      <w:r>
        <w:t xml:space="preserve">, з якого за потреби одержують числову проєкцію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Пунктирний шлях позначає можливе розширення на основі навченої моделі; він не входить ні до підтвердженого складу </w:t>
      </w:r>
      <m:oMath>
        <m:r>
          <w:rPr>
            <w:rFonts w:ascii="Cambria Math" w:hAnsi="Cambria Math"/>
          </w:rPr>
          <m:t>H</m:t>
        </m:r>
      </m:oMath>
      <w:r>
        <w:t xml:space="preserve">, ні до експериментальної проєкції </w:t>
      </w:r>
      <m:oMath>
        <m:sSub>
          <m:sSubPr>
            <m:ctrlPr>
              <w:rPr>
                <w:rFonts w:ascii="Cambria Math" w:hAnsi="Cambria Math"/>
              </w:rPr>
            </m:ctrlPr>
          </m:sSubPr>
          <m:e>
            <m:r>
              <w:rPr>
                <w:rFonts w:ascii="Cambria Math" w:hAnsi="Cambria Math"/>
              </w:rPr>
              <m:t>Z</m:t>
            </m:r>
          </m:e>
          <m:sub>
            <m:r>
              <w:rPr>
                <w:rFonts w:ascii="Cambria Math" w:hAnsi="Cambria Math"/>
              </w:rPr>
              <m:t>c</m:t>
            </m:r>
          </m:sub>
        </m:sSub>
      </m:oMath>
      <w:r>
        <w:t>.</w:t>
      </w:r>
    </w:p>
    <w:p w:rsidR="00512989" w:rsidRDefault="00D76451">
      <w:pPr>
        <w:pStyle w:val="BodyText"/>
        <w:keepNext/>
        <w:spacing w:before="120" w:after="60"/>
        <w:ind w:firstLine="0"/>
        <w:jc w:val="center"/>
      </w:pPr>
      <w:r>
        <w:rPr>
          <w:noProof/>
        </w:rPr>
        <w:drawing>
          <wp:inline distT="0" distB="0" distL="0" distR="0">
            <wp:extent cx="4551123" cy="3052175"/>
            <wp:effectExtent l="0" t="0" r="0" b="0"/>
            <wp:docPr id="76" name="Picture" descr="image"/>
            <wp:cNvGraphicFramePr/>
            <a:graphic xmlns:a="http://schemas.openxmlformats.org/drawingml/2006/main">
              <a:graphicData uri="http://schemas.openxmlformats.org/drawingml/2006/picture">
                <pic:pic xmlns:pic="http://schemas.openxmlformats.org/drawingml/2006/picture">
                  <pic:nvPicPr>
                    <pic:cNvPr id="77" name="Picture" descr="tmp/docx_conversion/generated_figures/fig_3_2_spectral_visual_structural_method.png"/>
                    <pic:cNvPicPr>
                      <a:picLocks noChangeAspect="1" noChangeArrowheads="1"/>
                    </pic:cNvPicPr>
                  </pic:nvPicPr>
                  <pic:blipFill>
                    <a:blip r:embed="rId26"/>
                    <a:stretch>
                      <a:fillRect/>
                    </a:stretch>
                  </pic:blipFill>
                  <pic:spPr bwMode="auto">
                    <a:xfrm>
                      <a:off x="0" y="0"/>
                      <a:ext cx="4551123" cy="3052175"/>
                    </a:xfrm>
                    <a:prstGeom prst="rect">
                      <a:avLst/>
                    </a:prstGeom>
                    <a:noFill/>
                    <a:ln w="9525">
                      <a:noFill/>
                      <a:headEnd/>
                      <a:tailEnd/>
                    </a:ln>
                  </pic:spPr>
                </pic:pic>
              </a:graphicData>
            </a:graphic>
          </wp:inline>
        </w:drawing>
      </w:r>
    </w:p>
    <w:p w:rsidR="00512989" w:rsidRDefault="00D76451">
      <w:pPr>
        <w:pStyle w:val="Caption"/>
      </w:pPr>
      <w:r>
        <w:t>Рисунок 3.2 — Потік даних методу аналізу спектральних, зорових і структурних ознак</w:t>
      </w:r>
    </w:p>
    <w:p w:rsidR="00512989" w:rsidRDefault="00D76451">
      <w:pPr>
        <w:pStyle w:val="Heading3"/>
      </w:pPr>
      <w:bookmarkStart w:id="45" w:name="формування-структурних-ознак-і-координат"/>
      <w:bookmarkStart w:id="46" w:name="_Toc238466174"/>
      <w:bookmarkEnd w:id="42"/>
      <w:r>
        <w:rPr>
          <w:rStyle w:val="SectionNumber"/>
          <w:rFonts w:eastAsiaTheme="majorEastAsia"/>
        </w:rPr>
        <w:t>3.2.2</w:t>
      </w:r>
      <w:r>
        <w:tab/>
        <w:t>Формування структурних ознак і координат</w:t>
      </w:r>
      <w:bookmarkEnd w:id="46"/>
    </w:p>
    <w:p w:rsidR="00512989" w:rsidRDefault="00D76451">
      <w:pPr>
        <w:pStyle w:val="FirstParagraph"/>
      </w:pPr>
      <w:r>
        <w:t>Першим етапом є встановлення представлення, яке дозволено аналізувати за правилами формату. Розширення, заявлений тип, розпізнавальна байтова послідовність і результат роботи засобу розкодування можуть збігатися або суперечити одне одному. Сама суперечність ще не доводить прихованого впливу. Окремо перевіряють відповідність розширення заявленому типу, заявленого типу — розпізнавальній послідовності, цієї послідовності — установленому під час розкодування типу, а також успішність розкодування. Результати пер</w:t>
      </w:r>
      <w:r>
        <w:t xml:space="preserve">евірок утворюють вектор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p w:rsidR="00512989" w:rsidRDefault="00D76451">
      <w:pPr>
        <w:pStyle w:val="BodyText"/>
      </w:pPr>
      <w:r>
        <w:t xml:space="preserve">Роздільне збереження умов потрібне для пояснення причини визначення глибини подальшої перевірки. Наприклад, помилка розкодування й наявність даних після логічного завершення контейнера потребують різних перевірок, хоча обидві можуть підвищити загальну структурну оцінку. Сам вектор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не визначає прихованого впливу; він указує, де виникла неузгодженість і яку частину структури необхідно дослідити докладніше.</w:t>
      </w:r>
    </w:p>
    <w:p w:rsidR="00512989" w:rsidRDefault="00D76451">
      <w:pPr>
        <w:pStyle w:val="BodyText"/>
      </w:pPr>
      <w:r>
        <w:t xml:space="preserve">Після встановлення фактичного формату потрібно перейти від переліку контейнерних елементів до ознак, які можна порівнювати між об’єктами, не втрачаючи службових значень. Цей перехід конкретизує модельну функцію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у формулі (3.2):</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 структурне представлення ознак;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 карта контейнера;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 представлення службових даних;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 версовані структурні правила та порядок компонентів.</w:t>
      </w:r>
    </w:p>
    <w:p w:rsidR="00512989" w:rsidRDefault="00D76451">
      <w:pPr>
        <w:pStyle w:val="BodyText"/>
      </w:pPr>
      <w:r>
        <w:t xml:space="preserve">Функція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не виправляє карти контейнера й не відкидає порушених службових значень. Вона переводить їх у зіставний опис, з якого надалі формується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тоді як початкові байтові координати зберігаються в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Отже,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впливає на глибину подальшої перевірки, а зв’язок із </w:t>
      </w:r>
      <m:oMath>
        <m:sSub>
          <m:sSubPr>
            <m:ctrlPr>
              <w:rPr>
                <w:rFonts w:ascii="Cambria Math" w:hAnsi="Cambria Math"/>
              </w:rPr>
            </m:ctrlPr>
          </m:sSubPr>
          <m:e>
            <m:r>
              <w:rPr>
                <w:rFonts w:ascii="Cambria Math" w:hAnsi="Cambria Math"/>
              </w:rPr>
              <m:t>X</m:t>
            </m:r>
          </m:e>
          <m:sub>
            <m:r>
              <w:rPr>
                <w:rFonts w:ascii="Cambria Math" w:hAnsi="Cambria Math"/>
              </w:rPr>
              <m:t>s</m:t>
            </m:r>
          </m:sub>
        </m:sSub>
      </m:oMath>
      <w:r>
        <w:t xml:space="preserve"> та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дає можливість пояснити цей вплив.</w:t>
      </w:r>
    </w:p>
    <w:p w:rsidR="00512989" w:rsidRDefault="00D76451">
      <w:pPr>
        <w:pStyle w:val="BodyText"/>
      </w:pPr>
      <w:r>
        <w:t xml:space="preserve">Відтворюваність структурного аналізу залежить від однакового опису звичайних, вкладених і порушених елементів. Для кожного елемента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зберігають його тип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напіввідкритий байтовий проміжок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w:r>
        <w:t xml:space="preserve">, посилання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на батьківський елемент і результат перевірки </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Права межа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до проміжку не входить, а довжина елемента дорівнює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oMath>
      <w:r>
        <w:t>. Такий склад є правилом реєстрації: без меж неможливо відтворити координати, без батьківського елемента — перевірити вкладеність, а без результату перевірки — відрізнити прочитаний елемент від коректного.</w:t>
      </w:r>
    </w:p>
    <w:p w:rsidR="00512989" w:rsidRDefault="00D76451">
      <w:pPr>
        <w:pStyle w:val="BodyText"/>
      </w:pPr>
      <w:r>
        <w:t xml:space="preserve">Бінарний результат перевірки </w:t>
      </w:r>
      <m:oMath>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набуває одиничного значення лише тоді, коли межі задовольняють умову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n</m:t>
        </m:r>
      </m:oMath>
      <w:r>
        <w:t xml:space="preserve"> і виконано форматні обмеження для відповідного типу, де </w:t>
      </w:r>
      <m:oMath>
        <m:r>
          <w:rPr>
            <w:rFonts w:ascii="Cambria Math" w:hAnsi="Cambria Math"/>
          </w:rPr>
          <m:t>n</m:t>
        </m:r>
      </m:oMath>
      <w:r>
        <w:t xml:space="preserve"> — довжина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у байтах. Поділ на дві умови необхідний, оскільки фізично доступний інтервал може мати неправильний порядок або недопустиму вкладеність. Якщо заявлена довжина виходить за межі об’єкта, метод зберігає доступну частину, початкове значення поля та причину порушення. Байти після логічного завершення контейнера реєструють як окрему ділянку, а не відкидають і не приписують останньому елементу. Подальший висновок унаслідок цього спирається на фактично прочитані дані, а не на виправлене тлумачення контейнера.</w:t>
      </w:r>
    </w:p>
    <w:p w:rsidR="00512989" w:rsidRDefault="00D76451">
      <w:pPr>
        <w:pStyle w:val="Caption"/>
        <w:keepNext/>
      </w:pPr>
      <w:r>
        <w:t>Таблиця 3.3 — Структурні перевірки мультимедійних форматів та очікувані результати розбору</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381"/>
        <w:gridCol w:w="2875"/>
        <w:gridCol w:w="2741"/>
        <w:gridCol w:w="2357"/>
      </w:tblGrid>
      <w:tr w:rsidR="00512989">
        <w:tblPrEx>
          <w:tblCellMar>
            <w:top w:w="0" w:type="dxa"/>
            <w:left w:w="0" w:type="dxa"/>
            <w:bottom w:w="0" w:type="dxa"/>
            <w:right w:w="0" w:type="dxa"/>
          </w:tblCellMar>
        </w:tblPrEx>
        <w:trPr>
          <w:tblHeader/>
        </w:trPr>
        <w:tc>
          <w:tcPr>
            <w:tcW w:w="1381" w:type="dxa"/>
            <w:tcMar>
              <w:top w:w="80" w:type="dxa"/>
              <w:left w:w="100" w:type="dxa"/>
              <w:bottom w:w="80" w:type="dxa"/>
              <w:right w:w="100" w:type="dxa"/>
            </w:tcMar>
            <w:vAlign w:val="center"/>
          </w:tcPr>
          <w:p w:rsidR="00512989" w:rsidRDefault="00D76451">
            <w:pPr>
              <w:pStyle w:val="Compact"/>
            </w:pPr>
            <w:r>
              <w:rPr>
                <w:b/>
                <w:bCs/>
              </w:rPr>
              <w:t>Формат</w:t>
            </w:r>
          </w:p>
        </w:tc>
        <w:tc>
          <w:tcPr>
            <w:tcW w:w="2875" w:type="dxa"/>
            <w:tcMar>
              <w:top w:w="80" w:type="dxa"/>
              <w:left w:w="100" w:type="dxa"/>
              <w:bottom w:w="80" w:type="dxa"/>
              <w:right w:w="100" w:type="dxa"/>
            </w:tcMar>
            <w:vAlign w:val="center"/>
          </w:tcPr>
          <w:p w:rsidR="00512989" w:rsidRDefault="00D76451">
            <w:pPr>
              <w:pStyle w:val="Compact"/>
            </w:pPr>
            <w:r>
              <w:rPr>
                <w:b/>
                <w:bCs/>
              </w:rPr>
              <w:t>Контрольовані структури</w:t>
            </w:r>
          </w:p>
        </w:tc>
        <w:tc>
          <w:tcPr>
            <w:tcW w:w="2741" w:type="dxa"/>
            <w:tcMar>
              <w:top w:w="80" w:type="dxa"/>
              <w:left w:w="100" w:type="dxa"/>
              <w:bottom w:w="80" w:type="dxa"/>
              <w:right w:w="100" w:type="dxa"/>
            </w:tcMar>
            <w:vAlign w:val="center"/>
          </w:tcPr>
          <w:p w:rsidR="00512989" w:rsidRDefault="00D76451">
            <w:pPr>
              <w:pStyle w:val="Compact"/>
            </w:pPr>
            <w:r>
              <w:rPr>
                <w:b/>
                <w:bCs/>
              </w:rPr>
              <w:t>Ознаки неузгодженості</w:t>
            </w:r>
          </w:p>
        </w:tc>
        <w:tc>
          <w:tcPr>
            <w:tcW w:w="2357" w:type="dxa"/>
            <w:tcMar>
              <w:top w:w="80" w:type="dxa"/>
              <w:left w:w="100" w:type="dxa"/>
              <w:bottom w:w="80" w:type="dxa"/>
              <w:right w:w="100" w:type="dxa"/>
            </w:tcMar>
            <w:vAlign w:val="center"/>
          </w:tcPr>
          <w:p w:rsidR="00512989" w:rsidRDefault="00D76451">
            <w:pPr>
              <w:pStyle w:val="Compact"/>
            </w:pPr>
            <w:r>
              <w:rPr>
                <w:b/>
                <w:bCs/>
              </w:rPr>
              <w:t>Результат</w:t>
            </w:r>
          </w:p>
        </w:tc>
      </w:tr>
      <w:tr w:rsidR="00512989">
        <w:tblPrEx>
          <w:tblCellMar>
            <w:top w:w="0" w:type="dxa"/>
            <w:left w:w="0" w:type="dxa"/>
            <w:bottom w:w="0" w:type="dxa"/>
            <w:right w:w="0" w:type="dxa"/>
          </w:tblCellMar>
        </w:tblPrEx>
        <w:tc>
          <w:tcPr>
            <w:tcW w:w="1381" w:type="dxa"/>
            <w:tcMar>
              <w:top w:w="80" w:type="dxa"/>
              <w:left w:w="100" w:type="dxa"/>
              <w:bottom w:w="80" w:type="dxa"/>
              <w:right w:w="100" w:type="dxa"/>
            </w:tcMar>
          </w:tcPr>
          <w:p w:rsidR="00512989" w:rsidRDefault="00D76451">
            <w:pPr>
              <w:pStyle w:val="Compact"/>
            </w:pPr>
            <w:r>
              <w:t>JPEG</w:t>
            </w:r>
          </w:p>
        </w:tc>
        <w:tc>
          <w:tcPr>
            <w:tcW w:w="2875" w:type="dxa"/>
            <w:tcMar>
              <w:top w:w="80" w:type="dxa"/>
              <w:left w:w="100" w:type="dxa"/>
              <w:bottom w:w="80" w:type="dxa"/>
              <w:right w:w="100" w:type="dxa"/>
            </w:tcMar>
          </w:tcPr>
          <w:p w:rsidR="00512989" w:rsidRDefault="00D76451">
            <w:pPr>
              <w:pStyle w:val="Compact"/>
            </w:pPr>
            <w:r>
              <w:t>Початок і кінець, службові сегменти, таблиці, послідовності сканування</w:t>
            </w:r>
          </w:p>
        </w:tc>
        <w:tc>
          <w:tcPr>
            <w:tcW w:w="2741" w:type="dxa"/>
            <w:tcMar>
              <w:top w:w="80" w:type="dxa"/>
              <w:left w:w="100" w:type="dxa"/>
              <w:bottom w:w="80" w:type="dxa"/>
              <w:right w:w="100" w:type="dxa"/>
            </w:tcMar>
          </w:tcPr>
          <w:p w:rsidR="00512989" w:rsidRDefault="00D76451">
            <w:pPr>
              <w:pStyle w:val="Compact"/>
            </w:pPr>
            <w:r>
              <w:t>Порушені межі або порядок, дані після завершення</w:t>
            </w:r>
          </w:p>
        </w:tc>
        <w:tc>
          <w:tcPr>
            <w:tcW w:w="2357" w:type="dxa"/>
            <w:tcMar>
              <w:top w:w="80" w:type="dxa"/>
              <w:left w:w="100" w:type="dxa"/>
              <w:bottom w:w="80" w:type="dxa"/>
              <w:right w:w="100" w:type="dxa"/>
            </w:tcMar>
          </w:tcPr>
          <w:p w:rsidR="00512989" w:rsidRDefault="00D76451">
            <w:pPr>
              <w:pStyle w:val="Compact"/>
            </w:pPr>
            <w:r>
              <w:t>Карта сегментів і невіднесених ділянок</w:t>
            </w:r>
          </w:p>
        </w:tc>
      </w:tr>
      <w:tr w:rsidR="00512989">
        <w:tblPrEx>
          <w:tblCellMar>
            <w:top w:w="0" w:type="dxa"/>
            <w:left w:w="0" w:type="dxa"/>
            <w:bottom w:w="0" w:type="dxa"/>
            <w:right w:w="0" w:type="dxa"/>
          </w:tblCellMar>
        </w:tblPrEx>
        <w:tc>
          <w:tcPr>
            <w:tcW w:w="1381" w:type="dxa"/>
            <w:tcMar>
              <w:top w:w="80" w:type="dxa"/>
              <w:left w:w="100" w:type="dxa"/>
              <w:bottom w:w="80" w:type="dxa"/>
              <w:right w:w="100" w:type="dxa"/>
            </w:tcMar>
          </w:tcPr>
          <w:p w:rsidR="00512989" w:rsidRDefault="00D76451">
            <w:pPr>
              <w:pStyle w:val="Compact"/>
            </w:pPr>
            <w:r>
              <w:t>PNG</w:t>
            </w:r>
          </w:p>
        </w:tc>
        <w:tc>
          <w:tcPr>
            <w:tcW w:w="2875" w:type="dxa"/>
            <w:tcMar>
              <w:top w:w="80" w:type="dxa"/>
              <w:left w:w="100" w:type="dxa"/>
              <w:bottom w:w="80" w:type="dxa"/>
              <w:right w:w="100" w:type="dxa"/>
            </w:tcMar>
          </w:tcPr>
          <w:p w:rsidR="00512989" w:rsidRDefault="00D76451">
            <w:pPr>
              <w:pStyle w:val="Compact"/>
            </w:pPr>
            <w:r>
              <w:t>Розпізнавальна послідовність байтів, основний заголовок, блоки даних, завершення, контрольні суми</w:t>
            </w:r>
          </w:p>
        </w:tc>
        <w:tc>
          <w:tcPr>
            <w:tcW w:w="2741" w:type="dxa"/>
            <w:tcMar>
              <w:top w:w="80" w:type="dxa"/>
              <w:left w:w="100" w:type="dxa"/>
              <w:bottom w:w="80" w:type="dxa"/>
              <w:right w:w="100" w:type="dxa"/>
            </w:tcMar>
          </w:tcPr>
          <w:p w:rsidR="00512989" w:rsidRDefault="00D76451">
            <w:pPr>
              <w:pStyle w:val="Compact"/>
            </w:pPr>
            <w:r>
              <w:t>Неможлива довжина, помилка контрольної суми, недопустиме повторення</w:t>
            </w:r>
          </w:p>
        </w:tc>
        <w:tc>
          <w:tcPr>
            <w:tcW w:w="2357" w:type="dxa"/>
            <w:tcMar>
              <w:top w:w="80" w:type="dxa"/>
              <w:left w:w="100" w:type="dxa"/>
              <w:bottom w:w="80" w:type="dxa"/>
              <w:right w:w="100" w:type="dxa"/>
            </w:tcMar>
          </w:tcPr>
          <w:p w:rsidR="00512989" w:rsidRDefault="00D76451">
            <w:pPr>
              <w:pStyle w:val="Compact"/>
            </w:pPr>
            <w:r>
              <w:t>Карта блоків і ознаки цілісності</w:t>
            </w:r>
          </w:p>
        </w:tc>
      </w:tr>
      <w:tr w:rsidR="00512989">
        <w:tblPrEx>
          <w:tblCellMar>
            <w:top w:w="0" w:type="dxa"/>
            <w:left w:w="0" w:type="dxa"/>
            <w:bottom w:w="0" w:type="dxa"/>
            <w:right w:w="0" w:type="dxa"/>
          </w:tblCellMar>
        </w:tblPrEx>
        <w:tc>
          <w:tcPr>
            <w:tcW w:w="1381" w:type="dxa"/>
            <w:tcMar>
              <w:top w:w="80" w:type="dxa"/>
              <w:left w:w="100" w:type="dxa"/>
              <w:bottom w:w="80" w:type="dxa"/>
              <w:right w:w="100" w:type="dxa"/>
            </w:tcMar>
          </w:tcPr>
          <w:p w:rsidR="00512989" w:rsidRDefault="00D76451">
            <w:pPr>
              <w:pStyle w:val="Compact"/>
            </w:pPr>
            <w:r>
              <w:t>WebP</w:t>
            </w:r>
          </w:p>
        </w:tc>
        <w:tc>
          <w:tcPr>
            <w:tcW w:w="2875" w:type="dxa"/>
            <w:tcMar>
              <w:top w:w="80" w:type="dxa"/>
              <w:left w:w="100" w:type="dxa"/>
              <w:bottom w:w="80" w:type="dxa"/>
              <w:right w:w="100" w:type="dxa"/>
            </w:tcMar>
          </w:tcPr>
          <w:p w:rsidR="00512989" w:rsidRDefault="00D76451">
            <w:pPr>
              <w:pStyle w:val="Compact"/>
            </w:pPr>
            <w:r>
              <w:t>Контейнер RIFF (формат обміну ресурсними даними), блоки зображення, службові та анімаційні блоки</w:t>
            </w:r>
          </w:p>
        </w:tc>
        <w:tc>
          <w:tcPr>
            <w:tcW w:w="2741" w:type="dxa"/>
            <w:tcMar>
              <w:top w:w="80" w:type="dxa"/>
              <w:left w:w="100" w:type="dxa"/>
              <w:bottom w:w="80" w:type="dxa"/>
              <w:right w:w="100" w:type="dxa"/>
            </w:tcMar>
          </w:tcPr>
          <w:p w:rsidR="00512989" w:rsidRDefault="00D76451">
            <w:pPr>
              <w:pStyle w:val="Compact"/>
            </w:pPr>
            <w:r>
              <w:t>Розбіжність довжин, несумісний порядок, неврахований залишок</w:t>
            </w:r>
          </w:p>
        </w:tc>
        <w:tc>
          <w:tcPr>
            <w:tcW w:w="2357" w:type="dxa"/>
            <w:tcMar>
              <w:top w:w="80" w:type="dxa"/>
              <w:left w:w="100" w:type="dxa"/>
              <w:bottom w:w="80" w:type="dxa"/>
              <w:right w:w="100" w:type="dxa"/>
            </w:tcMar>
          </w:tcPr>
          <w:p w:rsidR="00512989" w:rsidRDefault="00D76451">
            <w:pPr>
              <w:pStyle w:val="Compact"/>
            </w:pPr>
            <w:r>
              <w:t>Карта контейнера й альтернативних тлумачень</w:t>
            </w:r>
          </w:p>
        </w:tc>
      </w:tr>
      <w:tr w:rsidR="00512989">
        <w:tblPrEx>
          <w:tblCellMar>
            <w:top w:w="0" w:type="dxa"/>
            <w:left w:w="0" w:type="dxa"/>
            <w:bottom w:w="0" w:type="dxa"/>
            <w:right w:w="0" w:type="dxa"/>
          </w:tblCellMar>
        </w:tblPrEx>
        <w:tc>
          <w:tcPr>
            <w:tcW w:w="1381" w:type="dxa"/>
            <w:tcMar>
              <w:top w:w="80" w:type="dxa"/>
              <w:left w:w="100" w:type="dxa"/>
              <w:bottom w:w="80" w:type="dxa"/>
              <w:right w:w="100" w:type="dxa"/>
            </w:tcMar>
          </w:tcPr>
          <w:p w:rsidR="00512989" w:rsidRDefault="00D76451">
            <w:pPr>
              <w:pStyle w:val="Compact"/>
            </w:pPr>
            <w:r>
              <w:t>Відео</w:t>
            </w:r>
            <w:r>
              <w:softHyphen/>
              <w:t>контей</w:t>
            </w:r>
            <w:r>
              <w:softHyphen/>
              <w:t>нери</w:t>
            </w:r>
          </w:p>
        </w:tc>
        <w:tc>
          <w:tcPr>
            <w:tcW w:w="2875" w:type="dxa"/>
            <w:tcMar>
              <w:top w:w="80" w:type="dxa"/>
              <w:left w:w="100" w:type="dxa"/>
              <w:bottom w:w="80" w:type="dxa"/>
              <w:right w:w="100" w:type="dxa"/>
            </w:tcMar>
          </w:tcPr>
          <w:p w:rsidR="00512989" w:rsidRDefault="00D76451">
            <w:pPr>
              <w:pStyle w:val="Compact"/>
            </w:pPr>
            <w:r>
              <w:t>Ієрархічні елементи, доріжки, часові шкали, індекси та потоки</w:t>
            </w:r>
          </w:p>
        </w:tc>
        <w:tc>
          <w:tcPr>
            <w:tcW w:w="2741" w:type="dxa"/>
            <w:tcMar>
              <w:top w:w="80" w:type="dxa"/>
              <w:left w:w="100" w:type="dxa"/>
              <w:bottom w:w="80" w:type="dxa"/>
              <w:right w:w="100" w:type="dxa"/>
            </w:tcMar>
          </w:tcPr>
          <w:p w:rsidR="00512989" w:rsidRDefault="00D76451">
            <w:pPr>
              <w:pStyle w:val="Compact"/>
            </w:pPr>
            <w:r>
              <w:t>Некоректна вкладеність, суперечлива тривалість, розрив часових міток</w:t>
            </w:r>
          </w:p>
        </w:tc>
        <w:tc>
          <w:tcPr>
            <w:tcW w:w="2357" w:type="dxa"/>
            <w:tcMar>
              <w:top w:w="80" w:type="dxa"/>
              <w:left w:w="100" w:type="dxa"/>
              <w:bottom w:w="80" w:type="dxa"/>
              <w:right w:w="100" w:type="dxa"/>
            </w:tcMar>
          </w:tcPr>
          <w:p w:rsidR="00512989" w:rsidRDefault="00D76451">
            <w:pPr>
              <w:pStyle w:val="Compact"/>
            </w:pPr>
            <w:r>
              <w:t>Ієрархічна карта й часові ділянки відхилень</w:t>
            </w:r>
          </w:p>
        </w:tc>
      </w:tr>
    </w:tbl>
    <w:p w:rsidR="00512989" w:rsidRDefault="00D76451">
      <w:pPr>
        <w:pStyle w:val="BodyText"/>
      </w:pPr>
      <w:r>
        <w:t>Таблиця 3.3 не означає однакової повноти реалізації для всіх форматів. За наявними матеріалами контрольний цикл у розділі 4 обмежено PNG і MP4. Для JPEG і WebP визначено правила розширення, але їх підтримку не слід вважати експериментально підтвердженою без відповідних аналізаторів і окремої перевірки.</w:t>
      </w:r>
    </w:p>
    <w:p w:rsidR="00512989" w:rsidRDefault="00D76451">
      <w:pPr>
        <w:pStyle w:val="BodyText"/>
      </w:pPr>
      <w:r>
        <w:t xml:space="preserve">Окремі формати містять різну кількість елементів і правил, тому абсолютна кількість спрацювань не є порівнюваною: одна помилка серед двох перевірок і одна серед ста мають різний зміст. Тому порушення спочатку об’єднують у сім змістових груп: межі, порядок, службові дані, невіднесені ділянки, вкладені структури, одночасне тлумачення за правилами кількох форматів та узгодженість розкодування. Для кожної групи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w:r>
        <w:t xml:space="preserve"> обчислюють частку порушених умов </w:t>
      </w: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де </w:t>
      </w:r>
      <m:oMath>
        <m:sSubSup>
          <m:sSubSupPr>
            <m:ctrlPr>
              <w:rPr>
                <w:rFonts w:ascii="Cambria Math" w:hAnsi="Cambria Math"/>
              </w:rPr>
            </m:ctrlPr>
          </m:sSubSupPr>
          <m:e>
            <m:r>
              <w:rPr>
                <w:rFonts w:ascii="Cambria Math" w:hAnsi="Cambria Math"/>
              </w:rPr>
              <m:t>n</m:t>
            </m:r>
          </m:e>
          <m:sub>
            <m:r>
              <w:rPr>
                <w:rFonts w:ascii="Cambria Math" w:hAnsi="Cambria Math"/>
              </w:rPr>
              <m:t>g</m:t>
            </m:r>
          </m:sub>
          <m:sup>
            <m:r>
              <m:rPr>
                <m:sty m:val="p"/>
              </m:rPr>
              <w:rPr>
                <w:rFonts w:ascii="Cambria Math" w:hAnsi="Cambria Math"/>
              </w:rPr>
              <m:t>-</m:t>
            </m:r>
          </m:sup>
        </m:sSubSup>
      </m:oMath>
      <w:r>
        <w:t xml:space="preserve"> — кількість порушень, а </w:t>
      </w:r>
      <m:oMath>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&gt;</m:t>
        </m:r>
        <m:r>
          <w:rPr>
            <w:rFonts w:ascii="Cambria Math" w:hAnsi="Cambria Math"/>
          </w:rPr>
          <m:t>0</m:t>
        </m:r>
      </m:oMath>
      <w:r>
        <w:t xml:space="preserve"> </w:t>
      </w:r>
      <w:r>
        <w:t>— кількість фактично виконаних перевірок. Нормування приводить частки до спільного числового діапазону, але не доводить змістової порівнянності різних форматів; таку порівнянність потрібно перевіряти окремо.</w:t>
      </w:r>
    </w:p>
    <w:p w:rsidR="00512989" w:rsidRDefault="00D76451">
      <w:pPr>
        <w:pStyle w:val="BodyText"/>
      </w:pPr>
      <w:r>
        <w:t xml:space="preserve">Самої частки недостатньо, оскільки нуль може означати як відсутність порушень, так і неможливість виконати перевірку. Тому структурне представлення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містить вектор форматних розбіжностей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сім часток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oMath>
      <w:r>
        <w:t xml:space="preserve">, вектор застосовності </w:t>
      </w:r>
      <m:oMath>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r>
              <w:rPr>
                <w:rFonts w:ascii="Cambria Math" w:hAnsi="Cambria Math"/>
              </w:rPr>
              <m:t>a</m:t>
            </m:r>
            <m:r>
              <m:rPr>
                <m:sty m:val="p"/>
              </m:rPr>
              <w:rPr>
                <w:rFonts w:ascii="Cambria Math" w:hAnsi="Cambria Math"/>
              </w:rPr>
              <m:t>)</m:t>
            </m:r>
          </m:sup>
        </m:sSubSup>
      </m:oMath>
      <w:r>
        <w:t xml:space="preserve"> і вектор виконання </w:t>
      </w:r>
      <m:oMath>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t xml:space="preserve">. Для групи, застосовної до встановленого формату, відповідна компонента </w:t>
      </w:r>
      <m:oMath>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r>
              <w:rPr>
                <w:rFonts w:ascii="Cambria Math" w:hAnsi="Cambria Math"/>
              </w:rPr>
              <m:t>a</m:t>
            </m:r>
            <m:r>
              <m:rPr>
                <m:sty m:val="p"/>
              </m:rPr>
              <w:rPr>
                <w:rFonts w:ascii="Cambria Math" w:hAnsi="Cambria Math"/>
              </w:rPr>
              <m:t>)</m:t>
            </m:r>
          </m:sup>
        </m:sSubSup>
      </m:oMath>
      <w:r>
        <w:t xml:space="preserve"> дорівнює одиниці; для незастосовної — нулю. Компонента </w:t>
      </w:r>
      <m:oMath>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r>
              <w:rPr>
                <w:rFonts w:ascii="Cambria Math" w:hAnsi="Cambria Math"/>
              </w:rPr>
              <m:t>e</m:t>
            </m:r>
            <m:r>
              <m:rPr>
                <m:sty m:val="p"/>
              </m:rPr>
              <w:rPr>
                <w:rFonts w:ascii="Cambria Math" w:hAnsi="Cambria Math"/>
              </w:rPr>
              <m:t>)</m:t>
            </m:r>
          </m:sup>
        </m:sSubSup>
      </m:oMath>
      <w:r>
        <w:t xml:space="preserve"> дорівнює одиниці лише за фактичного виконання перевірки. Частку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обчислюють за </w:t>
      </w:r>
      <m:oMath>
        <m:sSubSup>
          <m:sSubSupPr>
            <m:ctrlPr>
              <w:rPr>
                <w:rFonts w:ascii="Cambria Math" w:hAnsi="Cambria Math"/>
              </w:rPr>
            </m:ctrlPr>
          </m:sSubSupPr>
          <m:e>
            <m:r>
              <w:rPr>
                <w:rFonts w:ascii="Cambria Math" w:hAnsi="Cambria Math"/>
              </w:rPr>
              <m:t>q</m:t>
            </m:r>
          </m:e>
          <m:sub>
            <m:r>
              <w:rPr>
                <w:rFonts w:ascii="Cambria Math" w:hAnsi="Cambria Math"/>
              </w:rPr>
              <m:t>s</m:t>
            </m:r>
            <m:r>
              <m:rPr>
                <m:sty m:val="p"/>
              </m:rPr>
              <w:rPr>
                <w:rFonts w:ascii="Cambria Math" w:hAnsi="Cambria Math"/>
              </w:rPr>
              <m:t>,</m:t>
            </m:r>
            <m:r>
              <w:rPr>
                <w:rFonts w:ascii="Cambria Math" w:hAnsi="Cambria Math"/>
              </w:rPr>
              <m:t>g</m:t>
            </m:r>
          </m:sub>
          <m:sup>
            <m:r>
              <m:rPr>
                <m:sty m:val="p"/>
              </m:rPr>
              <w:rPr>
                <w:rFonts w:ascii="Cambria Math" w:hAnsi="Cambria Math"/>
              </w:rPr>
              <m:t>(</m:t>
            </m:r>
            <m:r>
              <w:rPr>
                <w:rFonts w:ascii="Cambria Math" w:hAnsi="Cambria Math"/>
              </w:rPr>
              <m:t>e</m:t>
            </m:r>
            <m:r>
              <m:rPr>
                <m:sty m:val="p"/>
              </m:rPr>
              <w:rPr>
                <w:rFonts w:ascii="Cambria Math" w:hAnsi="Cambria Math"/>
              </w:rPr>
              <m:t>)</m:t>
            </m:r>
          </m:sup>
        </m:sSubSup>
        <m:r>
          <m:rPr>
            <m:sty m:val="p"/>
          </m:rPr>
          <w:rPr>
            <w:rFonts w:ascii="Cambria Math" w:hAnsi="Cambria Math"/>
          </w:rPr>
          <m:t>=</m:t>
        </m:r>
        <m:r>
          <w:rPr>
            <w:rFonts w:ascii="Cambria Math" w:hAnsi="Cambria Math"/>
          </w:rPr>
          <m:t>1</m:t>
        </m:r>
      </m:oMath>
      <w:r>
        <w:t xml:space="preserve">; за застосовної, але невиконаної перевірки її позначають </w:t>
      </w:r>
      <m:oMath>
        <m:r>
          <m:rPr>
            <m:sty m:val="p"/>
          </m:rPr>
          <w:rPr>
            <w:rFonts w:ascii="Cambria Math" w:hAnsi="Cambria Math"/>
          </w:rPr>
          <m:t>⊥</m:t>
        </m:r>
      </m:oMath>
      <w:r>
        <w:t>, а не нулем. Унаслідок такого розмежування незастосовність відрізняється від технічної недоступності, невідоме значення не трактується як підтверджена норма, а порушення не змішується з невиконаною перевіркою. Порядок компонентів і версія схеми зберігаються разом з описом.</w:t>
      </w:r>
    </w:p>
    <w:p w:rsidR="00512989" w:rsidRDefault="00D76451">
      <w:pPr>
        <w:pStyle w:val="BodyText"/>
      </w:pPr>
      <w:r>
        <w:t xml:space="preserve">Повний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потрібний для пояснення висновку, тоді як визначення глибини подальшої перевірки потребує однієї зіставної величини. Після формування вектора обчислюють структурну оцінку </w:t>
      </w: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oMath>
      <w:r>
        <w:t xml:space="preserve">, де </w:t>
      </w:r>
      <m:oMath>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r>
          <m:rPr>
            <m:sty m:val="p"/>
          </m:rPr>
          <w:rPr>
            <w:rFonts w:ascii="Cambria Math" w:hAnsi="Cambria Math"/>
          </w:rPr>
          <m:t>)</m:t>
        </m:r>
      </m:oMath>
      <w:r>
        <w:t xml:space="preserve"> — логістична функція зі значеннями в інтервалі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а параметри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і </w:t>
      </w:r>
      <m:oMath>
        <m:r>
          <w:rPr>
            <w:rFonts w:ascii="Cambria Math" w:hAnsi="Cambria Math"/>
          </w:rPr>
          <m:t>β</m:t>
        </m:r>
      </m:oMath>
      <w:r>
        <w:t xml:space="preserve"> установлено на даних для налаштування. Без окремого калібрування ця оцінка не має імовірнісного змісту. Разом із нею зберігають ознаки та відповідні байтові координати </w:t>
      </w:r>
      <m:oMath>
        <m:sSub>
          <m:sSubPr>
            <m:ctrlPr>
              <w:rPr>
                <w:rFonts w:ascii="Cambria Math" w:hAnsi="Cambria Math"/>
              </w:rPr>
            </m:ctrlPr>
          </m:sSubPr>
          <m:e>
            <m:r>
              <w:rPr>
                <w:rFonts w:ascii="Cambria Math" w:hAnsi="Cambria Math"/>
              </w:rPr>
              <m:t>L</m:t>
            </m:r>
          </m:e>
          <m:sub>
            <m:r>
              <w:rPr>
                <w:rFonts w:ascii="Cambria Math" w:hAnsi="Cambria Math"/>
              </w:rPr>
              <m:t>s</m:t>
            </m:r>
          </m:sub>
        </m:sSub>
      </m:oMath>
      <w:r>
        <w:t>, за якими встановлюють порушення, що змінило режим аналізу.</w:t>
      </w:r>
    </w:p>
    <w:p w:rsidR="00512989" w:rsidRDefault="00D76451">
      <w:pPr>
        <w:pStyle w:val="Heading3"/>
      </w:pPr>
      <w:bookmarkStart w:id="47" w:name="формування-спектральних-і-зорових-ознак"/>
      <w:bookmarkStart w:id="48" w:name="_Toc238466175"/>
      <w:bookmarkEnd w:id="45"/>
      <w:r>
        <w:rPr>
          <w:rStyle w:val="SectionNumber"/>
          <w:rFonts w:eastAsiaTheme="majorEastAsia"/>
        </w:rPr>
        <w:t>3.2.3</w:t>
      </w:r>
      <w:r>
        <w:tab/>
        <w:t>Формування спектральних і зорових ознак</w:t>
      </w:r>
      <w:bookmarkEnd w:id="48"/>
    </w:p>
    <w:p w:rsidR="00512989" w:rsidRDefault="00D76451">
      <w:pPr>
        <w:pStyle w:val="FirstParagraph"/>
      </w:pPr>
      <w:r>
        <w:t xml:space="preserve">Складова спектральних і зорових ознак враховує інше обмеження: слабке місцеве відхилення може зникнути під час усереднення всього зображення або кадру. Тому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поділяють на області однакового розміру та кроку, зафіксовані в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 xml:space="preserve">. Для кожної області </w:t>
      </w:r>
      <m:oMath>
        <m:r>
          <w:rPr>
            <w:rFonts w:ascii="Cambria Math" w:hAnsi="Cambria Math"/>
          </w:rPr>
          <m:t>r</m:t>
        </m:r>
      </m:oMath>
      <w:r>
        <w:t xml:space="preserve"> окремо визначають частку одиниць у молодшій бітовій площині </w:t>
      </w:r>
      <m:oMath>
        <m:sSub>
          <m:sSubPr>
            <m:ctrlPr>
              <w:rPr>
                <w:rFonts w:ascii="Cambria Math" w:hAnsi="Cambria Math"/>
              </w:rPr>
            </m:ctrlPr>
          </m:sSubPr>
          <m:e>
            <m:r>
              <w:rPr>
                <w:rFonts w:ascii="Cambria Math" w:hAnsi="Cambria Math"/>
              </w:rPr>
              <m:t>b</m:t>
            </m:r>
          </m:e>
          <m:sub>
            <m:r>
              <w:rPr>
                <w:rFonts w:ascii="Cambria Math" w:hAnsi="Cambria Math"/>
              </w:rPr>
              <m:t>r</m:t>
            </m:r>
          </m:sub>
        </m:sSub>
      </m:oMath>
      <w:r>
        <w:t xml:space="preserve">, ентропію Шеннона локальної гістограми значень </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характеристику переходів між сусідніми значеннями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міжканальну різницю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і середній модуль високочастотного залишку </w:t>
      </w:r>
      <m:oMath>
        <m:sSub>
          <m:sSubPr>
            <m:ctrlPr>
              <w:rPr>
                <w:rFonts w:ascii="Cambria Math" w:hAnsi="Cambria Math"/>
              </w:rPr>
            </m:ctrlPr>
          </m:sSubPr>
          <m:e>
            <m:r>
              <w:rPr>
                <w:rFonts w:ascii="Cambria Math" w:hAnsi="Cambria Math"/>
              </w:rPr>
              <m:t>h</m:t>
            </m:r>
          </m:e>
          <m:sub>
            <m:r>
              <w:rPr>
                <w:rFonts w:ascii="Cambria Math" w:hAnsi="Cambria Math"/>
              </w:rPr>
              <m:t>r</m:t>
            </m:r>
          </m:sub>
        </m:sSub>
      </m:oMath>
      <w:r>
        <w:t xml:space="preserve">. Ці величини утворюють локальний опис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Точні означення статистик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і </w:t>
      </w:r>
      <m:oMath>
        <m:sSub>
          <m:sSubPr>
            <m:ctrlPr>
              <w:rPr>
                <w:rFonts w:ascii="Cambria Math" w:hAnsi="Cambria Math"/>
              </w:rPr>
            </m:ctrlPr>
          </m:sSubPr>
          <m:e>
            <m:r>
              <w:rPr>
                <w:rFonts w:ascii="Cambria Math" w:hAnsi="Cambria Math"/>
              </w:rPr>
              <m:t>h</m:t>
            </m:r>
          </m:e>
          <m:sub>
            <m:r>
              <w:rPr>
                <w:rFonts w:ascii="Cambria Math" w:hAnsi="Cambria Math"/>
              </w:rPr>
              <m:t>r</m:t>
            </m:r>
          </m:sub>
        </m:sSub>
      </m:oMath>
      <w:r>
        <w:t xml:space="preserve">, використані фільтри, канали та правила нормування фіксують у складі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 xml:space="preserve">, а їхню версію вносять до супровідних відомостей </w:t>
      </w:r>
      <m:oMath>
        <m:r>
          <w:rPr>
            <w:rFonts w:ascii="Cambria Math" w:hAnsi="Cambria Math"/>
          </w:rPr>
          <m:t>C</m:t>
        </m:r>
      </m:oMath>
      <w:r>
        <w:t>.</w:t>
      </w:r>
    </w:p>
    <w:p w:rsidR="00512989" w:rsidRDefault="00D76451">
      <w:pPr>
        <w:pStyle w:val="BodyText"/>
      </w:pPr>
      <w:r>
        <w:t>Локальний опис не є самостійним рішенням щодо прихованого навантаження. Текстура, різкий край або сенсорний шум можуть створити подібний відгук без аномального коду. За цим описом визначають ділянки, для яких потрібно зберегти докладніше частотне представлення та відомості про розкодування. Остаточне тлумачення виконують лише після зіставлення з іншими областями, структурними ознаками та доступними подіями.</w:t>
      </w:r>
    </w:p>
    <w:p w:rsidR="00512989" w:rsidRDefault="00D76451">
      <w:pPr>
        <w:pStyle w:val="BodyText"/>
      </w:pPr>
      <w:r>
        <w:t xml:space="preserve">Локальні статистики не розкривають, у якому масштабі або частотному діапазоні виникло відхилення. Тому зорове представлення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додатково перетворюють на частотні дані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Для цього окремо застосовують дискретне косинусне перетворення, дискретне хвилькове перетворення і залишкові фільтри; їхні рівні розкладу, частотні області та параметри утворюють кортеж </w:t>
      </w:r>
      <m:oMath>
        <m:sSub>
          <m:sSubPr>
            <m:ctrlPr>
              <w:rPr>
                <w:rFonts w:ascii="Cambria Math" w:hAnsi="Cambria Math"/>
              </w:rPr>
            </m:ctrlPr>
          </m:sSubPr>
          <m:e>
            <m:r>
              <w:rPr>
                <w:rFonts w:ascii="Cambria Math" w:hAnsi="Cambria Math"/>
              </w:rPr>
              <m:t>θ</m:t>
            </m:r>
          </m:e>
          <m:sub>
            <m:r>
              <w:rPr>
                <w:rFonts w:ascii="Cambria Math" w:hAnsi="Cambria Math"/>
              </w:rPr>
              <m:t>f</m:t>
            </m:r>
          </m:sub>
        </m:sSub>
      </m:oMath>
      <w:r>
        <w:t xml:space="preserve">, який входить до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 Роздільне збереження каналів необхідне через різне походження їхніх значень: підсумовування на цьому етапі не дозволило б установити, яке саме перетворення створило відгук.</w:t>
      </w:r>
    </w:p>
    <w:p w:rsidR="00512989" w:rsidRDefault="00D76451">
      <w:pPr>
        <w:pStyle w:val="BodyText"/>
      </w:pPr>
      <w:r>
        <w:t xml:space="preserve">Для JPEG початкові квантовані коефіцієнти, якщо вони доступні, зберігаються окремо від коефіцієнтів, повторно обчислених після розкодування. Це обмеження усуває помилкове зіставлення величин, одержаних з різних станів об’єкта. Для кожної області та кожного частотного або залишкового каналу визначаються середній модуль коефіцієнтів, стандартне відхилення й ентропія гістограми. Їхній упорядкований набір утворює опис </w:t>
      </w:r>
      <m:oMath>
        <m:sSub>
          <m:sSubPr>
            <m:ctrlPr>
              <w:rPr>
                <w:rFonts w:ascii="Cambria Math" w:hAnsi="Cambria Math"/>
              </w:rPr>
            </m:ctrlPr>
          </m:sSubPr>
          <m:e>
            <m:r>
              <w:rPr>
                <w:rFonts w:ascii="Cambria Math" w:hAnsi="Cambria Math"/>
              </w:rPr>
              <m:t>u</m:t>
            </m:r>
          </m:e>
          <m:sub>
            <m:r>
              <w:rPr>
                <w:rFonts w:ascii="Cambria Math" w:hAnsi="Cambria Math"/>
              </w:rPr>
              <m:t>r</m:t>
            </m:r>
          </m:sub>
        </m:sSub>
      </m:oMath>
      <w:r>
        <w:t>.</w:t>
      </w:r>
    </w:p>
    <w:p w:rsidR="00512989" w:rsidRDefault="00D76451">
      <w:pPr>
        <w:pStyle w:val="BodyText"/>
      </w:pPr>
      <w:r>
        <w:t xml:space="preserve">Для відмежування відтворюваної конфігурації від загальної схеми склад параметрів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 xml:space="preserve"> наведено в табл. 3.4. Числове значення вважається встановленим лише тоді, коли воно підтверджене експериментальним реєстром; відсутні значення не замінено припущеннями.</w:t>
      </w:r>
    </w:p>
    <w:p w:rsidR="00512989" w:rsidRDefault="00D76451">
      <w:pPr>
        <w:pStyle w:val="Caption"/>
        <w:keepNext/>
      </w:pPr>
      <w:r>
        <w:t xml:space="preserve">Таблиця 3.4 — Наявні відомості про параметри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 xml:space="preserve"> та стан їх відтворюваності</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345"/>
        <w:gridCol w:w="3504"/>
        <w:gridCol w:w="3505"/>
      </w:tblGrid>
      <w:tr w:rsidR="00512989">
        <w:tblPrEx>
          <w:tblCellMar>
            <w:top w:w="0" w:type="dxa"/>
            <w:left w:w="0" w:type="dxa"/>
            <w:bottom w:w="0" w:type="dxa"/>
            <w:right w:w="0" w:type="dxa"/>
          </w:tblCellMar>
        </w:tblPrEx>
        <w:trPr>
          <w:tblHeader/>
        </w:trPr>
        <w:tc>
          <w:tcPr>
            <w:tcW w:w="2345" w:type="dxa"/>
            <w:tcMar>
              <w:top w:w="80" w:type="dxa"/>
              <w:left w:w="100" w:type="dxa"/>
              <w:bottom w:w="80" w:type="dxa"/>
              <w:right w:w="100" w:type="dxa"/>
            </w:tcMar>
            <w:vAlign w:val="center"/>
          </w:tcPr>
          <w:p w:rsidR="00512989" w:rsidRDefault="00D76451">
            <w:pPr>
              <w:pStyle w:val="Compact"/>
            </w:pPr>
            <w:r>
              <w:rPr>
                <w:b/>
              </w:rPr>
              <w:t>Група параметрів</w:t>
            </w:r>
          </w:p>
        </w:tc>
        <w:tc>
          <w:tcPr>
            <w:tcW w:w="3504" w:type="dxa"/>
            <w:tcMar>
              <w:top w:w="80" w:type="dxa"/>
              <w:left w:w="100" w:type="dxa"/>
              <w:bottom w:w="80" w:type="dxa"/>
              <w:right w:w="100" w:type="dxa"/>
            </w:tcMar>
            <w:vAlign w:val="center"/>
          </w:tcPr>
          <w:p w:rsidR="00512989" w:rsidRDefault="00D76451">
            <w:pPr>
              <w:pStyle w:val="Compact"/>
            </w:pPr>
            <w:r>
              <w:rPr>
                <w:b/>
              </w:rPr>
              <w:t>Зафіксоване значення або правило</w:t>
            </w:r>
          </w:p>
        </w:tc>
        <w:tc>
          <w:tcPr>
            <w:tcW w:w="3505" w:type="dxa"/>
            <w:tcMar>
              <w:top w:w="80" w:type="dxa"/>
              <w:left w:w="100" w:type="dxa"/>
              <w:bottom w:w="80" w:type="dxa"/>
              <w:right w:w="100" w:type="dxa"/>
            </w:tcMar>
            <w:vAlign w:val="center"/>
          </w:tcPr>
          <w:p w:rsidR="00512989" w:rsidRDefault="00D76451">
            <w:pPr>
              <w:pStyle w:val="Compact"/>
            </w:pPr>
            <w:r>
              <w:rPr>
                <w:b/>
              </w:rPr>
              <w:t>Доказовий статус</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Подання зображення</w:t>
            </w:r>
          </w:p>
        </w:tc>
        <w:tc>
          <w:tcPr>
            <w:tcW w:w="3504" w:type="dxa"/>
            <w:tcMar>
              <w:top w:w="80" w:type="dxa"/>
              <w:left w:w="100" w:type="dxa"/>
              <w:bottom w:w="80" w:type="dxa"/>
              <w:right w:w="100" w:type="dxa"/>
            </w:tcMar>
          </w:tcPr>
          <w:p w:rsidR="00512989" w:rsidRDefault="00D76451">
            <w:pPr>
              <w:pStyle w:val="Compact"/>
            </w:pPr>
            <m:oMath>
              <m:r>
                <w:rPr>
                  <w:rFonts w:ascii="Cambria Math" w:hAnsi="Cambria Math"/>
                </w:rPr>
                <m:t>256</m:t>
              </m:r>
              <m:r>
                <m:rPr>
                  <m:sty m:val="p"/>
                </m:rPr>
                <w:rPr>
                  <w:rFonts w:ascii="Cambria Math" w:hAnsi="Cambria Math"/>
                </w:rPr>
                <m:t>×</m:t>
              </m:r>
              <m:r>
                <w:rPr>
                  <w:rFonts w:ascii="Cambria Math" w:hAnsi="Cambria Math"/>
                </w:rPr>
                <m:t>256</m:t>
              </m:r>
            </m:oMath>
            <w:r>
              <w:t xml:space="preserve"> у внутрішньому PNG-наборі; для зовнішніх відеофрагментів — </w:t>
            </w:r>
            <m:oMath>
              <m:r>
                <w:rPr>
                  <w:rFonts w:ascii="Cambria Math" w:hAnsi="Cambria Math"/>
                </w:rPr>
                <m:t>320</m:t>
              </m:r>
              <m:r>
                <m:rPr>
                  <m:sty m:val="p"/>
                </m:rPr>
                <w:rPr>
                  <w:rFonts w:ascii="Cambria Math" w:hAnsi="Cambria Math"/>
                </w:rPr>
                <m:t>×</m:t>
              </m:r>
              <m:r>
                <w:rPr>
                  <w:rFonts w:ascii="Cambria Math" w:hAnsi="Cambria Math"/>
                </w:rPr>
                <m:t>240</m:t>
              </m:r>
            </m:oMath>
            <w:r>
              <w:t xml:space="preserve"> зі збереженням пропорцій доповненням полів</w:t>
            </w:r>
          </w:p>
        </w:tc>
        <w:tc>
          <w:tcPr>
            <w:tcW w:w="3505" w:type="dxa"/>
            <w:tcMar>
              <w:top w:w="80" w:type="dxa"/>
              <w:left w:w="100" w:type="dxa"/>
              <w:bottom w:w="80" w:type="dxa"/>
              <w:right w:w="100" w:type="dxa"/>
            </w:tcMar>
          </w:tcPr>
          <w:p w:rsidR="00512989" w:rsidRDefault="00D76451">
            <w:pPr>
              <w:pStyle w:val="Compact"/>
            </w:pPr>
            <w:r>
              <w:t>Підтверджено реєстрами описаних серій</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Кадрове подання</w:t>
            </w:r>
          </w:p>
        </w:tc>
        <w:tc>
          <w:tcPr>
            <w:tcW w:w="3504" w:type="dxa"/>
            <w:tcMar>
              <w:top w:w="80" w:type="dxa"/>
              <w:left w:w="100" w:type="dxa"/>
              <w:bottom w:w="80" w:type="dxa"/>
              <w:right w:w="100" w:type="dxa"/>
            </w:tcMar>
          </w:tcPr>
          <w:p w:rsidR="00512989" w:rsidRDefault="00D76451">
            <w:pPr>
              <w:pStyle w:val="Compact"/>
            </w:pPr>
            <m:oMath>
              <m:r>
                <w:rPr>
                  <w:rFonts w:ascii="Cambria Math" w:hAnsi="Cambria Math"/>
                </w:rPr>
                <m:t>12</m:t>
              </m:r>
            </m:oMath>
            <w:r>
              <w:t xml:space="preserve"> послідовних кадрів із ділянки на рівні </w:t>
            </w:r>
            <m:oMath>
              <m:r>
                <w:rPr>
                  <w:rFonts w:ascii="Cambria Math" w:hAnsi="Cambria Math"/>
                </w:rPr>
                <m:t>20</m:t>
              </m:r>
            </m:oMath>
            <w:r>
              <w:t> % тривалості для зовнішніх фрагментів</w:t>
            </w:r>
          </w:p>
        </w:tc>
        <w:tc>
          <w:tcPr>
            <w:tcW w:w="3505" w:type="dxa"/>
            <w:tcMar>
              <w:top w:w="80" w:type="dxa"/>
              <w:left w:w="100" w:type="dxa"/>
              <w:bottom w:w="80" w:type="dxa"/>
              <w:right w:w="100" w:type="dxa"/>
            </w:tcMar>
          </w:tcPr>
          <w:p w:rsidR="00512989" w:rsidRDefault="00D76451">
            <w:pPr>
              <w:pStyle w:val="Compact"/>
            </w:pPr>
            <w:r>
              <w:t>Підтверджено протоколом зовнішніх серій</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Локальне вікно і крок</w:t>
            </w:r>
          </w:p>
        </w:tc>
        <w:tc>
          <w:tcPr>
            <w:tcW w:w="3504" w:type="dxa"/>
            <w:tcMar>
              <w:top w:w="80" w:type="dxa"/>
              <w:left w:w="100" w:type="dxa"/>
              <w:bottom w:w="80" w:type="dxa"/>
              <w:right w:w="100" w:type="dxa"/>
            </w:tcMar>
          </w:tcPr>
          <w:p w:rsidR="00512989" w:rsidRDefault="00D76451">
            <w:pPr>
              <w:pStyle w:val="Compact"/>
            </w:pPr>
            <w:r>
              <w:t>Переносна еталонна реалізація опрацьовує цілий розкодований кадр; історичні локальні параметри не збережено</w:t>
            </w:r>
          </w:p>
        </w:tc>
        <w:tc>
          <w:tcPr>
            <w:tcW w:w="3505" w:type="dxa"/>
            <w:tcMar>
              <w:top w:w="80" w:type="dxa"/>
              <w:left w:w="100" w:type="dxa"/>
              <w:bottom w:w="80" w:type="dxa"/>
              <w:right w:w="100" w:type="dxa"/>
            </w:tcMar>
          </w:tcPr>
          <w:p w:rsidR="00512989" w:rsidRDefault="00D76451">
            <w:pPr>
              <w:pStyle w:val="Compact"/>
            </w:pPr>
            <w:r>
              <w:t>Повнокадрову реалізацію відтворено; локальну конфігурацію повного методу не перевірено</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Гістограма</w:t>
            </w:r>
          </w:p>
        </w:tc>
        <w:tc>
          <w:tcPr>
            <w:tcW w:w="3504" w:type="dxa"/>
            <w:tcMar>
              <w:top w:w="80" w:type="dxa"/>
              <w:left w:w="100" w:type="dxa"/>
              <w:bottom w:w="80" w:type="dxa"/>
              <w:right w:w="100" w:type="dxa"/>
            </w:tcMar>
          </w:tcPr>
          <w:p w:rsidR="00512989" w:rsidRDefault="00D76451">
            <w:pPr>
              <w:pStyle w:val="Compact"/>
            </w:pPr>
            <w:r>
              <w:t>В еталонній реалізації ентропію обчислюють за 256 рівнями восьмибітового сірого подання</w:t>
            </w:r>
          </w:p>
        </w:tc>
        <w:tc>
          <w:tcPr>
            <w:tcW w:w="3505" w:type="dxa"/>
            <w:tcMar>
              <w:top w:w="80" w:type="dxa"/>
              <w:left w:w="100" w:type="dxa"/>
              <w:bottom w:w="80" w:type="dxa"/>
              <w:right w:w="100" w:type="dxa"/>
            </w:tcMar>
          </w:tcPr>
          <w:p w:rsidR="00512989" w:rsidRDefault="00D76451">
            <w:pPr>
              <w:pStyle w:val="Compact"/>
            </w:pPr>
            <w:r>
              <w:t>Еталонне правило відтворюється; тотожність історичному правилу не встановлено</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Залишкові фільтри</w:t>
            </w:r>
          </w:p>
        </w:tc>
        <w:tc>
          <w:tcPr>
            <w:tcW w:w="3504" w:type="dxa"/>
            <w:tcMar>
              <w:top w:w="80" w:type="dxa"/>
              <w:left w:w="100" w:type="dxa"/>
              <w:bottom w:w="80" w:type="dxa"/>
              <w:right w:w="100" w:type="dxa"/>
            </w:tcMar>
          </w:tcPr>
          <w:p w:rsidR="00512989" w:rsidRDefault="00D76451">
            <w:pPr>
              <w:pStyle w:val="Compact"/>
            </w:pPr>
            <w:r>
              <w:t xml:space="preserve">В еталонній реалізації застосовано лапласіан із ядром </w:t>
            </w:r>
            <m:oMath>
              <m:r>
                <w:rPr>
                  <w:rFonts w:ascii="Cambria Math" w:hAnsi="Cambria Math"/>
                </w:rPr>
                <m:t>3</m:t>
              </m:r>
              <m:r>
                <m:rPr>
                  <m:sty m:val="p"/>
                </m:rPr>
                <w:rPr>
                  <w:rFonts w:ascii="Cambria Math" w:hAnsi="Cambria Math"/>
                </w:rPr>
                <m:t>×</m:t>
              </m:r>
              <m:r>
                <w:rPr>
                  <w:rFonts w:ascii="Cambria Math" w:hAnsi="Cambria Math"/>
                </w:rPr>
                <m:t>3</m:t>
              </m:r>
            </m:oMath>
            <w:r>
              <w:t xml:space="preserve"> до нормованих каналів</w:t>
            </w:r>
          </w:p>
        </w:tc>
        <w:tc>
          <w:tcPr>
            <w:tcW w:w="3505" w:type="dxa"/>
            <w:tcMar>
              <w:top w:w="80" w:type="dxa"/>
              <w:left w:w="100" w:type="dxa"/>
              <w:bottom w:w="80" w:type="dxa"/>
              <w:right w:w="100" w:type="dxa"/>
            </w:tcMar>
          </w:tcPr>
          <w:p w:rsidR="00512989" w:rsidRDefault="00D76451">
            <w:pPr>
              <w:pStyle w:val="Compact"/>
            </w:pPr>
            <w:r>
              <w:t>Еталонне правило відтворюється; історичне ядро й нормування не встановлено</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Дискретне косинусне й дискретне хвилькове перетворення</w:t>
            </w:r>
          </w:p>
        </w:tc>
        <w:tc>
          <w:tcPr>
            <w:tcW w:w="3504" w:type="dxa"/>
            <w:tcMar>
              <w:top w:w="80" w:type="dxa"/>
              <w:left w:w="100" w:type="dxa"/>
              <w:bottom w:w="80" w:type="dxa"/>
              <w:right w:w="100" w:type="dxa"/>
            </w:tcMar>
          </w:tcPr>
          <w:p w:rsidR="00512989" w:rsidRDefault="00D76451">
            <w:pPr>
              <w:pStyle w:val="Compact"/>
            </w:pPr>
            <w:r>
              <w:t>В еталонній реалізації застосовано повнокадрове косинусне перетворення та однорівневе перетворення Гаара</w:t>
            </w:r>
          </w:p>
        </w:tc>
        <w:tc>
          <w:tcPr>
            <w:tcW w:w="3505" w:type="dxa"/>
            <w:tcMar>
              <w:top w:w="80" w:type="dxa"/>
              <w:left w:w="100" w:type="dxa"/>
              <w:bottom w:w="80" w:type="dxa"/>
              <w:right w:w="100" w:type="dxa"/>
            </w:tcMar>
          </w:tcPr>
          <w:p w:rsidR="00512989" w:rsidRDefault="00D76451">
            <w:pPr>
              <w:pStyle w:val="Compact"/>
            </w:pPr>
            <w:r>
              <w:t>Еталонне правило відтворюється; історичні межі частотної області не встановлено</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 xml:space="preserve">Локальний поріг </w:t>
            </w:r>
            <m:oMath>
              <m:sSub>
                <m:sSubPr>
                  <m:ctrlPr>
                    <w:rPr>
                      <w:rFonts w:ascii="Cambria Math" w:hAnsi="Cambria Math"/>
                    </w:rPr>
                  </m:ctrlPr>
                </m:sSubPr>
                <m:e>
                  <m:r>
                    <w:rPr>
                      <w:rFonts w:ascii="Cambria Math" w:hAnsi="Cambria Math"/>
                    </w:rPr>
                    <m:t>τ</m:t>
                  </m:r>
                </m:e>
                <m:sub>
                  <m:r>
                    <w:rPr>
                      <w:rFonts w:ascii="Cambria Math" w:hAnsi="Cambria Math"/>
                    </w:rPr>
                    <m:t>v</m:t>
                  </m:r>
                </m:sub>
              </m:sSub>
            </m:oMath>
          </w:p>
        </w:tc>
        <w:tc>
          <w:tcPr>
            <w:tcW w:w="3504" w:type="dxa"/>
            <w:tcMar>
              <w:top w:w="80" w:type="dxa"/>
              <w:left w:w="100" w:type="dxa"/>
              <w:bottom w:w="80" w:type="dxa"/>
              <w:right w:w="100" w:type="dxa"/>
            </w:tcMar>
          </w:tcPr>
          <w:p w:rsidR="00512989" w:rsidRDefault="00D76451">
            <w:pPr>
              <w:pStyle w:val="Compact"/>
            </w:pPr>
            <w:r>
              <w:t>Добирається лише на налаштувальній частині та фіксується до оцінювання</w:t>
            </w:r>
          </w:p>
        </w:tc>
        <w:tc>
          <w:tcPr>
            <w:tcW w:w="3505" w:type="dxa"/>
            <w:tcMar>
              <w:top w:w="80" w:type="dxa"/>
              <w:left w:w="100" w:type="dxa"/>
              <w:bottom w:w="80" w:type="dxa"/>
              <w:right w:w="100" w:type="dxa"/>
            </w:tcMar>
          </w:tcPr>
          <w:p w:rsidR="00512989" w:rsidRDefault="00D76451">
            <w:pPr>
              <w:pStyle w:val="Compact"/>
            </w:pPr>
            <w:r>
              <w:t>Числове значення відсутнє в рукописі</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Структурна оцінка</w:t>
            </w:r>
          </w:p>
        </w:tc>
        <w:tc>
          <w:tcPr>
            <w:tcW w:w="3504" w:type="dxa"/>
            <w:tcMar>
              <w:top w:w="80" w:type="dxa"/>
              <w:left w:w="100" w:type="dxa"/>
              <w:bottom w:w="80" w:type="dxa"/>
              <w:right w:w="100" w:type="dxa"/>
            </w:tcMar>
          </w:tcPr>
          <w:p w:rsidR="00512989" w:rsidRDefault="00D76451">
            <w:pPr>
              <w:pStyle w:val="Compact"/>
            </w:pPr>
            <w:r>
              <w:t xml:space="preserve">Порядок дев’яти ознак, середні значення, масштаби,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w:t>
            </w:r>
            <m:oMath>
              <m:r>
                <w:rPr>
                  <w:rFonts w:ascii="Cambria Math" w:hAnsi="Cambria Math"/>
                </w:rPr>
                <m:t>β</m:t>
              </m:r>
            </m:oMath>
            <w:r>
              <w:t xml:space="preserve"> і поріг рішення</w:t>
            </w:r>
          </w:p>
        </w:tc>
        <w:tc>
          <w:tcPr>
            <w:tcW w:w="3505" w:type="dxa"/>
            <w:tcMar>
              <w:top w:w="80" w:type="dxa"/>
              <w:left w:w="100" w:type="dxa"/>
              <w:bottom w:w="80" w:type="dxa"/>
              <w:right w:w="100" w:type="dxa"/>
            </w:tcMar>
          </w:tcPr>
          <w:p w:rsidR="00512989" w:rsidRDefault="00D76451">
            <w:pPr>
              <w:pStyle w:val="Compact"/>
            </w:pPr>
            <w:r>
              <w:t>Відновлено в машинозчитуваному описі параметрів; числову тотожність архівних оцінок перевірено</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Оцінка спектральних і зорових ознак</w:t>
            </w:r>
          </w:p>
        </w:tc>
        <w:tc>
          <w:tcPr>
            <w:tcW w:w="3504" w:type="dxa"/>
            <w:tcMar>
              <w:top w:w="80" w:type="dxa"/>
              <w:left w:w="100" w:type="dxa"/>
              <w:bottom w:w="80" w:type="dxa"/>
              <w:right w:w="100" w:type="dxa"/>
            </w:tcMar>
          </w:tcPr>
          <w:p w:rsidR="00512989" w:rsidRDefault="00D76451">
            <w:pPr>
              <w:pStyle w:val="Compact"/>
            </w:pPr>
            <w:r>
              <w:t xml:space="preserve">Порядок шістнадцяти ознак, середні значення, масштаби,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w:t>
            </w:r>
            <m:oMath>
              <m:r>
                <w:rPr>
                  <w:rFonts w:ascii="Cambria Math" w:hAnsi="Cambria Math"/>
                </w:rPr>
                <m:t>γ</m:t>
              </m:r>
            </m:oMath>
            <w:r>
              <w:t xml:space="preserve"> і поріг рішення</w:t>
            </w:r>
          </w:p>
        </w:tc>
        <w:tc>
          <w:tcPr>
            <w:tcW w:w="3505" w:type="dxa"/>
            <w:tcMar>
              <w:top w:w="80" w:type="dxa"/>
              <w:left w:w="100" w:type="dxa"/>
              <w:bottom w:w="80" w:type="dxa"/>
              <w:right w:w="100" w:type="dxa"/>
            </w:tcMar>
          </w:tcPr>
          <w:p w:rsidR="00512989" w:rsidRDefault="00D76451">
            <w:pPr>
              <w:pStyle w:val="Compact"/>
            </w:pPr>
            <w:r>
              <w:t>Відновлено в машинозчитуваному описі параметрів; числову тотожність архівних оцінок перевірено</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Спільна статична проєкція</w:t>
            </w:r>
          </w:p>
        </w:tc>
        <w:tc>
          <w:tcPr>
            <w:tcW w:w="3504" w:type="dxa"/>
            <w:tcMar>
              <w:top w:w="80" w:type="dxa"/>
              <w:left w:w="100" w:type="dxa"/>
              <w:bottom w:w="80" w:type="dxa"/>
              <w:right w:w="100" w:type="dxa"/>
            </w:tcMar>
          </w:tcPr>
          <w:p w:rsidR="00512989" w:rsidRDefault="00D76451">
            <w:pPr>
              <w:pStyle w:val="Compact"/>
            </w:pPr>
            <w:r>
              <w:t>Порядок двадцяти чотирьох ознак, середні значення, масштаби, вільний член, коефіцієнти й поріг рішення</w:t>
            </w:r>
          </w:p>
        </w:tc>
        <w:tc>
          <w:tcPr>
            <w:tcW w:w="3505" w:type="dxa"/>
            <w:tcMar>
              <w:top w:w="80" w:type="dxa"/>
              <w:left w:w="100" w:type="dxa"/>
              <w:bottom w:w="80" w:type="dxa"/>
              <w:right w:w="100" w:type="dxa"/>
            </w:tcMar>
          </w:tcPr>
          <w:p w:rsidR="00512989" w:rsidRDefault="00D76451">
            <w:pPr>
              <w:pStyle w:val="Compact"/>
            </w:pPr>
            <w:r>
              <w:t xml:space="preserve">Відновлено в тому самому описі; стосується проєкції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а не заміни складників </w:t>
            </w:r>
            <m:oMath>
              <m:r>
                <w:rPr>
                  <w:rFonts w:ascii="Cambria Math" w:hAnsi="Cambria Math"/>
                </w:rPr>
                <m:t>H</m:t>
              </m:r>
            </m:oMath>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Агрегування кадрів</w:t>
            </w:r>
          </w:p>
        </w:tc>
        <w:tc>
          <w:tcPr>
            <w:tcW w:w="3504"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v</m:t>
                      </m:r>
                    </m:sub>
                  </m:sSub>
                </m:sup>
                <m:e>
                  <m:sSub>
                    <m:sSubPr>
                      <m:ctrlPr>
                        <w:rPr>
                          <w:rFonts w:ascii="Cambria Math" w:hAnsi="Cambria Math"/>
                        </w:rPr>
                      </m:ctrlPr>
                    </m:sSubPr>
                    <m:e>
                      <m:r>
                        <w:rPr>
                          <w:rFonts w:ascii="Cambria Math" w:hAnsi="Cambria Math"/>
                        </w:rPr>
                        <m:t>q</m:t>
                      </m:r>
                    </m:e>
                    <m:sub>
                      <m:r>
                        <w:rPr>
                          <w:rFonts w:ascii="Cambria Math" w:hAnsi="Cambria Math"/>
                        </w:rPr>
                        <m:t>l</m:t>
                      </m:r>
                    </m:sub>
                  </m:sSub>
                </m:e>
              </m:nary>
            </m:oMath>
            <w:r>
              <w:t xml:space="preserve"> </w:t>
            </w:r>
            <w:r>
              <w:t>для кадрів із додатною сумою показників технічної якості</w:t>
            </w:r>
          </w:p>
        </w:tc>
        <w:tc>
          <w:tcPr>
            <w:tcW w:w="3505" w:type="dxa"/>
            <w:tcMar>
              <w:top w:w="80" w:type="dxa"/>
              <w:left w:w="100" w:type="dxa"/>
              <w:bottom w:w="80" w:type="dxa"/>
              <w:right w:w="100" w:type="dxa"/>
            </w:tcMar>
          </w:tcPr>
          <w:p w:rsidR="00512989" w:rsidRDefault="00D76451">
            <w:pPr>
              <w:pStyle w:val="Compact"/>
            </w:pPr>
            <w:r>
              <w:t xml:space="preserve">Правило не має настроюваних коефіцієнтів; у канонічних таблицях покадрові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не збережено</w:t>
            </w:r>
          </w:p>
        </w:tc>
      </w:tr>
      <w:tr w:rsidR="00512989">
        <w:tblPrEx>
          <w:tblCellMar>
            <w:top w:w="0" w:type="dxa"/>
            <w:left w:w="0" w:type="dxa"/>
            <w:bottom w:w="0" w:type="dxa"/>
            <w:right w:w="0" w:type="dxa"/>
          </w:tblCellMar>
        </w:tblPrEx>
        <w:tc>
          <w:tcPr>
            <w:tcW w:w="2345" w:type="dxa"/>
            <w:tcMar>
              <w:top w:w="80" w:type="dxa"/>
              <w:left w:w="100" w:type="dxa"/>
              <w:bottom w:w="80" w:type="dxa"/>
              <w:right w:w="100" w:type="dxa"/>
            </w:tcMar>
          </w:tcPr>
          <w:p w:rsidR="00512989" w:rsidRDefault="00D76451">
            <w:pPr>
              <w:pStyle w:val="Compact"/>
            </w:pPr>
            <w:r>
              <w:t>Об’єднання часових ділянок</w:t>
            </w:r>
          </w:p>
        </w:tc>
        <w:tc>
          <w:tcPr>
            <w:tcW w:w="3504" w:type="dxa"/>
            <w:tcMar>
              <w:top w:w="80" w:type="dxa"/>
              <w:left w:w="100" w:type="dxa"/>
              <w:bottom w:w="80" w:type="dxa"/>
              <w:right w:w="100" w:type="dxa"/>
            </w:tcMar>
          </w:tcPr>
          <w:p w:rsidR="00512989" w:rsidRDefault="00D76451">
            <w:pPr>
              <w:pStyle w:val="Compact"/>
            </w:pPr>
            <w:r>
              <w:t>Граничний проміжок між сусідніми кадрами однієї сцени</w:t>
            </w:r>
          </w:p>
        </w:tc>
        <w:tc>
          <w:tcPr>
            <w:tcW w:w="3505" w:type="dxa"/>
            <w:tcMar>
              <w:top w:w="80" w:type="dxa"/>
              <w:left w:w="100" w:type="dxa"/>
              <w:bottom w:w="80" w:type="dxa"/>
              <w:right w:w="100" w:type="dxa"/>
            </w:tcMar>
          </w:tcPr>
          <w:p w:rsidR="00512989" w:rsidRDefault="00D76451">
            <w:pPr>
              <w:pStyle w:val="Compact"/>
            </w:pPr>
            <w:r>
              <w:t>Числове значення в рукописі не збережено</w:t>
            </w:r>
          </w:p>
        </w:tc>
      </w:tr>
    </w:tbl>
    <w:p w:rsidR="00512989" w:rsidRDefault="00D76451">
      <w:pPr>
        <w:pStyle w:val="BodyText"/>
      </w:pPr>
      <w:r>
        <w:t xml:space="preserve">Таблиця не є повною конфігурацією запуску. Вона показує, які параметри історичного експерименту можна відтворити з рукопису та реєстрів, а які потребують первинного машинозчитуваного опису. Схема з 12 послідовних кадрів на рівні 20 % тривалості є окремою скороченою експериментальною конфігурацією. Загальне правило чотирикомпонентного відбору множини </w:t>
      </w:r>
      <m:oMath>
        <m:r>
          <w:rPr>
            <w:rFonts w:ascii="Cambria Math" w:hAnsi="Cambria Math"/>
          </w:rPr>
          <m:t>J</m:t>
        </m:r>
      </m:oMath>
      <w:r>
        <w:t>, описане нижче, кількісно не перевірено.</w:t>
      </w:r>
    </w:p>
    <w:p w:rsidR="00512989" w:rsidRDefault="00D76451">
      <w:pPr>
        <w:pStyle w:val="BodyText"/>
      </w:pPr>
      <w:r>
        <w:t xml:space="preserve">Параметри структурної, спектральної та спільної статичної проєкцій збережено в машинозчитуваному описі </w:t>
      </w:r>
      <w:r>
        <w:rPr>
          <w:rStyle w:val="VerbatimChar"/>
        </w:rPr>
        <w:t>data/model_parameters.json</w:t>
      </w:r>
      <w:r>
        <w:t xml:space="preserve"> експериментального пакета. Його контрольна сума SHA-256 дорівнює </w:t>
      </w:r>
      <w:r>
        <w:rPr>
          <w:rStyle w:val="VerbatimChar"/>
        </w:rPr>
        <w:t>471cc7257d4d7d42b8b97069da82c15d592de84b5d03c39013834a918f4ac4b4</w:t>
      </w:r>
      <w:r>
        <w:t xml:space="preserve">. Числовий вміст відновлено з 29 контрольних записів, оскільки початкового машинозчитуваного файла параметрів у переданому архіві не було. Незалежне застосування відновлених середніх значень, масштабів, коефіцієнтів і порогів до канонічних таблиць ознак повторило 42 168 архівних оцінок трьох проєкцій із максимальною абсолютною похибкою меншою за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без зміни жодного порогового рішення. Отже, відтворюваність переходу від збережених ознак до оцінок підтверджено, але побайтову тотожність відновленого опису відсутньому початковому файлу параметрів не стверджено.</w:t>
      </w:r>
    </w:p>
    <w:p w:rsidR="00512989" w:rsidRDefault="00D76451">
      <w:pPr>
        <w:pStyle w:val="BodyText"/>
      </w:pPr>
      <w:r>
        <w:t>До пакета долучено переносну еталонну реалізацію та канонічні таблиці ознак, за якими відтворюються модельні оцінки й підсумкові показники. Однак первинний модуль виділення спектральних ознак не збережено, тому еталонну реалізацію не ототожнено з історичною. Зокрема, не встановлено первинних меж високочастотної області дискретного косинусного перетворення та точного правила обчислення міжканального залишку. Через це числові результати слід тлумачити як результати зафіксованих експериментальних серій, а не я</w:t>
      </w:r>
      <w:r>
        <w:t>к доказ побайтового відтворення повного первинного контуру від початкового медіаоб’єкта до рішення.</w:t>
      </w:r>
    </w:p>
    <w:p w:rsidR="00512989" w:rsidRDefault="00D76451">
      <w:pPr>
        <w:pStyle w:val="BodyText"/>
      </w:pPr>
      <w:r>
        <w:t xml:space="preserve">Переносна еталонна реалізація з версією від 31 липня 2026 року конкретизує операції, які можна повторити незалежно від архівних ознак. Для кожного розкодованого кадру вона обчислює ентропію за гістограмою з 256 рівнями яскравості, середній модуль і стандартне відхилення лапласіана з ядром </w:t>
      </w:r>
      <m:oMath>
        <m:r>
          <w:rPr>
            <w:rFonts w:ascii="Cambria Math" w:hAnsi="Cambria Math"/>
          </w:rPr>
          <m:t>3</m:t>
        </m:r>
        <m:r>
          <m:rPr>
            <m:sty m:val="p"/>
          </m:rPr>
          <w:rPr>
            <w:rFonts w:ascii="Cambria Math" w:hAnsi="Cambria Math"/>
          </w:rPr>
          <m:t>×</m:t>
        </m:r>
        <m:r>
          <w:rPr>
            <w:rFonts w:ascii="Cambria Math" w:hAnsi="Cambria Math"/>
          </w:rPr>
          <m:t>3</m:t>
        </m:r>
      </m:oMath>
      <w:r>
        <w:t xml:space="preserve">, характеристики молодших бітів сірого й синього каналів, міжканальний залишок і часові різниці. Для перетворення Гаара парні розміри кадру поділяють на блоки </w:t>
      </w:r>
      <m:oMath>
        <m:r>
          <w:rPr>
            <w:rFonts w:ascii="Cambria Math" w:hAnsi="Cambria Math"/>
          </w:rPr>
          <m:t>2</m:t>
        </m:r>
        <m:r>
          <m:rPr>
            <m:sty m:val="p"/>
          </m:rPr>
          <w:rPr>
            <w:rFonts w:ascii="Cambria Math" w:hAnsi="Cambria Math"/>
          </w:rPr>
          <m:t>×</m:t>
        </m:r>
        <m:r>
          <w:rPr>
            <w:rFonts w:ascii="Cambria Math" w:hAnsi="Cambria Math"/>
          </w:rPr>
          <m:t>2</m:t>
        </m:r>
      </m:oMath>
      <w:r>
        <w:t xml:space="preserve">. Якщо нормовані значення такого блока позначити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і </w:t>
      </w:r>
      <m:oMath>
        <m:r>
          <w:rPr>
            <w:rFonts w:ascii="Cambria Math" w:hAnsi="Cambria Math"/>
          </w:rPr>
          <m:t>d</m:t>
        </m:r>
      </m:oMath>
      <w:r>
        <w:t>, то детальні складові та їхню середню енергію визначено формулою (3.3):</w:t>
      </w:r>
    </w:p>
    <w:p w:rsidR="00512989" w:rsidRDefault="00D76451">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num>
                  <m:den>
                    <m:r>
                      <w:rPr>
                        <w:rFonts w:ascii="Cambria Math" w:hAnsi="Cambria Math"/>
                      </w:rPr>
                      <m:t>4</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num>
                  <m:den>
                    <m:r>
                      <w:rPr>
                        <w:rFonts w:ascii="Cambria Math" w:hAnsi="Cambria Math"/>
                      </w:rPr>
                      <m:t>4</m:t>
                    </m:r>
                  </m:den>
                </m:f>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num>
                  <m:den>
                    <m:r>
                      <w:rPr>
                        <w:rFonts w:ascii="Cambria Math" w:hAnsi="Cambria Math"/>
                      </w:rPr>
                      <m:t>4</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r</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r</m:t>
                        </m:r>
                      </m:sub>
                    </m:sSub>
                  </m:sup>
                  <m:e>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r</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r</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r</m:t>
                            </m:r>
                          </m:sub>
                          <m:sup>
                            <m:r>
                              <w:rPr>
                                <w:rFonts w:ascii="Cambria Math" w:hAnsi="Cambria Math"/>
                              </w:rPr>
                              <m:t>2</m:t>
                            </m:r>
                          </m:sup>
                        </m:sSubSup>
                      </m:e>
                    </m:d>
                  </m:e>
                </m:nary>
                <m:r>
                  <m:rPr>
                    <m:sty m:val="p"/>
                  </m:rPr>
                  <w:rPr>
                    <w:rFonts w:ascii="Cambria Math" w:hAnsi="Cambria Math"/>
                  </w:rPr>
                  <m:t>,</m:t>
                </m:r>
              </m:e>
            </m:mr>
          </m:m>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H</m:t>
            </m:r>
          </m:e>
          <m:sub>
            <m:r>
              <w:rPr>
                <w:rFonts w:ascii="Cambria Math" w:hAnsi="Cambria Math"/>
              </w:rPr>
              <m:t>r</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і </w:t>
      </w:r>
      <m:oMath>
        <m:sSub>
          <m:sSubPr>
            <m:ctrlPr>
              <w:rPr>
                <w:rFonts w:ascii="Cambria Math" w:hAnsi="Cambria Math"/>
              </w:rPr>
            </m:ctrlPr>
          </m:sSubPr>
          <m:e>
            <m:r>
              <w:rPr>
                <w:rFonts w:ascii="Cambria Math" w:hAnsi="Cambria Math"/>
              </w:rPr>
              <m:t>D</m:t>
            </m:r>
          </m:e>
          <m:sub>
            <m:r>
              <w:rPr>
                <w:rFonts w:ascii="Cambria Math" w:hAnsi="Cambria Math"/>
              </w:rPr>
              <m:t>r</m:t>
            </m:r>
          </m:sub>
        </m:sSub>
      </m:oMath>
      <w:r>
        <w:t xml:space="preserve"> — горизонтальна, вертикальна та діагональна детальні складові блока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r</m:t>
            </m:r>
          </m:sub>
        </m:sSub>
      </m:oMath>
      <w:r>
        <w:t xml:space="preserve"> — кількість блоків; </w:t>
      </w:r>
      <m:oMath>
        <m:sSub>
          <m:sSubPr>
            <m:ctrlPr>
              <w:rPr>
                <w:rFonts w:ascii="Cambria Math" w:hAnsi="Cambria Math"/>
              </w:rPr>
            </m:ctrlPr>
          </m:sSubPr>
          <m:e>
            <m:r>
              <w:rPr>
                <w:rFonts w:ascii="Cambria Math" w:hAnsi="Cambria Math"/>
              </w:rPr>
              <m:t>E</m:t>
            </m:r>
          </m:e>
          <m:sub>
            <m:r>
              <w:rPr>
                <w:rFonts w:ascii="Cambria Math" w:hAnsi="Cambria Math"/>
              </w:rPr>
              <m:t>H</m:t>
            </m:r>
          </m:sub>
        </m:sSub>
      </m:oMath>
      <w:r>
        <w:t xml:space="preserve"> — середня енергія деталей кадру.</w:t>
      </w:r>
    </w:p>
    <w:p w:rsidR="00512989" w:rsidRDefault="00D76451">
      <w:pPr>
        <w:pStyle w:val="BodyText"/>
      </w:pPr>
      <w:r>
        <w:t xml:space="preserve">Для косинусного перетворення обчислюють матрицю коефіцієнтів </w:t>
      </w:r>
      <m:oMath>
        <m:r>
          <w:rPr>
            <w:rFonts w:ascii="Cambria Math" w:hAnsi="Cambria Math"/>
          </w:rPr>
          <m:t>K</m:t>
        </m:r>
      </m:oMath>
      <w:r>
        <w:t xml:space="preserve"> усього сірого або синього каналу. Низькочастотну прямокутну область задають розмірами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=max(</m:t>
        </m:r>
        <m:r>
          <w:rPr>
            <w:rFonts w:ascii="Cambria Math" w:hAnsi="Cambria Math"/>
          </w:rPr>
          <m:t>1</m:t>
        </m:r>
        <m:r>
          <m:rPr>
            <m:sty m:val="p"/>
          </m:rPr>
          <w:rPr>
            <w:rFonts w:ascii="Cambria Math" w:hAnsi="Cambria Math"/>
          </w:rPr>
          <m:t>,min(</m:t>
        </m:r>
        <m:r>
          <w:rPr>
            <w:rFonts w:ascii="Cambria Math" w:hAnsi="Cambria Math"/>
          </w:rPr>
          <m:t>8</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і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=max(</m:t>
        </m:r>
        <m:r>
          <w:rPr>
            <w:rFonts w:ascii="Cambria Math" w:hAnsi="Cambria Math"/>
          </w:rPr>
          <m:t>1</m:t>
        </m:r>
        <m:r>
          <m:rPr>
            <m:sty m:val="p"/>
          </m:rPr>
          <w:rPr>
            <w:rFonts w:ascii="Cambria Math" w:hAnsi="Cambria Math"/>
          </w:rPr>
          <m:t>,min(</m:t>
        </m:r>
        <m:r>
          <w:rPr>
            <w:rFonts w:ascii="Cambria Math" w:hAnsi="Cambria Math"/>
          </w:rPr>
          <m:t>8</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8</m:t>
        </m:r>
        <m:r>
          <m:rPr>
            <m:sty m:val="p"/>
          </m:rPr>
          <w:rPr>
            <w:rFonts w:ascii="Cambria Math" w:hAnsi="Cambria Math"/>
          </w:rPr>
          <m:t>⌋</m:t>
        </m:r>
        <m:r>
          <m:rPr>
            <m:sty m:val="p"/>
          </m:rPr>
          <w:rPr>
            <w:rFonts w:ascii="Cambria Math" w:hAnsi="Cambria Math"/>
          </w:rPr>
          <m:t>))</m:t>
        </m:r>
      </m:oMath>
      <w:r>
        <w:t xml:space="preserve">, де </w:t>
      </w:r>
      <m:oMath>
        <m:r>
          <w:rPr>
            <w:rFonts w:ascii="Cambria Math" w:hAnsi="Cambria Math"/>
          </w:rPr>
          <m:t>h</m:t>
        </m:r>
      </m:oMath>
      <w:r>
        <w:t xml:space="preserve"> та </w:t>
      </w:r>
      <m:oMath>
        <m:r>
          <w:rPr>
            <w:rFonts w:ascii="Cambria Math" w:hAnsi="Cambria Math"/>
          </w:rPr>
          <m:t>w</m:t>
        </m:r>
      </m:oMath>
      <w:r>
        <w:t xml:space="preserve"> — висота й ширина кадру. Частку енергії поза цією областю визначено формулою (3.4):</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K</m:t>
                      </m:r>
                    </m:e>
                    <m:sub>
                      <m:r>
                        <w:rPr>
                          <w:rFonts w:ascii="Cambria Math" w:hAnsi="Cambria Math"/>
                        </w:rPr>
                        <m:t>uv</m:t>
                      </m:r>
                    </m:sub>
                    <m:sup>
                      <m:r>
                        <w:rPr>
                          <w:rFonts w:ascii="Cambria Math" w:hAnsi="Cambria Math"/>
                        </w:rPr>
                        <m:t>2</m:t>
                      </m:r>
                    </m:sup>
                  </m:sSubSup>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&lt;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0</m:t>
                      </m:r>
                    </m:sub>
                  </m:sSub>
                </m:sub>
                <m:sup>
                  <m:r>
                    <w:rPr>
                      <w:rFonts w:ascii="Cambria Math" w:hAnsi="Cambria Math"/>
                    </w:rPr>
                    <m:t>​</m:t>
                  </m:r>
                </m:sup>
                <m:e>
                  <m:sSubSup>
                    <m:sSubSupPr>
                      <m:ctrlPr>
                        <w:rPr>
                          <w:rFonts w:ascii="Cambria Math" w:hAnsi="Cambria Math"/>
                        </w:rPr>
                      </m:ctrlPr>
                    </m:sSubSupPr>
                    <m:e>
                      <m:r>
                        <w:rPr>
                          <w:rFonts w:ascii="Cambria Math" w:hAnsi="Cambria Math"/>
                        </w:rPr>
                        <m:t>K</m:t>
                      </m:r>
                    </m:e>
                    <m:sub>
                      <m:r>
                        <w:rPr>
                          <w:rFonts w:ascii="Cambria Math" w:hAnsi="Cambria Math"/>
                        </w:rPr>
                        <m:t>uv</m:t>
                      </m:r>
                    </m:sub>
                    <m:sup>
                      <m:r>
                        <w:rPr>
                          <w:rFonts w:ascii="Cambria Math" w:hAnsi="Cambria Math"/>
                        </w:rPr>
                        <m:t>2</m:t>
                      </m:r>
                    </m:sup>
                  </m:sSubSup>
                </m:e>
              </m:nary>
            </m:num>
            <m:den>
              <m:r>
                <m:rPr>
                  <m:sty m:val="p"/>
                </m:rPr>
                <w:rPr>
                  <w:rFonts w:ascii="Cambria Math" w:hAnsi="Cambria Math"/>
                </w:rPr>
                <m:t>max</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Sup>
                        <m:sSubSupPr>
                          <m:ctrlPr>
                            <w:rPr>
                              <w:rFonts w:ascii="Cambria Math" w:hAnsi="Cambria Math"/>
                            </w:rPr>
                          </m:ctrlPr>
                        </m:sSubSupPr>
                        <m:e>
                          <m:r>
                            <w:rPr>
                              <w:rFonts w:ascii="Cambria Math" w:hAnsi="Cambria Math"/>
                            </w:rPr>
                            <m:t>K</m:t>
                          </m:r>
                        </m:e>
                        <m:sub>
                          <m:r>
                            <w:rPr>
                              <w:rFonts w:ascii="Cambria Math" w:hAnsi="Cambria Math"/>
                            </w:rPr>
                            <m:t>uv</m:t>
                          </m:r>
                        </m:sub>
                        <m:sup>
                          <m:r>
                            <w:rPr>
                              <w:rFonts w:ascii="Cambria Math" w:hAnsi="Cambria Math"/>
                            </w:rPr>
                            <m:t>2</m:t>
                          </m:r>
                        </m:sup>
                      </m:sSubSup>
                    </m:e>
                  </m:nary>
                  <m:r>
                    <m:rPr>
                      <m:sty m:val="p"/>
                    </m:rPr>
                    <w:rPr>
                      <w:rFonts w:ascii="Cambria Math" w:hAnsi="Cambria Math"/>
                    </w:rPr>
                    <m:t>,</m:t>
                  </m:r>
                  <m:r>
                    <w:rPr>
                      <w:rFonts w:ascii="Cambria Math" w:hAnsi="Cambria Math"/>
                    </w:rPr>
                    <m:t>ε</m:t>
                  </m:r>
                </m:e>
              </m:d>
            </m:den>
          </m:f>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 еталонна частка високочастотної енергії; </w:t>
      </w:r>
      <m:oMath>
        <m:r>
          <w:rPr>
            <w:rFonts w:ascii="Cambria Math" w:hAnsi="Cambria Math"/>
          </w:rPr>
          <m:t>ε</m:t>
        </m:r>
      </m:oMath>
      <w:r>
        <w:t xml:space="preserve"> — додатна машинна стала, що запобігає діленню на нуль. Ці правила визначають відтворювану переносну конфігурацію, але не відновлюють невідомих операцій первинного історичного засобу виділення ознак.</w:t>
      </w:r>
    </w:p>
    <w:p w:rsidR="00512989" w:rsidRDefault="00D76451">
      <w:pPr>
        <w:pStyle w:val="BodyText"/>
      </w:pPr>
      <w:r>
        <w:t xml:space="preserve">Під час узагальнення потрібно одночасно врахувати поширеність слабкого відхилення й одиничний сильний прояв. Використання лише середнього послабило б коротку зміну, а використання лише найбільшого значення зробило б опис надмірно чутливим до випадкового краю або шуму. Тому детерміноване представлення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поєднує покомпонентні середні та найбільші значення локальних описів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і частотних описів </w:t>
      </w: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У такий спосіб зберігаються дві властивості відхилення: поширеність і місцева виразність. Водночас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залишається описом ознак, а не висновком про наявність аномального коду.</w:t>
      </w:r>
    </w:p>
    <w:p w:rsidR="00512989" w:rsidRDefault="00D76451">
      <w:pPr>
        <w:pStyle w:val="BodyText"/>
      </w:pPr>
      <w:r>
        <w:t xml:space="preserve">Можливе розширення на основі навченої моделі повинно додатково зберігати положення ділянки, рівень частотного розкладу та формат носія, щоб ураховувати зв’язки між віддаленими областями. Для цього локальні описи можна впорядкувати за просторовими та масштабними індексами й передати попередньо навченій моделі кодування. За наявними матеріалами таку модель не побудовано й не перевірено незалежно. Тому в дослідній конфігурації використано лише </w:t>
      </w:r>
      <m:oMath>
        <m:sSub>
          <m:sSubPr>
            <m:ctrlPr>
              <w:rPr>
                <w:rFonts w:ascii="Cambria Math" w:hAnsi="Cambria Math"/>
              </w:rPr>
            </m:ctrlPr>
          </m:sSubPr>
          <m:e>
            <m:r>
              <w:rPr>
                <w:rFonts w:ascii="Cambria Math" w:hAnsi="Cambria Math"/>
              </w:rPr>
              <m:t>z</m:t>
            </m:r>
          </m:e>
          <m:sub>
            <m:r>
              <w:rPr>
                <w:rFonts w:ascii="Cambria Math" w:hAnsi="Cambria Math"/>
              </w:rPr>
              <m:t>d</m:t>
            </m:r>
          </m:sub>
        </m:sSub>
      </m:oMath>
      <w:r>
        <w:t>, а відсутній результат розширення не замінено нульовим вектором. Формальний опис можливого компонента за цих умов не набуває статусу фактично одержаного результату.</w:t>
      </w:r>
    </w:p>
    <w:p w:rsidR="00512989" w:rsidRDefault="00D76451">
      <w:pPr>
        <w:pStyle w:val="BodyText"/>
      </w:pPr>
      <w:r>
        <w:t xml:space="preserve">Після локального та високочастотного аналізу потрібно утворити вихід складової спектральних і зорових ознак з визначеною структурою, не приховуючи способу його одержання. Цей перехід конкретизує функцію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у формулі (3.5):</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v</m:t>
              </m:r>
            </m:sub>
          </m:sSub>
          <m:r>
            <m:rPr>
              <m:sty m:val="p"/>
            </m:rPr>
            <w:rPr>
              <w:rFonts w:ascii="Cambria Math" w:hAnsi="Cambria Math"/>
            </w:rPr>
            <m:t>)</m:t>
          </m:r>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 представлення спектральних і зорових ознак; </w:t>
      </w:r>
      <m:oMath>
        <m:sSub>
          <m:sSubPr>
            <m:ctrlPr>
              <w:rPr>
                <w:rFonts w:ascii="Cambria Math" w:hAnsi="Cambria Math"/>
              </w:rPr>
            </m:ctrlPr>
          </m:sSubPr>
          <m:e>
            <m:r>
              <w:rPr>
                <w:rFonts w:ascii="Cambria Math" w:hAnsi="Cambria Math"/>
              </w:rPr>
              <m:t>X</m:t>
            </m:r>
          </m:e>
          <m:sub>
            <m:r>
              <w:rPr>
                <w:rFonts w:ascii="Cambria Math" w:hAnsi="Cambria Math"/>
              </w:rPr>
              <m:t>v</m:t>
            </m:r>
          </m:sub>
        </m:sSub>
      </m:oMath>
      <w:r>
        <w:t xml:space="preserve"> — контрольовано одержане зорове представлення; </w:t>
      </w: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 частотне представлення;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 часове представлення кадрів;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 функція формування ознак; </w:t>
      </w:r>
      <m:oMath>
        <m:sSub>
          <m:sSubPr>
            <m:ctrlPr>
              <w:rPr>
                <w:rFonts w:ascii="Cambria Math" w:hAnsi="Cambria Math"/>
              </w:rPr>
            </m:ctrlPr>
          </m:sSubPr>
          <m:e>
            <m:r>
              <w:rPr>
                <w:rFonts w:ascii="Cambria Math" w:hAnsi="Cambria Math"/>
              </w:rPr>
              <m:t>θ</m:t>
            </m:r>
          </m:e>
          <m:sub>
            <m:r>
              <w:rPr>
                <w:rFonts w:ascii="Cambria Math" w:hAnsi="Cambria Math"/>
              </w:rPr>
              <m:t>v</m:t>
            </m:r>
          </m:sub>
        </m:sSub>
      </m:oMath>
      <w:r>
        <w:t xml:space="preserve"> — версовані параметри формування спектральних і зорових ознак.</w:t>
      </w:r>
    </w:p>
    <w:p w:rsidR="00512989" w:rsidRDefault="00D76451">
      <w:pPr>
        <w:pStyle w:val="BodyText"/>
      </w:pPr>
      <w:r>
        <w:t xml:space="preserve">У повній конфігурації методу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використовує детерміновані локальні характеристики, характеристики дискретного косинусного й дискретного хвилькового перетворень та залишкові характеристики. Додаткове представлення, сформоване навченою моделлю, може ввійти до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лише після окремого навчання, фіксації параметрів і незалежної перевірки. Формула (3.5) визначає спільний вихід методу, зберігаючи відмінність між фактично доступною і можливою розширеною конфігураціями.</w:t>
      </w:r>
    </w:p>
    <w:p w:rsidR="00512989" w:rsidRDefault="00D76451">
      <w:pPr>
        <w:pStyle w:val="BodyText"/>
      </w:pPr>
      <w:r>
        <w:t xml:space="preserve">У зафіксованих експериментальних серіях використано скорочену об’єктну конфігурацію: спочатку покадрові характеристики узагальнювали середнім або найбільшим значенням, утворюючи шістнадцятикомпонентний вектор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а потім один раз застосовували логістичне відображення. Канонічні таблиці не містять покадрових оцінок </w:t>
      </w:r>
      <m:oMath>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oMath>
      <w:r>
        <w:t xml:space="preserve">, показників якості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або координат </w:t>
      </w:r>
      <m:oMath>
        <m:sSub>
          <m:sSubPr>
            <m:ctrlPr>
              <w:rPr>
                <w:rFonts w:ascii="Cambria Math" w:hAnsi="Cambria Math"/>
              </w:rPr>
            </m:ctrlPr>
          </m:sSubPr>
          <m:e>
            <m:r>
              <w:rPr>
                <w:rFonts w:ascii="Cambria Math" w:hAnsi="Cambria Math"/>
              </w:rPr>
              <m:t>L</m:t>
            </m:r>
          </m:e>
          <m:sub>
            <m:r>
              <w:rPr>
                <w:rFonts w:ascii="Cambria Math" w:hAnsi="Cambria Math"/>
              </w:rPr>
              <m:t>v</m:t>
            </m:r>
          </m:sub>
        </m:sSub>
      </m:oMath>
      <w:r>
        <w:t>. Отже, вони підтверджують властивості зафіксованої об’єктної проєкції, але не є кількісною перевіркою локального поділу, покадрового зважування чи просторово-часової локалізації повної конфігурації методу.</w:t>
      </w:r>
    </w:p>
    <w:p w:rsidR="00512989" w:rsidRDefault="00D76451">
      <w:pPr>
        <w:pStyle w:val="BodyText"/>
      </w:pPr>
      <w:r>
        <w:t xml:space="preserve">Як і для структурної складової, повний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зберігають для пояснення, а для визначення глибини перевірки обчислюють проміжну оцінку. Для кожного опрацьованого кадру </w:t>
      </w:r>
      <m:oMath>
        <m:r>
          <w:rPr>
            <w:rFonts w:ascii="Cambria Math" w:hAnsi="Cambria Math"/>
          </w:rPr>
          <m:t>j</m:t>
        </m:r>
      </m:oMath>
      <w:r>
        <w:t xml:space="preserve"> її задає логістичне перетворення </w:t>
      </w:r>
      <m:oMath>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oMath>
      <w:r>
        <w:t xml:space="preserve"> з параметрами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і </w:t>
      </w:r>
      <m:oMath>
        <m:r>
          <w:rPr>
            <w:rFonts w:ascii="Cambria Math" w:hAnsi="Cambria Math"/>
          </w:rPr>
          <m:t>γ</m:t>
        </m:r>
      </m:oMath>
      <w:r>
        <w:t xml:space="preserve">, налаштованими окремо від даних оцінювання. Для зображення, яке містить єдиний кадр, </w:t>
      </w:r>
      <m:oMath>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1</m:t>
            </m:r>
          </m:sub>
        </m:sSub>
      </m:oMath>
      <w:r>
        <w:t xml:space="preserve">, а для відео покадрові оцінки узагальнюють за формулою (3.6). Покомпонентні значення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зберігають разом із просторовими областями, оскільки сильний високочастотний відгук може бути наслідком текстури, межі, сенсорного шуму або повторного стискання. Тому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впливає на глибину перевірки, але не використовується як самостійний висновок без урахування формату та відповідної ділянки.</w:t>
      </w:r>
    </w:p>
    <w:p w:rsidR="00512989" w:rsidRDefault="00D76451">
      <w:pPr>
        <w:pStyle w:val="BodyText"/>
      </w:pPr>
      <w:r>
        <w:t xml:space="preserve">Відмінність між фактично описаним детермінованим формуванням ознак і необов’язковим розширенням на основі навченої моделі показано на рис. 3.3. Суцільний шлях завершується підтвердженим виходом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із координатами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Пунктирний шлях завершується на непобудованій моделі кодування і не приєднується до </w:t>
      </w:r>
      <m:oMath>
        <m:sSub>
          <m:sSubPr>
            <m:ctrlPr>
              <w:rPr>
                <w:rFonts w:ascii="Cambria Math" w:hAnsi="Cambria Math"/>
              </w:rPr>
            </m:ctrlPr>
          </m:sSubPr>
          <m:e>
            <m:r>
              <w:rPr>
                <w:rFonts w:ascii="Cambria Math" w:hAnsi="Cambria Math"/>
              </w:rPr>
              <m:t>Z</m:t>
            </m:r>
          </m:e>
          <m:sub>
            <m:r>
              <w:rPr>
                <w:rFonts w:ascii="Cambria Math" w:hAnsi="Cambria Math"/>
              </w:rPr>
              <m:t>v</m:t>
            </m:r>
          </m:sub>
        </m:sSub>
      </m:oMath>
      <w:r>
        <w:t>, тому позначає лише напрям подальшого розвитку, а не виконаний експеримент.</w:t>
      </w:r>
    </w:p>
    <w:p w:rsidR="00512989" w:rsidRDefault="00D76451">
      <w:pPr>
        <w:pStyle w:val="BodyText"/>
        <w:keepNext/>
        <w:spacing w:before="120" w:after="60"/>
        <w:ind w:firstLine="0"/>
        <w:jc w:val="center"/>
      </w:pPr>
      <w:r>
        <w:rPr>
          <w:noProof/>
        </w:rPr>
        <w:drawing>
          <wp:inline distT="0" distB="0" distL="0" distR="0">
            <wp:extent cx="5056339" cy="2789128"/>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tmp/docx_conversion/generated_figures/fig_3_3_wavelet_tokenization.png"/>
                    <pic:cNvPicPr>
                      <a:picLocks noChangeAspect="1" noChangeArrowheads="1"/>
                    </pic:cNvPicPr>
                  </pic:nvPicPr>
                  <pic:blipFill>
                    <a:blip r:embed="rId27"/>
                    <a:stretch>
                      <a:fillRect/>
                    </a:stretch>
                  </pic:blipFill>
                  <pic:spPr bwMode="auto">
                    <a:xfrm>
                      <a:off x="0" y="0"/>
                      <a:ext cx="5056339" cy="2789128"/>
                    </a:xfrm>
                    <a:prstGeom prst="rect">
                      <a:avLst/>
                    </a:prstGeom>
                    <a:noFill/>
                    <a:ln w="9525">
                      <a:noFill/>
                      <a:headEnd/>
                      <a:tailEnd/>
                    </a:ln>
                  </pic:spPr>
                </pic:pic>
              </a:graphicData>
            </a:graphic>
          </wp:inline>
        </w:drawing>
      </w:r>
    </w:p>
    <w:p w:rsidR="00512989" w:rsidRDefault="00D76451">
      <w:pPr>
        <w:pStyle w:val="Caption"/>
      </w:pPr>
      <w:r>
        <w:t>Рисунок 3.3 — Формування спектральних і зорових ознак у підтвердженій детермінованій конфігурації та межа неперевіреного розширення</w:t>
      </w:r>
    </w:p>
    <w:p w:rsidR="00512989" w:rsidRDefault="00D76451">
      <w:pPr>
        <w:pStyle w:val="Heading3"/>
      </w:pPr>
      <w:bookmarkStart w:id="49" w:name="Xe10dc48525c47f3a73d9d83de7cfcd2ff96a24d"/>
      <w:bookmarkStart w:id="50" w:name="_Toc238466176"/>
      <w:bookmarkEnd w:id="47"/>
      <w:r>
        <w:rPr>
          <w:rStyle w:val="SectionNumber"/>
          <w:rFonts w:eastAsiaTheme="majorEastAsia"/>
        </w:rPr>
        <w:t>3.2.4</w:t>
      </w:r>
      <w:r>
        <w:tab/>
        <w:t>Кадрове агрегування та просторово-часова локалізація</w:t>
      </w:r>
      <w:bookmarkEnd w:id="50"/>
    </w:p>
    <w:p w:rsidR="00512989" w:rsidRDefault="00D76451">
      <w:pPr>
        <w:pStyle w:val="FirstParagraph"/>
      </w:pPr>
      <w:r>
        <w:t xml:space="preserve">Для відео аналіз усіх кадрів збільшує витрати й породжує багато залежних спостережень, а аналіз лише ключових кадрів може пропустити короткий прояв. Тому відбір поєднує чотири підстави: належність до ключових кадрів, рівномірне покриття часу, межу сцени та близькість до структурно визначеної ділянки потоку. Об’єднання цих множин утворює </w:t>
      </w:r>
      <m:oMath>
        <m:r>
          <w:rPr>
            <w:rFonts w:ascii="Cambria Math" w:hAnsi="Cambria Math"/>
          </w:rPr>
          <m:t>J</m:t>
        </m:r>
      </m:oMath>
      <w:r>
        <w:t xml:space="preserve"> </w:t>
      </w:r>
      <w:r>
        <w:t xml:space="preserve">без дублікатів. Крок рівномірного покриття, спосіб визначення меж сцен і радіус часової близькості до структурно визначеної ділянки належать до параметрів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 xml:space="preserve"> і фіксуються у версії конфігурації. Такий спосіб зменшує кількість опрацьованих кадрів за визначеним правилом; повноту збереження коротких проявів окремо не встановлено.</w:t>
      </w:r>
    </w:p>
    <w:p w:rsidR="00512989" w:rsidRDefault="00D76451">
      <w:pPr>
        <w:pStyle w:val="BodyText"/>
      </w:pPr>
      <w:r>
        <w:t xml:space="preserve">Самого номера кадру недостатньо для відтворення перевірки. Тому в часовому представленні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для кожного відібраного кадру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зберігають часову мітку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усі причини відбору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і показник технічної якості розкодування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Якщо кадр відповідає кільком умовам, він залишається одним записом, а причини накопичуються. Структурна причина впливає лише на включення кадру до </w:t>
      </w:r>
      <m:oMath>
        <m:r>
          <w:rPr>
            <w:rFonts w:ascii="Cambria Math" w:hAnsi="Cambria Math"/>
          </w:rPr>
          <m:t>J</m:t>
        </m:r>
      </m:oMath>
      <w:r>
        <w:t xml:space="preserve"> і відомості про його походження; вона не змінює ні покадрової оцінки </w:t>
      </w:r>
      <m:oMath>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oMath>
      <w:r>
        <w:t>, ні ваги агрегування.</w:t>
      </w:r>
    </w:p>
    <w:p w:rsidR="00512989" w:rsidRDefault="00D76451">
      <w:pPr>
        <w:pStyle w:val="BodyText"/>
      </w:pPr>
      <w:r>
        <w:t xml:space="preserve">Покадрові спостереження мають неоднакову технічну придатність: оцінка, одержана з пошкодженого або неповністю розкодованого кадру, не повинна мати той самий вплив, що й оцінка за коректного розкодування. Тому вагу визначають лише за показником технічної якості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обчисленим до одержання </w:t>
      </w:r>
      <m:oMath>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oMath>
      <w:r>
        <w:t xml:space="preserve"> за версованим правилом перевірки розкодування. У мінімальній відтворюваній конфігурації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1</m:t>
        </m:r>
      </m:oMath>
      <w:r>
        <w:t xml:space="preserve">, якщо засіб розкодування повернув непорожній кадр очікуваних розмірів і складу каналів без зареєстрованої помилки, та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0</m:t>
        </m:r>
      </m:oMath>
      <w:r>
        <w:t xml:space="preserve"> в іншому разі. Проміжне значення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дозволено лише за наявності окремо зафіксованої кількісної функції якості; без такого опису його не призначають. Покадрова оцінка, причина відбору та структурна близькість не входять до ваги; отже, високе значення </w:t>
      </w:r>
      <m:oMath>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oMath>
      <w:r>
        <w:t xml:space="preserve"> не збільшує власного внеску під час агрегування. Кадр із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0</m:t>
        </m:r>
      </m:oMath>
      <w:r>
        <w:t xml:space="preserve"> вважають непридатним і не включають до агрегованого опису. Агрегування виконують лише за </w:t>
      </w:r>
      <m:oMath>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r>
          <w:rPr>
            <w:rFonts w:ascii="Cambria Math" w:hAnsi="Cambria Math"/>
          </w:rPr>
          <m:t>1</m:t>
        </m:r>
      </m:oMath>
      <w:r>
        <w:t xml:space="preserve"> і </w:t>
      </w:r>
      <m:oMath>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v</m:t>
                </m:r>
              </m:sub>
            </m:sSub>
          </m:sup>
          <m:e>
            <m:sSub>
              <m:sSubPr>
                <m:ctrlPr>
                  <w:rPr>
                    <w:rFonts w:ascii="Cambria Math" w:hAnsi="Cambria Math"/>
                  </w:rPr>
                </m:ctrlPr>
              </m:sSubPr>
              <m:e>
                <m:r>
                  <w:rPr>
                    <w:rFonts w:ascii="Cambria Math" w:hAnsi="Cambria Math"/>
                  </w:rPr>
                  <m:t>q</m:t>
                </m:r>
              </m:e>
              <m:sub>
                <m:r>
                  <w:rPr>
                    <w:rFonts w:ascii="Cambria Math" w:hAnsi="Cambria Math"/>
                  </w:rPr>
                  <m:t>l</m:t>
                </m:r>
              </m:sub>
            </m:sSub>
          </m:e>
        </m:nary>
        <m:r>
          <m:rPr>
            <m:sty m:val="p"/>
          </m:rPr>
          <w:rPr>
            <w:rFonts w:ascii="Cambria Math" w:hAnsi="Cambria Math"/>
          </w:rPr>
          <m:t>&gt;</m:t>
        </m:r>
        <m:r>
          <w:rPr>
            <w:rFonts w:ascii="Cambria Math" w:hAnsi="Cambria Math"/>
          </w:rPr>
          <m:t>0</m:t>
        </m:r>
      </m:oMath>
      <w:r>
        <w:t xml:space="preserve">. Якщо додатного показника не має жоден відібраний кадр, установлюють </w:t>
      </w: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0</m:t>
        </m:r>
      </m:oMath>
      <w:r>
        <w:t xml:space="preserve"> та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oMath>
      <w:r>
        <w:t xml:space="preserve"> і реєструють технічну причину недоступності; рівне усереднення непридатних кадрів не застосовують.</w:t>
      </w:r>
    </w:p>
    <w:p w:rsidR="00512989" w:rsidRDefault="00D76451">
      <w:pPr>
        <w:pStyle w:val="BodyText"/>
      </w:pPr>
      <w:r>
        <w:t>Після відбору й нормування для відео формують один векторний опис та одну проміжну оцінку; обидва результати спираються на однакові ваги. Цю залежність визначено формулою (3.6):</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j</m:t>
                  </m:r>
                </m:sub>
              </m:sSub>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v</m:t>
                      </m:r>
                    </m:sub>
                  </m:sSub>
                </m:sup>
                <m:e>
                  <m:sSub>
                    <m:sSubPr>
                      <m:ctrlPr>
                        <w:rPr>
                          <w:rFonts w:ascii="Cambria Math" w:hAnsi="Cambria Math"/>
                        </w:rPr>
                      </m:ctrlPr>
                    </m:sSubPr>
                    <m:e>
                      <m:r>
                        <w:rPr>
                          <w:rFonts w:ascii="Cambria Math" w:hAnsi="Cambria Math"/>
                        </w:rPr>
                        <m:t>q</m:t>
                      </m:r>
                    </m:e>
                    <m:sub>
                      <m:r>
                        <w:rPr>
                          <w:rFonts w:ascii="Cambria Math" w:hAnsi="Cambria Math"/>
                        </w:rPr>
                        <m:t>l</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v</m:t>
                  </m:r>
                </m:sub>
              </m:sSub>
            </m:sup>
            <m:e>
              <m:sSub>
                <m:sSubPr>
                  <m:ctrlPr>
                    <w:rPr>
                      <w:rFonts w:ascii="Cambria Math" w:hAnsi="Cambria Math"/>
                    </w:rPr>
                  </m:ctrlPr>
                </m:sSubPr>
                <m:e>
                  <m:r>
                    <w:rPr>
                      <w:rFonts w:ascii="Cambria Math" w:hAnsi="Cambria Math"/>
                    </w:rPr>
                    <m:t>ω</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v</m:t>
                  </m:r>
                </m:sub>
              </m:sSub>
            </m:sup>
            <m:e>
              <m:sSub>
                <m:sSubPr>
                  <m:ctrlPr>
                    <w:rPr>
                      <w:rFonts w:ascii="Cambria Math" w:hAnsi="Cambria Math"/>
                    </w:rPr>
                  </m:ctrlPr>
                </m:sSubPr>
                <m:e>
                  <m:r>
                    <w:rPr>
                      <w:rFonts w:ascii="Cambria Math" w:hAnsi="Cambria Math"/>
                    </w:rPr>
                    <m:t>ω</m:t>
                  </m:r>
                </m:e>
                <m:sub>
                  <m:r>
                    <w:rPr>
                      <w:rFonts w:ascii="Cambria Math" w:hAnsi="Cambria Math"/>
                    </w:rPr>
                    <m:t>j</m:t>
                  </m:r>
                </m:sub>
              </m:sSub>
            </m:e>
          </m:nary>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n</m:t>
            </m:r>
          </m:e>
          <m:sub>
            <m:r>
              <w:rPr>
                <w:rFonts w:ascii="Cambria Math" w:hAnsi="Cambria Math"/>
              </w:rPr>
              <m:t>v</m:t>
            </m:r>
          </m:sub>
        </m:sSub>
      </m:oMath>
      <w:r>
        <w:t xml:space="preserve"> </w:t>
      </w:r>
      <w:r>
        <w:t xml:space="preserve">— кількість різних відібраних кадрів;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 показник технічної якості розкодування кадру; </w:t>
      </w:r>
      <m:oMath>
        <m:sSub>
          <m:sSubPr>
            <m:ctrlPr>
              <w:rPr>
                <w:rFonts w:ascii="Cambria Math" w:hAnsi="Cambria Math"/>
              </w:rPr>
            </m:ctrlPr>
          </m:sSub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j</m:t>
            </m:r>
          </m:sub>
        </m:sSub>
      </m:oMath>
      <w:r>
        <w:t xml:space="preserve"> — представлення ознак кадру; </w:t>
      </w:r>
      <m:oMath>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oMath>
      <w:r>
        <w:t xml:space="preserve"> — його проміжна оцінка;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 нормована вага кадру;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 відповідно агреговане представлення та оцінка відео.</w:t>
      </w:r>
    </w:p>
    <w:p w:rsidR="00512989" w:rsidRDefault="00D76451">
      <w:pPr>
        <w:pStyle w:val="BodyText"/>
      </w:pPr>
      <w:r>
        <w:t xml:space="preserve">Застосування спільних ваг у формулі (3.6) встановлює однакове правило узагальнення для векторного результату та проміжної числової оцінки. Оскільки покадрові оцінки </w:t>
      </w:r>
      <m:oMath>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oMath>
      <w:r>
        <w:t xml:space="preserve"> належать інтервалу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а ваги невід’ємні з одиничною сумою, агрегована оцінка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також залишається в цьому інтервалі та не виходить за межі найменшої і найбільшої оцінок придатних кадрів. Водночас велика вага кадру не є доказом аномального коду: вона лише визначає його внесок відповідно до зафіксованого правила технічної якості.</w:t>
      </w:r>
    </w:p>
    <w:p w:rsidR="00512989" w:rsidRDefault="00D76451">
      <w:pPr>
        <w:pStyle w:val="BodyText"/>
      </w:pPr>
      <w:r>
        <w:t xml:space="preserve">Для фото за </w:t>
      </w:r>
      <m:oMath>
        <m:sSub>
          <m:sSubPr>
            <m:ctrlPr>
              <w:rPr>
                <w:rFonts w:ascii="Cambria Math" w:hAnsi="Cambria Math"/>
              </w:rPr>
            </m:ctrlPr>
          </m:sSubPr>
          <m:e>
            <m:r>
              <w:rPr>
                <w:rFonts w:ascii="Cambria Math" w:hAnsi="Cambria Math"/>
              </w:rPr>
              <m:t>n</m:t>
            </m:r>
          </m:e>
          <m:sub>
            <m:r>
              <w:rPr>
                <w:rFonts w:ascii="Cambria Math" w:hAnsi="Cambria Math"/>
              </w:rPr>
              <m:t>v</m:t>
            </m:r>
          </m:sub>
        </m:sSub>
        <m:r>
          <m:rPr>
            <m:sty m:val="p"/>
          </m:rPr>
          <w:rPr>
            <w:rFonts w:ascii="Cambria Math" w:hAnsi="Cambria Math"/>
          </w:rPr>
          <m:t>=</m:t>
        </m:r>
        <m:r>
          <w:rPr>
            <w:rFonts w:ascii="Cambria Math" w:hAnsi="Cambria Math"/>
          </w:rPr>
          <m:t>1</m:t>
        </m:r>
      </m:oMath>
      <w:r>
        <w:t xml:space="preserve"> і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маємо </w:t>
      </w: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1</m:t>
        </m:r>
      </m:oMath>
      <w:r>
        <w:t xml:space="preserve">. Якщо всі придатні кадри мають однаковий показник якості, формула зводиться до звичайного середнього. Покадрових значень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у канонічних таблицях історичних серій не збережено, а переносна еталонна реалізація рівномірно усереднює успішно розкодовані кадри. Тому перевагу зважування за якістю над рівним, максимальним або іншим способом узагальнення за наявним корпусом експериментально не встановлено.</w:t>
      </w:r>
    </w:p>
    <w:p w:rsidR="00512989" w:rsidRDefault="00D76451">
      <w:pPr>
        <w:pStyle w:val="BodyText"/>
      </w:pPr>
      <w:r>
        <w:t xml:space="preserve">Агрегована оцінка характеризує стан відео загалом, але не показує часової ділянки, у якій виникла підстава рішення. Тому функція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формує множину координат </w:t>
      </w:r>
      <m:oMath>
        <m:sSub>
          <m:sSubPr>
            <m:ctrlPr>
              <w:rPr>
                <w:rFonts w:ascii="Cambria Math" w:hAnsi="Cambria Math"/>
              </w:rPr>
            </m:ctrlPr>
          </m:sSubPr>
          <m:e>
            <m:r>
              <w:rPr>
                <w:rFonts w:ascii="Cambria Math" w:hAnsi="Cambria Math"/>
              </w:rPr>
              <m:t>L</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v</m:t>
                </m:r>
              </m:sub>
            </m:sSub>
          </m:sup>
        </m:sSub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H</m:t>
            </m:r>
          </m:sub>
        </m:sSub>
        <m:r>
          <m:rPr>
            <m:sty m:val="p"/>
          </m:rPr>
          <w:rPr>
            <w:rFonts w:ascii="Cambria Math" w:hAnsi="Cambria Math"/>
          </w:rPr>
          <m:t>)</m:t>
        </m:r>
      </m:oMath>
      <w:r>
        <w:t xml:space="preserve">. Спочатку залишають технічно придатні кадри з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oMath>
      <w:r>
        <w:t xml:space="preserve">, після чого впорядковують їх за часом. Об’єднують лише сусідні за часом кадри однієї сцени; граничний проміжок об’єднання зафіксовано серед параметрів </w:t>
      </w:r>
      <m:oMath>
        <m:sSub>
          <m:sSubPr>
            <m:ctrlPr>
              <w:rPr>
                <w:rFonts w:ascii="Cambria Math" w:hAnsi="Cambria Math"/>
              </w:rPr>
            </m:ctrlPr>
          </m:sSubPr>
          <m:e>
            <m:r>
              <m:rPr>
                <m:sty m:val="p"/>
              </m:rPr>
              <w:rPr>
                <w:rFonts w:ascii="Cambria Math" w:hAnsi="Cambria Math"/>
              </w:rPr>
              <m:t>Θ</m:t>
            </m:r>
          </m:e>
          <m:sub>
            <m:r>
              <w:rPr>
                <w:rFonts w:ascii="Cambria Math" w:hAnsi="Cambria Math"/>
              </w:rPr>
              <m:t>H</m:t>
            </m:r>
          </m:sub>
        </m:sSub>
      </m:oMath>
      <w:r>
        <w:t>. Для кожної групи зберігають початкову й кінцеву часові мітки, сукупність фактично спостережених областей і найбільшу локальну оцінку. Неспостережений проміжок не оголошують підтвердженою ділянкою, оскільки для нього немає початкового спостереження.</w:t>
      </w:r>
    </w:p>
    <w:p w:rsidR="00512989" w:rsidRDefault="00D76451">
      <w:pPr>
        <w:pStyle w:val="Heading3"/>
      </w:pPr>
      <w:bookmarkStart w:id="51" w:name="X87ff44289ac039ffaaffc4da46ab9af696e1eee"/>
      <w:bookmarkStart w:id="52" w:name="_Toc238466177"/>
      <w:bookmarkEnd w:id="49"/>
      <w:r>
        <w:rPr>
          <w:rStyle w:val="SectionNumber"/>
          <w:rFonts w:eastAsiaTheme="majorEastAsia"/>
        </w:rPr>
        <w:t>3.2.5</w:t>
      </w:r>
      <w:r>
        <w:tab/>
        <w:t>Властивості, складність і межі перевірки методу</w:t>
      </w:r>
      <w:bookmarkEnd w:id="52"/>
    </w:p>
    <w:p w:rsidR="00512989" w:rsidRDefault="00D76451">
      <w:pPr>
        <w:pStyle w:val="FirstParagraph"/>
      </w:pPr>
      <w:r>
        <w:t>Етапи методу та їхні виходи узагальнено в таблиці 3.5.</w:t>
      </w:r>
    </w:p>
    <w:p w:rsidR="00512989" w:rsidRDefault="00D76451">
      <w:pPr>
        <w:pStyle w:val="Caption"/>
        <w:keepNext/>
      </w:pPr>
      <w:r>
        <w:t>Таблиця 3.5 — Етапи методу аналізу спектральних, зорових і структурних ознак, їхні операції та результати</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737"/>
        <w:gridCol w:w="4795"/>
        <w:gridCol w:w="1822"/>
      </w:tblGrid>
      <w:tr w:rsidR="00512989">
        <w:tblPrEx>
          <w:tblCellMar>
            <w:top w:w="0" w:type="dxa"/>
            <w:left w:w="0" w:type="dxa"/>
            <w:bottom w:w="0" w:type="dxa"/>
            <w:right w:w="0" w:type="dxa"/>
          </w:tblCellMar>
        </w:tblPrEx>
        <w:trPr>
          <w:tblHeader/>
        </w:trPr>
        <w:tc>
          <w:tcPr>
            <w:tcW w:w="2737" w:type="dxa"/>
            <w:tcMar>
              <w:top w:w="80" w:type="dxa"/>
              <w:left w:w="100" w:type="dxa"/>
              <w:bottom w:w="80" w:type="dxa"/>
              <w:right w:w="100" w:type="dxa"/>
            </w:tcMar>
            <w:vAlign w:val="center"/>
          </w:tcPr>
          <w:p w:rsidR="00512989" w:rsidRDefault="00D76451">
            <w:pPr>
              <w:pStyle w:val="Compact"/>
            </w:pPr>
            <w:r>
              <w:rPr>
                <w:b/>
                <w:bCs/>
              </w:rPr>
              <w:t>Етап</w:t>
            </w:r>
          </w:p>
        </w:tc>
        <w:tc>
          <w:tcPr>
            <w:tcW w:w="4795" w:type="dxa"/>
            <w:tcMar>
              <w:top w:w="80" w:type="dxa"/>
              <w:left w:w="100" w:type="dxa"/>
              <w:bottom w:w="80" w:type="dxa"/>
              <w:right w:w="100" w:type="dxa"/>
            </w:tcMar>
            <w:vAlign w:val="center"/>
          </w:tcPr>
          <w:p w:rsidR="00512989" w:rsidRDefault="00D76451">
            <w:pPr>
              <w:pStyle w:val="Compact"/>
            </w:pPr>
            <w:r>
              <w:rPr>
                <w:b/>
                <w:bCs/>
              </w:rPr>
              <w:t>Операції</w:t>
            </w:r>
          </w:p>
        </w:tc>
        <w:tc>
          <w:tcPr>
            <w:tcW w:w="1822" w:type="dxa"/>
            <w:tcMar>
              <w:top w:w="80" w:type="dxa"/>
              <w:left w:w="100" w:type="dxa"/>
              <w:bottom w:w="80" w:type="dxa"/>
              <w:right w:w="100" w:type="dxa"/>
            </w:tcMar>
            <w:vAlign w:val="center"/>
          </w:tcPr>
          <w:p w:rsidR="00512989" w:rsidRDefault="00D76451">
            <w:pPr>
              <w:pStyle w:val="Compact"/>
            </w:pPr>
            <w:r>
              <w:rPr>
                <w:b/>
                <w:bCs/>
              </w:rPr>
              <w:t>Результат</w:t>
            </w:r>
          </w:p>
        </w:tc>
      </w:tr>
      <w:tr w:rsidR="00512989">
        <w:tblPrEx>
          <w:tblCellMar>
            <w:top w:w="0" w:type="dxa"/>
            <w:left w:w="0" w:type="dxa"/>
            <w:bottom w:w="0" w:type="dxa"/>
            <w:right w:w="0" w:type="dxa"/>
          </w:tblCellMar>
        </w:tblPrEx>
        <w:tc>
          <w:tcPr>
            <w:tcW w:w="2737" w:type="dxa"/>
            <w:tcMar>
              <w:top w:w="80" w:type="dxa"/>
              <w:left w:w="100" w:type="dxa"/>
              <w:bottom w:w="80" w:type="dxa"/>
              <w:right w:w="100" w:type="dxa"/>
            </w:tcMar>
          </w:tcPr>
          <w:p w:rsidR="00512989" w:rsidRDefault="00D76451">
            <w:pPr>
              <w:pStyle w:val="Compact"/>
            </w:pPr>
            <w:r>
              <w:t>Контроль входу</w:t>
            </w:r>
          </w:p>
        </w:tc>
        <w:tc>
          <w:tcPr>
            <w:tcW w:w="4795" w:type="dxa"/>
            <w:tcMar>
              <w:top w:w="80" w:type="dxa"/>
              <w:left w:w="100" w:type="dxa"/>
              <w:bottom w:w="80" w:type="dxa"/>
              <w:right w:w="100" w:type="dxa"/>
            </w:tcMar>
          </w:tcPr>
          <w:p w:rsidR="00512989" w:rsidRDefault="00D76451">
            <w:pPr>
              <w:pStyle w:val="Compact"/>
            </w:pPr>
            <w:r>
              <w:t>Перевірка ідентифікатора, контрольної суми й походження</w:t>
            </w:r>
          </w:p>
        </w:tc>
        <w:tc>
          <w:tcPr>
            <w:tcW w:w="1822" w:type="dxa"/>
            <w:tcMar>
              <w:top w:w="80" w:type="dxa"/>
              <w:left w:w="100" w:type="dxa"/>
              <w:bottom w:w="80" w:type="dxa"/>
              <w:right w:w="100" w:type="dxa"/>
            </w:tcMar>
          </w:tcPr>
          <w:p w:rsidR="00512989" w:rsidRDefault="00D76451">
            <w:pPr>
              <w:pStyle w:val="Compact"/>
            </w:pPr>
            <w:r>
              <w:t xml:space="preserve">Узгоджений </w:t>
            </w:r>
            <m:oMath>
              <m:sSub>
                <m:sSubPr>
                  <m:ctrlPr>
                    <w:rPr>
                      <w:rFonts w:ascii="Cambria Math" w:hAnsi="Cambria Math"/>
                    </w:rPr>
                  </m:ctrlPr>
                </m:sSubPr>
                <m:e>
                  <m:r>
                    <w:rPr>
                      <w:rFonts w:ascii="Cambria Math" w:hAnsi="Cambria Math"/>
                    </w:rPr>
                    <m:t>X</m:t>
                  </m:r>
                </m:e>
                <m:sub>
                  <m:r>
                    <w:rPr>
                      <w:rFonts w:ascii="Cambria Math" w:hAnsi="Cambria Math"/>
                    </w:rPr>
                    <m:t>c</m:t>
                  </m:r>
                </m:sub>
              </m:sSub>
            </m:oMath>
          </w:p>
        </w:tc>
      </w:tr>
      <w:tr w:rsidR="00512989">
        <w:tblPrEx>
          <w:tblCellMar>
            <w:top w:w="0" w:type="dxa"/>
            <w:left w:w="0" w:type="dxa"/>
            <w:bottom w:w="0" w:type="dxa"/>
            <w:right w:w="0" w:type="dxa"/>
          </w:tblCellMar>
        </w:tblPrEx>
        <w:tc>
          <w:tcPr>
            <w:tcW w:w="2737" w:type="dxa"/>
            <w:tcMar>
              <w:top w:w="80" w:type="dxa"/>
              <w:left w:w="100" w:type="dxa"/>
              <w:bottom w:w="80" w:type="dxa"/>
              <w:right w:w="100" w:type="dxa"/>
            </w:tcMar>
          </w:tcPr>
          <w:p w:rsidR="00512989" w:rsidRDefault="00D76451">
            <w:pPr>
              <w:pStyle w:val="Compact"/>
            </w:pPr>
            <w:r>
              <w:t>Форматна перевірка</w:t>
            </w:r>
          </w:p>
        </w:tc>
        <w:tc>
          <w:tcPr>
            <w:tcW w:w="4795" w:type="dxa"/>
            <w:tcMar>
              <w:top w:w="80" w:type="dxa"/>
              <w:left w:w="100" w:type="dxa"/>
              <w:bottom w:w="80" w:type="dxa"/>
              <w:right w:w="100" w:type="dxa"/>
            </w:tcMar>
          </w:tcPr>
          <w:p w:rsidR="00512989" w:rsidRDefault="00D76451">
            <w:pPr>
              <w:pStyle w:val="Compact"/>
            </w:pPr>
            <w:r>
              <w:t>Зіставлення заявленого типу, розпізнавальної послідовності байтів, граматики й засобу розкодування</w:t>
            </w:r>
          </w:p>
        </w:tc>
        <w:tc>
          <w:tcPr>
            <w:tcW w:w="182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tc>
      </w:tr>
      <w:tr w:rsidR="00512989">
        <w:tblPrEx>
          <w:tblCellMar>
            <w:top w:w="0" w:type="dxa"/>
            <w:left w:w="0" w:type="dxa"/>
            <w:bottom w:w="0" w:type="dxa"/>
            <w:right w:w="0" w:type="dxa"/>
          </w:tblCellMar>
        </w:tblPrEx>
        <w:tc>
          <w:tcPr>
            <w:tcW w:w="2737" w:type="dxa"/>
            <w:tcMar>
              <w:top w:w="80" w:type="dxa"/>
              <w:left w:w="100" w:type="dxa"/>
              <w:bottom w:w="80" w:type="dxa"/>
              <w:right w:w="100" w:type="dxa"/>
            </w:tcMar>
          </w:tcPr>
          <w:p w:rsidR="00512989" w:rsidRDefault="00D76451">
            <w:pPr>
              <w:pStyle w:val="Compact"/>
            </w:pPr>
            <w:r>
              <w:t>Структурна перевірка</w:t>
            </w:r>
          </w:p>
        </w:tc>
        <w:tc>
          <w:tcPr>
            <w:tcW w:w="4795" w:type="dxa"/>
            <w:tcMar>
              <w:top w:w="80" w:type="dxa"/>
              <w:left w:w="100" w:type="dxa"/>
              <w:bottom w:w="80" w:type="dxa"/>
              <w:right w:w="100" w:type="dxa"/>
            </w:tcMar>
          </w:tcPr>
          <w:p w:rsidR="00512989" w:rsidRDefault="00D76451">
            <w:pPr>
              <w:pStyle w:val="Compact"/>
            </w:pPr>
            <w:r>
              <w:t>Перевірка типів, меж, вкладеності та службових значень</w:t>
            </w:r>
          </w:p>
        </w:tc>
        <w:tc>
          <w:tcPr>
            <w:tcW w:w="182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L</m:t>
                  </m:r>
                </m:e>
                <m:sub>
                  <m:r>
                    <w:rPr>
                      <w:rFonts w:ascii="Cambria Math" w:hAnsi="Cambria Math"/>
                    </w:rPr>
                    <m:t>s</m:t>
                  </m:r>
                </m:sub>
              </m:sSub>
            </m:oMath>
            <w:r>
              <w:t>​</w:t>
            </w:r>
          </w:p>
        </w:tc>
      </w:tr>
      <w:tr w:rsidR="00512989">
        <w:tblPrEx>
          <w:tblCellMar>
            <w:top w:w="0" w:type="dxa"/>
            <w:left w:w="0" w:type="dxa"/>
            <w:bottom w:w="0" w:type="dxa"/>
            <w:right w:w="0" w:type="dxa"/>
          </w:tblCellMar>
        </w:tblPrEx>
        <w:tc>
          <w:tcPr>
            <w:tcW w:w="2737" w:type="dxa"/>
            <w:tcMar>
              <w:top w:w="80" w:type="dxa"/>
              <w:left w:w="100" w:type="dxa"/>
              <w:bottom w:w="80" w:type="dxa"/>
              <w:right w:w="100" w:type="dxa"/>
            </w:tcMar>
          </w:tcPr>
          <w:p w:rsidR="00512989" w:rsidRDefault="00D76451">
            <w:pPr>
              <w:pStyle w:val="Compact"/>
            </w:pPr>
            <w:r>
              <w:t>Структурне кодування</w:t>
            </w:r>
          </w:p>
        </w:tc>
        <w:tc>
          <w:tcPr>
            <w:tcW w:w="4795" w:type="dxa"/>
            <w:tcMar>
              <w:top w:w="80" w:type="dxa"/>
              <w:left w:w="100" w:type="dxa"/>
              <w:bottom w:w="80" w:type="dxa"/>
              <w:right w:w="100" w:type="dxa"/>
            </w:tcMar>
          </w:tcPr>
          <w:p w:rsidR="00512989" w:rsidRDefault="00D76451">
            <w:pPr>
              <w:pStyle w:val="Compact"/>
            </w:pPr>
            <w:r>
              <w:t>Нормування порушень і врахування застосовності</w:t>
            </w:r>
          </w:p>
        </w:tc>
        <w:tc>
          <w:tcPr>
            <w:tcW w:w="182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s</m:t>
                  </m:r>
                </m:sub>
              </m:sSub>
            </m:oMath>
          </w:p>
        </w:tc>
      </w:tr>
      <w:tr w:rsidR="00512989">
        <w:tblPrEx>
          <w:tblCellMar>
            <w:top w:w="0" w:type="dxa"/>
            <w:left w:w="0" w:type="dxa"/>
            <w:bottom w:w="0" w:type="dxa"/>
            <w:right w:w="0" w:type="dxa"/>
          </w:tblCellMar>
        </w:tblPrEx>
        <w:tc>
          <w:tcPr>
            <w:tcW w:w="2737" w:type="dxa"/>
            <w:tcMar>
              <w:top w:w="80" w:type="dxa"/>
              <w:left w:w="100" w:type="dxa"/>
              <w:bottom w:w="80" w:type="dxa"/>
              <w:right w:w="100" w:type="dxa"/>
            </w:tcMar>
          </w:tcPr>
          <w:p w:rsidR="00512989" w:rsidRDefault="00D76451">
            <w:pPr>
              <w:pStyle w:val="Compact"/>
            </w:pPr>
            <w:r>
              <w:t>Локальний аналіз</w:t>
            </w:r>
          </w:p>
        </w:tc>
        <w:tc>
          <w:tcPr>
            <w:tcW w:w="4795" w:type="dxa"/>
            <w:tcMar>
              <w:top w:w="80" w:type="dxa"/>
              <w:left w:w="100" w:type="dxa"/>
              <w:bottom w:w="80" w:type="dxa"/>
              <w:right w:w="100" w:type="dxa"/>
            </w:tcMar>
          </w:tcPr>
          <w:p w:rsidR="00512989" w:rsidRDefault="00D76451">
            <w:pPr>
              <w:pStyle w:val="Compact"/>
            </w:pPr>
            <w:r>
              <w:t>Молодші біти, ентропія, переходи, міжканальні різниці, залишки</w:t>
            </w:r>
          </w:p>
        </w:tc>
        <w:tc>
          <w:tcPr>
            <w:tcW w:w="182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g</m:t>
                  </m:r>
                </m:e>
                <m:sub>
                  <m:r>
                    <w:rPr>
                      <w:rFonts w:ascii="Cambria Math" w:hAnsi="Cambria Math"/>
                    </w:rPr>
                    <m:t>r</m:t>
                  </m:r>
                </m:sub>
              </m:sSub>
            </m:oMath>
            <w:r>
              <w:t>​</w:t>
            </w:r>
          </w:p>
        </w:tc>
      </w:tr>
      <w:tr w:rsidR="00512989">
        <w:tblPrEx>
          <w:tblCellMar>
            <w:top w:w="0" w:type="dxa"/>
            <w:left w:w="0" w:type="dxa"/>
            <w:bottom w:w="0" w:type="dxa"/>
            <w:right w:w="0" w:type="dxa"/>
          </w:tblCellMar>
        </w:tblPrEx>
        <w:tc>
          <w:tcPr>
            <w:tcW w:w="2737" w:type="dxa"/>
            <w:tcMar>
              <w:top w:w="80" w:type="dxa"/>
              <w:left w:w="100" w:type="dxa"/>
              <w:bottom w:w="80" w:type="dxa"/>
              <w:right w:w="100" w:type="dxa"/>
            </w:tcMar>
          </w:tcPr>
          <w:p w:rsidR="00512989" w:rsidRDefault="00D76451">
            <w:pPr>
              <w:pStyle w:val="Compact"/>
            </w:pPr>
            <w:r>
              <w:t>Частотний аналіз</w:t>
            </w:r>
          </w:p>
        </w:tc>
        <w:tc>
          <w:tcPr>
            <w:tcW w:w="4795" w:type="dxa"/>
            <w:tcMar>
              <w:top w:w="80" w:type="dxa"/>
              <w:left w:w="100" w:type="dxa"/>
              <w:bottom w:w="80" w:type="dxa"/>
              <w:right w:w="100" w:type="dxa"/>
            </w:tcMar>
          </w:tcPr>
          <w:p w:rsidR="00512989" w:rsidRDefault="00D76451">
            <w:pPr>
              <w:pStyle w:val="Compact"/>
            </w:pPr>
            <w:r>
              <w:t>Дискретне косинусне перетворення, дискретне хвилькове перетворення, залишкові канали та прив’язка до областей</w:t>
            </w:r>
          </w:p>
        </w:tc>
        <w:tc>
          <w:tcPr>
            <w:tcW w:w="182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X</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d</m:t>
                  </m:r>
                </m:sub>
              </m:sSub>
            </m:oMath>
          </w:p>
        </w:tc>
      </w:tr>
      <w:tr w:rsidR="00512989">
        <w:tblPrEx>
          <w:tblCellMar>
            <w:top w:w="0" w:type="dxa"/>
            <w:left w:w="0" w:type="dxa"/>
            <w:bottom w:w="0" w:type="dxa"/>
            <w:right w:w="0" w:type="dxa"/>
          </w:tblCellMar>
        </w:tblPrEx>
        <w:tc>
          <w:tcPr>
            <w:tcW w:w="2737" w:type="dxa"/>
            <w:tcMar>
              <w:top w:w="80" w:type="dxa"/>
              <w:left w:w="100" w:type="dxa"/>
              <w:bottom w:w="80" w:type="dxa"/>
              <w:right w:w="100" w:type="dxa"/>
            </w:tcMar>
          </w:tcPr>
          <w:p w:rsidR="00512989" w:rsidRDefault="00D76451">
            <w:pPr>
              <w:pStyle w:val="Compact"/>
            </w:pPr>
            <w:r>
              <w:t>Оброблення відео</w:t>
            </w:r>
          </w:p>
        </w:tc>
        <w:tc>
          <w:tcPr>
            <w:tcW w:w="4795" w:type="dxa"/>
            <w:tcMar>
              <w:top w:w="80" w:type="dxa"/>
              <w:left w:w="100" w:type="dxa"/>
              <w:bottom w:w="80" w:type="dxa"/>
              <w:right w:w="100" w:type="dxa"/>
            </w:tcMar>
          </w:tcPr>
          <w:p w:rsidR="00512989" w:rsidRDefault="00D76451">
            <w:pPr>
              <w:pStyle w:val="Compact"/>
            </w:pPr>
            <w:r>
              <w:t xml:space="preserve">Відбір, формування </w:t>
            </w:r>
            <m:oMath>
              <m:sSub>
                <m:sSubPr>
                  <m:ctrlPr>
                    <w:rPr>
                      <w:rFonts w:ascii="Cambria Math" w:hAnsi="Cambria Math"/>
                    </w:rPr>
                  </m:ctrlPr>
                </m:sSubPr>
                <m:e>
                  <m:r>
                    <w:rPr>
                      <w:rFonts w:ascii="Cambria Math" w:hAnsi="Cambria Math"/>
                    </w:rPr>
                    <m:t>X</m:t>
                  </m:r>
                </m:e>
                <m:sub>
                  <m:r>
                    <w:rPr>
                      <w:rFonts w:ascii="Cambria Math" w:hAnsi="Cambria Math"/>
                    </w:rPr>
                    <m:t>t</m:t>
                  </m:r>
                </m:sub>
              </m:sSub>
            </m:oMath>
            <w:r>
              <w:t>, покадровий аналіз, зважування й визначення часових ділянок</w:t>
            </w:r>
          </w:p>
        </w:tc>
        <w:tc>
          <w:tcPr>
            <w:tcW w:w="182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v</m:t>
                  </m:r>
                </m:sub>
              </m:sSub>
            </m:oMath>
          </w:p>
        </w:tc>
      </w:tr>
      <w:tr w:rsidR="00512989">
        <w:tblPrEx>
          <w:tblCellMar>
            <w:top w:w="0" w:type="dxa"/>
            <w:left w:w="0" w:type="dxa"/>
            <w:bottom w:w="0" w:type="dxa"/>
            <w:right w:w="0" w:type="dxa"/>
          </w:tblCellMar>
        </w:tblPrEx>
        <w:tc>
          <w:tcPr>
            <w:tcW w:w="2737" w:type="dxa"/>
            <w:tcMar>
              <w:top w:w="80" w:type="dxa"/>
              <w:left w:w="100" w:type="dxa"/>
              <w:bottom w:w="80" w:type="dxa"/>
              <w:right w:w="100" w:type="dxa"/>
            </w:tcMar>
          </w:tcPr>
          <w:p w:rsidR="00512989" w:rsidRDefault="00D76451">
            <w:pPr>
              <w:pStyle w:val="Compact"/>
            </w:pPr>
            <w:r>
              <w:t>Формування опису</w:t>
            </w:r>
          </w:p>
        </w:tc>
        <w:tc>
          <w:tcPr>
            <w:tcW w:w="4795" w:type="dxa"/>
            <w:tcMar>
              <w:top w:w="80" w:type="dxa"/>
              <w:left w:w="100" w:type="dxa"/>
              <w:bottom w:w="80" w:type="dxa"/>
              <w:right w:w="100" w:type="dxa"/>
            </w:tcMar>
          </w:tcPr>
          <w:p w:rsidR="00512989" w:rsidRDefault="00D76451">
            <w:pPr>
              <w:pStyle w:val="Compact"/>
            </w:pPr>
            <w:r>
              <w:t>Узгодження двох статичних складових із маскою та супровідними відомостями</w:t>
            </w:r>
          </w:p>
        </w:tc>
        <w:tc>
          <w:tcPr>
            <w:tcW w:w="1822" w:type="dxa"/>
            <w:tcMar>
              <w:top w:w="80" w:type="dxa"/>
              <w:left w:w="100" w:type="dxa"/>
              <w:bottom w:w="80" w:type="dxa"/>
              <w:right w:w="100" w:type="dxa"/>
            </w:tcMar>
          </w:tcPr>
          <w:p w:rsidR="00512989" w:rsidRDefault="00D76451">
            <w:pPr>
              <w:pStyle w:val="Compact"/>
            </w:pPr>
            <m:oMath>
              <m:r>
                <w:rPr>
                  <w:rFonts w:ascii="Cambria Math" w:hAnsi="Cambria Math"/>
                </w:rPr>
                <m:t>H</m:t>
              </m:r>
            </m:oMath>
            <w:r>
              <w:t>​</w:t>
            </w:r>
          </w:p>
        </w:tc>
      </w:tr>
    </w:tbl>
    <w:p w:rsidR="00512989" w:rsidRDefault="00D76451">
      <w:pPr>
        <w:pStyle w:val="BodyText"/>
      </w:pPr>
      <w:r>
        <w:t xml:space="preserve">Обчислювальну складність детермінованої конфігурації методу визначено відносно обсягу фактично опрацьованих представлень. Нехай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n</m:t>
        </m:r>
      </m:oMath>
      <w:r>
        <w:t xml:space="preserve"> — кількість байтів початкового мультимедійного об’єкта,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 сумарна кількість піксельних позицій у відібраних кадрах, </w:t>
      </w:r>
      <m:oMath>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 кількість структурних елементів контейнера, а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 кількість ознак, переданих до обчислення часткових оцінок. За послідовного розбору контейнера структурна складова має порядок зростання часових витрат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oMath>
      <w:r>
        <w:t xml:space="preserve"> і потребує до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oMath>
      <w:r>
        <w:t xml:space="preserve"> пам’яті для структурної карти. Локальні операції з фіксованими розмірами блоків мають порядок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oMath>
      <w:r>
        <w:t xml:space="preserve">. Однак в еталонній конфігурації окремо обчислюють повнокадрове дискретне косинусне перетворення, тому загальна верхня оцінка для складової спектральних і зорових ознак дорівнює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oMath>
      <w:r>
        <w:t xml:space="preserve">. Верхня оцінка пам’яті дорівнює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oMath>
      <w:r>
        <w:t xml:space="preserve">, якщо розкодовані кадри зберігаються одночасно. Формування спільного статичного опису має порядок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oMath>
      <w:r>
        <w:t xml:space="preserve">, а застосування лінійних правил обчислення часткових оцінок —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oMath>
      <w:r>
        <w:t>. Ці оцінки характеризують залежність від розміру входу, але не враховують сталих витрат конкретного засобу кодування, розкодування та програмної реалізації. Фактичні часові витрати виміряно окремо в підрозділі 4.4.</w:t>
      </w:r>
    </w:p>
    <w:p w:rsidR="00512989" w:rsidRDefault="00D76451">
      <w:pPr>
        <w:pStyle w:val="BodyText"/>
      </w:pPr>
      <w:r>
        <w:t xml:space="preserve">Результат методу визначається не лише значеннями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За доступності обох складових утворюється повний статичний опис, а за доступності однієї — неповний. Відмову фіксують, якщо не підтверджено незмінності входу або походження даних. Відмова й неповнота не перетворюються на висновок про безпечність, оскільки в такому разі відсутня підстава для частини тверджень.</w:t>
      </w:r>
    </w:p>
    <w:p w:rsidR="00512989" w:rsidRDefault="00D76451">
      <w:pPr>
        <w:pStyle w:val="BodyText"/>
      </w:pPr>
      <w:r>
        <w:t xml:space="preserve">Удосконалення методу полягає в узгодженому роздільному опрацюванні двох статичних складових, збереженні байтових і просторово-часових координат та формуванні одного статичного опису без втрати відомостей про походження. Одержаний </w:t>
      </w:r>
      <m:oMath>
        <m:r>
          <w:rPr>
            <w:rFonts w:ascii="Cambria Math" w:hAnsi="Cambria Math"/>
          </w:rPr>
          <m:t>H</m:t>
        </m:r>
      </m:oMath>
      <w:r>
        <w:t xml:space="preserve"> є необхідним проміжним результатом: він уможливлює зіставлення статичного спостереження з подією, але сам не доводить прояву прихованого впливу. Межі методу визначаються переліком форматів, для яких реалізовано правила аналізу, якістю розкодування, параметрами кадрового відбору й відсутністю окремо перевіреного засобу кодування зорових ознак на основі навченої моделі. Групово відокремлену перевірку скорочених числових проєкцій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для PNG і MP4 наведено в підрозділі 4.4; локалізації, покадрове зважування та повний склад </w:t>
      </w:r>
      <m:oMath>
        <m:r>
          <w:rPr>
            <w:rFonts w:ascii="Cambria Math" w:hAnsi="Cambria Math"/>
          </w:rPr>
          <m:t>H</m:t>
        </m:r>
      </m:oMath>
      <w:r>
        <w:t xml:space="preserve"> у цій серії окремо не оцінювали. Потреба встановити зв’язок між статичним описом і реакцією середовища зумовлює перехід до другого методу.</w:t>
      </w:r>
    </w:p>
    <w:p w:rsidR="00512989" w:rsidRDefault="00D76451">
      <w:pPr>
        <w:pStyle w:val="Heading2"/>
      </w:pPr>
      <w:bookmarkStart w:id="53" w:name="sec:behavior_alignment"/>
      <w:bookmarkStart w:id="54" w:name="_Toc238466178"/>
      <w:bookmarkEnd w:id="40"/>
      <w:bookmarkEnd w:id="51"/>
      <w:r>
        <w:rPr>
          <w:rStyle w:val="SectionNumber"/>
          <w:rFonts w:eastAsiaTheme="majorEastAsia"/>
        </w:rPr>
        <w:t>3.3</w:t>
      </w:r>
      <w:r>
        <w:tab/>
        <w:t>Метод поведінкового узгодження ознак різного походження</w:t>
      </w:r>
      <w:bookmarkEnd w:id="54"/>
    </w:p>
    <w:p w:rsidR="00512989" w:rsidRDefault="00D76451">
      <w:pPr>
        <w:pStyle w:val="FirstParagraph"/>
      </w:pPr>
      <w:r>
        <w:t xml:space="preserve">Статичний опис установлює, де й у якому представленні спостерігається відхилення, але не показує його зв’язку з реакцією компонента вебсистеми. Журнал оброблення, навпаки, містить дії процесів, однак без перевірки походження не дозволяє відрізнити наслідок опрацювання поточного об’єкта від фонової діяльності. Безпосереднє приєднання журналу до </w:t>
      </w:r>
      <m:oMath>
        <m:r>
          <w:rPr>
            <w:rFonts w:ascii="Cambria Math" w:hAnsi="Cambria Math"/>
          </w:rPr>
          <m:t>H</m:t>
        </m:r>
      </m:oMath>
      <w:r>
        <w:t xml:space="preserve"> створило б хибний причинний зв’язок, а відмова від урахування подій залишила б невстановленим можливий прояв прихованого впливу.</w:t>
      </w:r>
    </w:p>
    <w:p w:rsidR="00512989" w:rsidRDefault="00D76451">
      <w:pPr>
        <w:pStyle w:val="BodyText"/>
      </w:pPr>
      <w:r>
        <w:t xml:space="preserve">Межі підтверджених у підрозділі результатів визначено наявними матеріалами. Доказовий статус розмежовано на три рівні: формальну специфікацію повного методу, експериментально перевірену скорочену модель узгодження статичних оцінок і неперевірену повну конфігурацію з причинно пов’язаним журналом. Нижче формалізовано причинно-фазове правило допуску подій, їх числове подання та інтеграцію зі статичним описом; кількісну перевагу повної конфігурації не заявлено. Скорочена модель, адаптована до формату й навчена </w:t>
      </w:r>
      <w:r>
        <w:t>за експериментальними даними, яку досліджено в розділі 4, узгоджує вже сформовані статичні оцінки першого методу й не є експериментальною перевіркою повного методу поведінкового узгодження. Зіставлення з найближчими аналогами наведено в табл. 3.1.</w:t>
      </w:r>
    </w:p>
    <w:p w:rsidR="00512989" w:rsidRDefault="00D76451">
      <w:pPr>
        <w:pStyle w:val="BodyText"/>
      </w:pPr>
      <w:r>
        <w:t xml:space="preserve">Метою методу є інтеграція статичних ознак із подіями оброблення того самого мультимедійного об’єкта за підтвердженої належності та фазової сумісності. Перевірка цих умов відокремлює просту часову одночасність від змістової підтримки статичного припущення. Метод одержує початковий журнал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установлює причинну належність його записів, формує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та лише після цього виконує інтеграцію. За відсутності придатного журналу статичний опис зберігається як неповний результат, а не доповнюється штучно утвореною нульовою поведінкою.</w:t>
      </w:r>
    </w:p>
    <w:p w:rsidR="00512989" w:rsidRDefault="00D76451">
      <w:pPr>
        <w:pStyle w:val="Heading3"/>
      </w:pPr>
      <w:bookmarkStart w:id="55" w:name="формальна-постановка-та-етапи-методу"/>
      <w:bookmarkStart w:id="56" w:name="_Toc238466179"/>
      <w:r>
        <w:rPr>
          <w:rStyle w:val="SectionNumber"/>
          <w:rFonts w:eastAsiaTheme="majorEastAsia"/>
        </w:rPr>
        <w:t>3.3.1</w:t>
      </w:r>
      <w:r>
        <w:tab/>
        <w:t>Формальна постановка та етапи методу</w:t>
      </w:r>
      <w:bookmarkEnd w:id="56"/>
    </w:p>
    <w:p w:rsidR="00512989" w:rsidRDefault="00D76451">
      <w:pPr>
        <w:pStyle w:val="FirstParagraph"/>
      </w:pPr>
      <w:r>
        <w:t xml:space="preserve">Об’єктом опрацювання методу є пара взаємопов’язаних, але початково розділених джерел спостережень: статичний опис мультимедійного об’єкта </w:t>
      </w:r>
      <m:oMath>
        <m:r>
          <w:rPr>
            <w:rFonts w:ascii="Cambria Math" w:hAnsi="Cambria Math"/>
          </w:rPr>
          <m:t>H</m:t>
        </m:r>
      </m:oMath>
      <w:r>
        <w:t xml:space="preserve"> і журнал подій контрольованого оброблення </w:t>
      </w:r>
      <m:oMath>
        <m:sSub>
          <m:sSubPr>
            <m:ctrlPr>
              <w:rPr>
                <w:rFonts w:ascii="Cambria Math" w:hAnsi="Cambria Math"/>
              </w:rPr>
            </m:ctrlPr>
          </m:sSubPr>
          <m:e>
            <m:r>
              <w:rPr>
                <w:rFonts w:ascii="Cambria Math" w:hAnsi="Cambria Math"/>
              </w:rPr>
              <m:t>J</m:t>
            </m:r>
          </m:e>
          <m:sub>
            <m:r>
              <w:rPr>
                <w:rFonts w:ascii="Cambria Math" w:hAnsi="Cambria Math"/>
              </w:rPr>
              <m:t>b</m:t>
            </m:r>
          </m:sub>
        </m:sSub>
      </m:oMath>
      <w:r>
        <w:t>. На вході також мають бути доступними ідентифікатор об’єкта, ідентифікатор запуску, часові межі фаз, початкова маска доступності, версії схем ознак, словників і каталогу правил. Ці відомості становлять формальні вимоги до входу. Відсутність обов’язкової відомості не компенсується числовим значенням, оскільки невідоме походження журналу унеможливлює причинне зіставлення.</w:t>
      </w:r>
    </w:p>
    <w:p w:rsidR="00512989" w:rsidRDefault="00D76451">
      <w:pPr>
        <w:pStyle w:val="BodyText"/>
      </w:pPr>
      <w:r>
        <w:t xml:space="preserve">Формальний опис виходу передбачає один із трьох станів. Повний результат </w:t>
      </w:r>
      <m:oMath>
        <m:r>
          <w:rPr>
            <w:rFonts w:ascii="Cambria Math" w:hAnsi="Cambria Math"/>
          </w:rPr>
          <m:t>Z</m:t>
        </m:r>
      </m:oMath>
      <w:r>
        <w:t xml:space="preserve"> містить статичні ознаки й ознаки подій і поведінки, їх координати, фактичну маску доступності, показники повноти, версії конфігурацій та посилання на початкові спостереження. Неповний результат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зберігає доступні статичні складові й документовану причину відсутності поведінкового внеску. Стан відмови формується тоді, коли не підтверджено цілісність </w:t>
      </w:r>
      <m:oMath>
        <m:r>
          <w:rPr>
            <w:rFonts w:ascii="Cambria Math" w:hAnsi="Cambria Math"/>
          </w:rPr>
          <m:t>H</m:t>
        </m:r>
      </m:oMath>
      <w:r>
        <w:t xml:space="preserve">, походження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або сумісність версій. Отже, вихід методу не зводиться до одного числового показника, а має формально визначений склад, повноту та простежуваність.</w:t>
      </w:r>
    </w:p>
    <w:p w:rsidR="00512989" w:rsidRDefault="00D76451">
      <w:pPr>
        <w:pStyle w:val="BodyText"/>
      </w:pPr>
      <w:r>
        <w:t>Послідовність перетворень від вхідних даних до одного з вихідних станів подано в табл. 3.6. Кожний наступний етап використовує лише результат, прийнятий попереднім етапом. Це обмеження виключає формування поведінкової оцінки з неперевірених записів і не дозволяє змішувати події різних запусків.</w:t>
      </w:r>
    </w:p>
    <w:p w:rsidR="00512989" w:rsidRDefault="00D76451">
      <w:pPr>
        <w:pStyle w:val="Caption"/>
        <w:keepNext/>
      </w:pPr>
      <w:r>
        <w:t>Таблиця 3.6 — Етапи методу поведінкового узгодження ознак різного походження</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440"/>
        <w:gridCol w:w="3793"/>
        <w:gridCol w:w="3121"/>
      </w:tblGrid>
      <w:tr w:rsidR="00512989">
        <w:tblPrEx>
          <w:tblCellMar>
            <w:top w:w="0" w:type="dxa"/>
            <w:left w:w="0" w:type="dxa"/>
            <w:bottom w:w="0" w:type="dxa"/>
            <w:right w:w="0" w:type="dxa"/>
          </w:tblCellMar>
        </w:tblPrEx>
        <w:trPr>
          <w:tblHeader/>
        </w:trPr>
        <w:tc>
          <w:tcPr>
            <w:tcW w:w="2440" w:type="dxa"/>
            <w:tcMar>
              <w:top w:w="80" w:type="dxa"/>
              <w:left w:w="100" w:type="dxa"/>
              <w:bottom w:w="80" w:type="dxa"/>
              <w:right w:w="100" w:type="dxa"/>
            </w:tcMar>
            <w:vAlign w:val="center"/>
          </w:tcPr>
          <w:p w:rsidR="00512989" w:rsidRDefault="00D76451">
            <w:pPr>
              <w:pStyle w:val="Compact"/>
            </w:pPr>
            <w:r>
              <w:rPr>
                <w:b/>
              </w:rPr>
              <w:t>Етап</w:t>
            </w:r>
          </w:p>
        </w:tc>
        <w:tc>
          <w:tcPr>
            <w:tcW w:w="3793" w:type="dxa"/>
            <w:tcMar>
              <w:top w:w="80" w:type="dxa"/>
              <w:left w:w="100" w:type="dxa"/>
              <w:bottom w:w="80" w:type="dxa"/>
              <w:right w:w="100" w:type="dxa"/>
            </w:tcMar>
            <w:vAlign w:val="center"/>
          </w:tcPr>
          <w:p w:rsidR="00512989" w:rsidRDefault="00D76451">
            <w:pPr>
              <w:pStyle w:val="Compact"/>
            </w:pPr>
            <w:r>
              <w:rPr>
                <w:b/>
              </w:rPr>
              <w:t>Зміст перетворення</w:t>
            </w:r>
          </w:p>
        </w:tc>
        <w:tc>
          <w:tcPr>
            <w:tcW w:w="3121" w:type="dxa"/>
            <w:tcMar>
              <w:top w:w="80" w:type="dxa"/>
              <w:left w:w="100" w:type="dxa"/>
              <w:bottom w:w="80" w:type="dxa"/>
              <w:right w:w="100" w:type="dxa"/>
            </w:tcMar>
            <w:vAlign w:val="center"/>
          </w:tcPr>
          <w:p w:rsidR="00512989" w:rsidRDefault="00D76451">
            <w:pPr>
              <w:pStyle w:val="Compact"/>
            </w:pPr>
            <w:r>
              <w:rPr>
                <w:b/>
              </w:rPr>
              <w:t>Результат етапу</w:t>
            </w:r>
          </w:p>
        </w:tc>
      </w:tr>
      <w:tr w:rsidR="00512989">
        <w:tblPrEx>
          <w:tblCellMar>
            <w:top w:w="0" w:type="dxa"/>
            <w:left w:w="0" w:type="dxa"/>
            <w:bottom w:w="0" w:type="dxa"/>
            <w:right w:w="0" w:type="dxa"/>
          </w:tblCellMar>
        </w:tblPrEx>
        <w:tc>
          <w:tcPr>
            <w:tcW w:w="2440" w:type="dxa"/>
            <w:tcMar>
              <w:top w:w="80" w:type="dxa"/>
              <w:left w:w="100" w:type="dxa"/>
              <w:bottom w:w="80" w:type="dxa"/>
              <w:right w:w="100" w:type="dxa"/>
            </w:tcMar>
          </w:tcPr>
          <w:p w:rsidR="00512989" w:rsidRDefault="00D76451">
            <w:pPr>
              <w:pStyle w:val="Compact"/>
            </w:pPr>
            <w:r>
              <w:t>Контроль входу</w:t>
            </w:r>
          </w:p>
        </w:tc>
        <w:tc>
          <w:tcPr>
            <w:tcW w:w="3793" w:type="dxa"/>
            <w:tcMar>
              <w:top w:w="80" w:type="dxa"/>
              <w:left w:w="100" w:type="dxa"/>
              <w:bottom w:w="80" w:type="dxa"/>
              <w:right w:w="100" w:type="dxa"/>
            </w:tcMar>
          </w:tcPr>
          <w:p w:rsidR="00512989" w:rsidRDefault="00D76451">
            <w:pPr>
              <w:pStyle w:val="Compact"/>
            </w:pPr>
            <w:r>
              <w:t xml:space="preserve">Перевірка цілісності </w:t>
            </w:r>
            <m:oMath>
              <m:r>
                <w:rPr>
                  <w:rFonts w:ascii="Cambria Math" w:hAnsi="Cambria Math"/>
                </w:rPr>
                <m:t>H</m:t>
              </m:r>
            </m:oMath>
            <w:r>
              <w:t xml:space="preserve">, походження </w:t>
            </w:r>
            <m:oMath>
              <m:sSub>
                <m:sSubPr>
                  <m:ctrlPr>
                    <w:rPr>
                      <w:rFonts w:ascii="Cambria Math" w:hAnsi="Cambria Math"/>
                    </w:rPr>
                  </m:ctrlPr>
                </m:sSubPr>
                <m:e>
                  <m:r>
                    <w:rPr>
                      <w:rFonts w:ascii="Cambria Math" w:hAnsi="Cambria Math"/>
                    </w:rPr>
                    <m:t>J</m:t>
                  </m:r>
                </m:e>
                <m:sub>
                  <m:r>
                    <w:rPr>
                      <w:rFonts w:ascii="Cambria Math" w:hAnsi="Cambria Math"/>
                    </w:rPr>
                    <m:t>b</m:t>
                  </m:r>
                </m:sub>
              </m:sSub>
            </m:oMath>
            <w:r>
              <w:t>, ідентифікаторів, часових меж і сумісності версій</w:t>
            </w:r>
          </w:p>
        </w:tc>
        <w:tc>
          <w:tcPr>
            <w:tcW w:w="3121" w:type="dxa"/>
            <w:tcMar>
              <w:top w:w="80" w:type="dxa"/>
              <w:left w:w="100" w:type="dxa"/>
              <w:bottom w:w="80" w:type="dxa"/>
              <w:right w:w="100" w:type="dxa"/>
            </w:tcMar>
          </w:tcPr>
          <w:p w:rsidR="00512989" w:rsidRDefault="00D76451">
            <w:pPr>
              <w:pStyle w:val="Compact"/>
            </w:pPr>
            <w:r>
              <w:t>Допущений вхід або стан відмови</w:t>
            </w:r>
          </w:p>
        </w:tc>
      </w:tr>
      <w:tr w:rsidR="00512989">
        <w:tblPrEx>
          <w:tblCellMar>
            <w:top w:w="0" w:type="dxa"/>
            <w:left w:w="0" w:type="dxa"/>
            <w:bottom w:w="0" w:type="dxa"/>
            <w:right w:w="0" w:type="dxa"/>
          </w:tblCellMar>
        </w:tblPrEx>
        <w:tc>
          <w:tcPr>
            <w:tcW w:w="2440" w:type="dxa"/>
            <w:tcMar>
              <w:top w:w="80" w:type="dxa"/>
              <w:left w:w="100" w:type="dxa"/>
              <w:bottom w:w="80" w:type="dxa"/>
              <w:right w:w="100" w:type="dxa"/>
            </w:tcMar>
          </w:tcPr>
          <w:p w:rsidR="00512989" w:rsidRDefault="00D76451">
            <w:pPr>
              <w:pStyle w:val="Compact"/>
            </w:pPr>
            <w:r>
              <w:t>Причинно-фазовий відбір</w:t>
            </w:r>
          </w:p>
        </w:tc>
        <w:tc>
          <w:tcPr>
            <w:tcW w:w="3793" w:type="dxa"/>
            <w:tcMar>
              <w:top w:w="80" w:type="dxa"/>
              <w:left w:w="100" w:type="dxa"/>
              <w:bottom w:w="80" w:type="dxa"/>
              <w:right w:w="100" w:type="dxa"/>
            </w:tcMar>
          </w:tcPr>
          <w:p w:rsidR="00512989" w:rsidRDefault="00D76451">
            <w:pPr>
              <w:pStyle w:val="Compact"/>
            </w:pPr>
            <w:r>
              <w:t>Вилучення записів іншого об’єкта, запуску, фази або причинного ланцюга</w:t>
            </w:r>
          </w:p>
        </w:tc>
        <w:tc>
          <w:tcPr>
            <w:tcW w:w="3121" w:type="dxa"/>
            <w:tcMar>
              <w:top w:w="80" w:type="dxa"/>
              <w:left w:w="100" w:type="dxa"/>
              <w:bottom w:w="80" w:type="dxa"/>
              <w:right w:w="100" w:type="dxa"/>
            </w:tcMar>
          </w:tcPr>
          <w:p w:rsidR="00512989" w:rsidRDefault="00D76451">
            <w:pPr>
              <w:pStyle w:val="Compact"/>
            </w:pPr>
            <w:r>
              <w:t xml:space="preserve">Послідовність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і посилання на початкові записи</w:t>
            </w:r>
          </w:p>
        </w:tc>
      </w:tr>
      <w:tr w:rsidR="00512989">
        <w:tblPrEx>
          <w:tblCellMar>
            <w:top w:w="0" w:type="dxa"/>
            <w:left w:w="0" w:type="dxa"/>
            <w:bottom w:w="0" w:type="dxa"/>
            <w:right w:w="0" w:type="dxa"/>
          </w:tblCellMar>
        </w:tblPrEx>
        <w:tc>
          <w:tcPr>
            <w:tcW w:w="2440" w:type="dxa"/>
            <w:tcMar>
              <w:top w:w="80" w:type="dxa"/>
              <w:left w:w="100" w:type="dxa"/>
              <w:bottom w:w="80" w:type="dxa"/>
              <w:right w:w="100" w:type="dxa"/>
            </w:tcMar>
          </w:tcPr>
          <w:p w:rsidR="00512989" w:rsidRDefault="00D76451">
            <w:pPr>
              <w:pStyle w:val="Compact"/>
            </w:pPr>
            <w:r>
              <w:t>Унормування подій</w:t>
            </w:r>
          </w:p>
        </w:tc>
        <w:tc>
          <w:tcPr>
            <w:tcW w:w="3793" w:type="dxa"/>
            <w:tcMar>
              <w:top w:w="80" w:type="dxa"/>
              <w:left w:w="100" w:type="dxa"/>
              <w:bottom w:w="80" w:type="dxa"/>
              <w:right w:w="100" w:type="dxa"/>
            </w:tcMar>
          </w:tcPr>
          <w:p w:rsidR="00512989" w:rsidRDefault="00D76451">
            <w:pPr>
              <w:pStyle w:val="Compact"/>
            </w:pPr>
            <w:r>
              <w:t>Перевірка схеми, упорядкування, кодування дії, ініціатора, ресурсу, результату й часу</w:t>
            </w:r>
          </w:p>
        </w:tc>
        <w:tc>
          <w:tcPr>
            <w:tcW w:w="3121" w:type="dxa"/>
            <w:tcMar>
              <w:top w:w="80" w:type="dxa"/>
              <w:left w:w="100" w:type="dxa"/>
              <w:bottom w:w="80" w:type="dxa"/>
              <w:right w:w="100" w:type="dxa"/>
            </w:tcMar>
          </w:tcPr>
          <w:p w:rsidR="00512989" w:rsidRDefault="00D76451">
            <w:pPr>
              <w:pStyle w:val="Compact"/>
            </w:pPr>
            <w:r>
              <w:t xml:space="preserve">Числові описи подій </w:t>
            </w:r>
            <m:oMath>
              <m:sSub>
                <m:sSubPr>
                  <m:ctrlPr>
                    <w:rPr>
                      <w:rFonts w:ascii="Cambria Math" w:hAnsi="Cambria Math"/>
                    </w:rPr>
                  </m:ctrlPr>
                </m:sSubPr>
                <m:e>
                  <m:r>
                    <w:rPr>
                      <w:rFonts w:ascii="Cambria Math" w:hAnsi="Cambria Math"/>
                    </w:rPr>
                    <m:t>u</m:t>
                  </m:r>
                </m:e>
                <m:sub>
                  <m:r>
                    <w:rPr>
                      <w:rFonts w:ascii="Cambria Math" w:hAnsi="Cambria Math"/>
                    </w:rPr>
                    <m:t>t</m:t>
                  </m:r>
                </m:sub>
              </m:sSub>
            </m:oMath>
          </w:p>
        </w:tc>
      </w:tr>
      <w:tr w:rsidR="00512989">
        <w:tblPrEx>
          <w:tblCellMar>
            <w:top w:w="0" w:type="dxa"/>
            <w:left w:w="0" w:type="dxa"/>
            <w:bottom w:w="0" w:type="dxa"/>
            <w:right w:w="0" w:type="dxa"/>
          </w:tblCellMar>
        </w:tblPrEx>
        <w:tc>
          <w:tcPr>
            <w:tcW w:w="2440" w:type="dxa"/>
            <w:tcMar>
              <w:top w:w="80" w:type="dxa"/>
              <w:left w:w="100" w:type="dxa"/>
              <w:bottom w:w="80" w:type="dxa"/>
              <w:right w:w="100" w:type="dxa"/>
            </w:tcMar>
          </w:tcPr>
          <w:p w:rsidR="00512989" w:rsidRDefault="00D76451">
            <w:pPr>
              <w:pStyle w:val="Compact"/>
            </w:pPr>
            <w:r>
              <w:t>Формування ознак</w:t>
            </w:r>
          </w:p>
        </w:tc>
        <w:tc>
          <w:tcPr>
            <w:tcW w:w="3793" w:type="dxa"/>
            <w:tcMar>
              <w:top w:w="80" w:type="dxa"/>
              <w:left w:w="100" w:type="dxa"/>
              <w:bottom w:w="80" w:type="dxa"/>
              <w:right w:w="100" w:type="dxa"/>
            </w:tcMar>
          </w:tcPr>
          <w:p w:rsidR="00512989" w:rsidRDefault="00D76451">
            <w:pPr>
              <w:pStyle w:val="Compact"/>
            </w:pPr>
            <w:r>
              <w:t>Застосування версованого каталогу відповідностей до причинно пов’язаної послідовності</w:t>
            </w:r>
          </w:p>
        </w:tc>
        <w:tc>
          <w:tcPr>
            <w:tcW w:w="3121" w:type="dxa"/>
            <w:tcMar>
              <w:top w:w="80" w:type="dxa"/>
              <w:left w:w="100" w:type="dxa"/>
              <w:bottom w:w="80" w:type="dxa"/>
              <w:right w:w="100" w:type="dxa"/>
            </w:tcMar>
          </w:tcPr>
          <w:p w:rsidR="00512989" w:rsidRDefault="00D76451">
            <w:pPr>
              <w:pStyle w:val="Compact"/>
            </w:pPr>
            <w:r>
              <w:t xml:space="preserve">Представлення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і оцінка </w:t>
            </w:r>
            <m:oMath>
              <m:sSub>
                <m:sSubPr>
                  <m:ctrlPr>
                    <w:rPr>
                      <w:rFonts w:ascii="Cambria Math" w:hAnsi="Cambria Math"/>
                    </w:rPr>
                  </m:ctrlPr>
                </m:sSubPr>
                <m:e>
                  <m:r>
                    <w:rPr>
                      <w:rFonts w:ascii="Cambria Math" w:hAnsi="Cambria Math"/>
                    </w:rPr>
                    <m:t>ρ</m:t>
                  </m:r>
                </m:e>
                <m:sub>
                  <m:r>
                    <w:rPr>
                      <w:rFonts w:ascii="Cambria Math" w:hAnsi="Cambria Math"/>
                    </w:rPr>
                    <m:t>b</m:t>
                  </m:r>
                </m:sub>
              </m:sSub>
            </m:oMath>
          </w:p>
        </w:tc>
      </w:tr>
      <w:tr w:rsidR="00512989">
        <w:tblPrEx>
          <w:tblCellMar>
            <w:top w:w="0" w:type="dxa"/>
            <w:left w:w="0" w:type="dxa"/>
            <w:bottom w:w="0" w:type="dxa"/>
            <w:right w:w="0" w:type="dxa"/>
          </w:tblCellMar>
        </w:tblPrEx>
        <w:tc>
          <w:tcPr>
            <w:tcW w:w="2440" w:type="dxa"/>
            <w:tcMar>
              <w:top w:w="80" w:type="dxa"/>
              <w:left w:w="100" w:type="dxa"/>
              <w:bottom w:w="80" w:type="dxa"/>
              <w:right w:w="100" w:type="dxa"/>
            </w:tcMar>
          </w:tcPr>
          <w:p w:rsidR="00512989" w:rsidRDefault="00D76451">
            <w:pPr>
              <w:pStyle w:val="Compact"/>
            </w:pPr>
            <w:r>
              <w:t>Змістове зіставлення</w:t>
            </w:r>
          </w:p>
        </w:tc>
        <w:tc>
          <w:tcPr>
            <w:tcW w:w="3793" w:type="dxa"/>
            <w:tcMar>
              <w:top w:w="80" w:type="dxa"/>
              <w:left w:w="100" w:type="dxa"/>
              <w:bottom w:w="80" w:type="dxa"/>
              <w:right w:w="100" w:type="dxa"/>
            </w:tcMar>
          </w:tcPr>
          <w:p w:rsidR="00512989" w:rsidRDefault="00D76451">
            <w:pPr>
              <w:pStyle w:val="Compact"/>
            </w:pPr>
            <w:r>
              <w:t>Пов’язування поведінкових компонентів зі статичними координатами та фазами оброблення</w:t>
            </w:r>
          </w:p>
        </w:tc>
        <w:tc>
          <w:tcPr>
            <w:tcW w:w="3121" w:type="dxa"/>
            <w:tcMar>
              <w:top w:w="80" w:type="dxa"/>
              <w:left w:w="100" w:type="dxa"/>
              <w:bottom w:w="80" w:type="dxa"/>
              <w:right w:w="100" w:type="dxa"/>
            </w:tcMar>
          </w:tcPr>
          <w:p w:rsidR="00512989" w:rsidRDefault="00D76451">
            <w:pPr>
              <w:pStyle w:val="Compact"/>
            </w:pPr>
            <w:r>
              <w:t xml:space="preserve">Оцінка прояву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і показники повноти</w:t>
            </w:r>
          </w:p>
        </w:tc>
      </w:tr>
      <w:tr w:rsidR="00512989">
        <w:tblPrEx>
          <w:tblCellMar>
            <w:top w:w="0" w:type="dxa"/>
            <w:left w:w="0" w:type="dxa"/>
            <w:bottom w:w="0" w:type="dxa"/>
            <w:right w:w="0" w:type="dxa"/>
          </w:tblCellMar>
        </w:tblPrEx>
        <w:tc>
          <w:tcPr>
            <w:tcW w:w="2440" w:type="dxa"/>
            <w:tcMar>
              <w:top w:w="80" w:type="dxa"/>
              <w:left w:w="100" w:type="dxa"/>
              <w:bottom w:w="80" w:type="dxa"/>
              <w:right w:w="100" w:type="dxa"/>
            </w:tcMar>
          </w:tcPr>
          <w:p w:rsidR="00512989" w:rsidRDefault="00D76451">
            <w:pPr>
              <w:pStyle w:val="Compact"/>
            </w:pPr>
            <w:r>
              <w:t>Інтеграція та контроль виходу</w:t>
            </w:r>
          </w:p>
        </w:tc>
        <w:tc>
          <w:tcPr>
            <w:tcW w:w="3793" w:type="dxa"/>
            <w:tcMar>
              <w:top w:w="80" w:type="dxa"/>
              <w:left w:w="100" w:type="dxa"/>
              <w:bottom w:w="80" w:type="dxa"/>
              <w:right w:w="100" w:type="dxa"/>
            </w:tcMar>
          </w:tcPr>
          <w:p w:rsidR="00512989" w:rsidRDefault="00D76451">
            <w:pPr>
              <w:pStyle w:val="Compact"/>
            </w:pPr>
            <w:r>
              <w:t xml:space="preserve">Формування </w:t>
            </w:r>
            <m:oMath>
              <m:r>
                <w:rPr>
                  <w:rFonts w:ascii="Cambria Math" w:hAnsi="Cambria Math"/>
                </w:rPr>
                <m:t>Z</m:t>
              </m:r>
            </m:oMath>
            <w:r>
              <w:t xml:space="preserve"> або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перевірка маски, координат, версій і посилань</w:t>
            </w:r>
          </w:p>
        </w:tc>
        <w:tc>
          <w:tcPr>
            <w:tcW w:w="3121" w:type="dxa"/>
            <w:tcMar>
              <w:top w:w="80" w:type="dxa"/>
              <w:left w:w="100" w:type="dxa"/>
              <w:bottom w:w="80" w:type="dxa"/>
              <w:right w:w="100" w:type="dxa"/>
            </w:tcMar>
          </w:tcPr>
          <w:p w:rsidR="00512989" w:rsidRDefault="00D76451">
            <w:pPr>
              <w:pStyle w:val="Compact"/>
            </w:pPr>
            <w:r>
              <w:t>Результат методу з формально визначеним складом</w:t>
            </w:r>
          </w:p>
        </w:tc>
      </w:tr>
    </w:tbl>
    <w:p w:rsidR="00512989" w:rsidRDefault="00D76451">
      <w:pPr>
        <w:pStyle w:val="BodyText"/>
      </w:pPr>
      <w:r>
        <w:t>Метод не встановлює причинного зв’язку лише за близькістю часових позначок. Час є необхідною, але недостатньою умовою: запис має стосуватися того самого об’єкта або його простежуваної копії, належати тому самому запуску, відповідати дозволеній фазі та мати допустимого причинного попередника. Версія схеми події також має бути сумісною з версією словників, інакше числове кодування одного поля може набути іншого змісту.</w:t>
      </w:r>
    </w:p>
    <w:p w:rsidR="00512989" w:rsidRDefault="00D76451">
      <w:pPr>
        <w:pStyle w:val="BodyText"/>
      </w:pPr>
      <w:r>
        <w:t xml:space="preserve">Нехай </w:t>
      </w:r>
      <m:oMath>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позначає відповідність події об’єкту, </w:t>
      </w:r>
      <m:oMath>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 запуску, </w:t>
      </w:r>
      <m:oMath>
        <m:sSub>
          <m:sSubPr>
            <m:ctrlPr>
              <w:rPr>
                <w:rFonts w:ascii="Cambria Math" w:hAnsi="Cambria Math"/>
              </w:rPr>
            </m:ctrlPr>
          </m:sSubPr>
          <m:e>
            <m:r>
              <w:rPr>
                <w:rFonts w:ascii="Cambria Math" w:hAnsi="Cambria Math"/>
              </w:rPr>
              <m:t>d</m:t>
            </m:r>
          </m:e>
          <m:sub>
            <m:r>
              <w:rPr>
                <w:rFonts w:ascii="Cambria Math" w:hAnsi="Cambria Math"/>
              </w:rPr>
              <m:t>ϕ</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 фазі, </w:t>
      </w: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 причинному попереднику, а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t>— версії схеми. Складену ознаку допустимості події визначено формулою (3.7):</w:t>
      </w:r>
    </w:p>
    <w:p w:rsidR="00512989" w:rsidRDefault="00D76451">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ϕ</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512989" w:rsidRDefault="00D76451">
      <w:pPr>
        <w:pStyle w:val="FirstParagraph"/>
      </w:pPr>
      <w:r>
        <w:t xml:space="preserve">де </w:t>
      </w:r>
      <m:oMath>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oMath>
      <w:r>
        <w:t xml:space="preserve"> лише тоді, коли виконано всі п’ять умов. Виконання однієї умови не компенсує порушення іншої. Подія з правильною часовою позначкою, але з іншим номером запуску, не впливає на </w:t>
      </w:r>
      <m:oMath>
        <m:sSub>
          <m:sSubPr>
            <m:ctrlPr>
              <w:rPr>
                <w:rFonts w:ascii="Cambria Math" w:hAnsi="Cambria Math"/>
              </w:rPr>
            </m:ctrlPr>
          </m:sSubPr>
          <m:e>
            <m:r>
              <w:rPr>
                <w:rFonts w:ascii="Cambria Math" w:hAnsi="Cambria Math"/>
              </w:rPr>
              <m:t>Z</m:t>
            </m:r>
          </m:e>
          <m:sub>
            <m:r>
              <w:rPr>
                <w:rFonts w:ascii="Cambria Math" w:hAnsi="Cambria Math"/>
              </w:rPr>
              <m:t>b</m:t>
            </m:r>
          </m:sub>
        </m:sSub>
      </m:oMath>
      <w:r>
        <w:t>. Подію поточного об’єкта з невідомою версією схеми також не кодують автоматично.</w:t>
      </w:r>
    </w:p>
    <w:p w:rsidR="00512989" w:rsidRDefault="00D76451">
      <w:pPr>
        <w:pStyle w:val="BodyText"/>
      </w:pPr>
      <w:r>
        <w:t xml:space="preserve">Правило </w:t>
      </w: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t xml:space="preserve">окремо враховує кореневу подію. Для першої події дозволеного ланцюга </w:t>
      </w: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oMath>
      <w:r>
        <w:t xml:space="preserve"> лише за спеціального значення </w:t>
      </w:r>
      <m:oMath>
        <m:r>
          <m:rPr>
            <m:sty m:val="p"/>
          </m:rPr>
          <w:rPr>
            <w:rFonts w:ascii="Cambria Math" w:hAnsi="Cambria Math"/>
          </w:rPr>
          <m:t>parent(</m:t>
        </m:r>
        <m:r>
          <w:rPr>
            <w:rFonts w:ascii="Cambria Math" w:hAnsi="Cambria Math"/>
          </w:rPr>
          <m:t>e</m:t>
        </m:r>
        <m:r>
          <m:rPr>
            <m:sty m:val="p"/>
          </m:rPr>
          <w:rPr>
            <w:rFonts w:ascii="Cambria Math" w:hAnsi="Cambria Math"/>
          </w:rPr>
          <m:t>)=⊥</m:t>
        </m:r>
      </m:oMath>
      <w:r>
        <w:t xml:space="preserve"> і належності фази до заданої в </w:t>
      </w:r>
      <m:oMath>
        <m:sSub>
          <m:sSubPr>
            <m:ctrlPr>
              <w:rPr>
                <w:rFonts w:ascii="Cambria Math" w:hAnsi="Cambria Math"/>
              </w:rPr>
            </m:ctrlPr>
          </m:sSubPr>
          <m:e>
            <m:r>
              <w:rPr>
                <w:rFonts w:ascii="Cambria Math" w:hAnsi="Cambria Math"/>
              </w:rPr>
              <m:t>θ</m:t>
            </m:r>
          </m:e>
          <m:sub>
            <m:r>
              <w:rPr>
                <w:rFonts w:ascii="Cambria Math" w:hAnsi="Cambria Math"/>
              </w:rPr>
              <m:t>b</m:t>
            </m:r>
          </m:sub>
        </m:sSub>
      </m:oMath>
      <w:r>
        <w:t xml:space="preserve"> множини початкових фаз. Для кожної наступної події посилання має вести до раніше допущеного запису того самого об’єкта й запуску; часова позначка попередника не може бути пізнішою, а послідовність посилань не має утворювати циклу.</w:t>
      </w:r>
    </w:p>
    <w:p w:rsidR="00512989" w:rsidRDefault="00D76451">
      <w:pPr>
        <w:pStyle w:val="BodyText"/>
      </w:pPr>
      <w:r>
        <w:t xml:space="preserve">Перевірка </w:t>
      </w:r>
      <m:oMath>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потребує мінімального складу початкового запису. Для кожної події зберігають ідентифікатори об’єкта та запуску, фазу, дію, ініціатора, ресурс, результат, часову позначку, посилання на причинного попередника й версію схеми. Якщо обов’язкове поле відсутнє, відповідна складова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не набуває припущеного значення; запис вилучають з </w:t>
      </w:r>
      <m:oMath>
        <m:sSub>
          <m:sSubPr>
            <m:ctrlPr>
              <w:rPr>
                <w:rFonts w:ascii="Cambria Math" w:hAnsi="Cambria Math"/>
              </w:rPr>
            </m:ctrlPr>
          </m:sSubPr>
          <m:e>
            <m:r>
              <w:rPr>
                <w:rFonts w:ascii="Cambria Math" w:hAnsi="Cambria Math"/>
              </w:rPr>
              <m:t>X</m:t>
            </m:r>
          </m:e>
          <m:sub>
            <m:r>
              <w:rPr>
                <w:rFonts w:ascii="Cambria Math" w:hAnsi="Cambria Math"/>
              </w:rPr>
              <m:t>b</m:t>
            </m:r>
          </m:sub>
        </m:sSub>
      </m:oMath>
      <w:r>
        <w:t>, а причину вилучення реєструють. Реєстрація цієї причини уможливлює повторну перевірку відбору без зміни початкового журналу.</w:t>
      </w:r>
    </w:p>
    <w:p w:rsidR="00512989" w:rsidRDefault="00D76451">
      <w:pPr>
        <w:pStyle w:val="BodyText"/>
      </w:pPr>
      <w:r>
        <w:t>Перехід від початкового журналу до причинно пов’язаної послідовності визначено формулою (3.8):</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 функція причинно-фазового відбору;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 незмінний початковий журнал поточного запуску;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 відомості про об’єкт, запуск, фази й походження записів; </w:t>
      </w:r>
      <m:oMath>
        <m:sSub>
          <m:sSubPr>
            <m:ctrlPr>
              <w:rPr>
                <w:rFonts w:ascii="Cambria Math" w:hAnsi="Cambria Math"/>
              </w:rPr>
            </m:ctrlPr>
          </m:sSubPr>
          <m:e>
            <m:r>
              <w:rPr>
                <w:rFonts w:ascii="Cambria Math" w:hAnsi="Cambria Math"/>
              </w:rPr>
              <m:t>θ</m:t>
            </m:r>
          </m:e>
          <m:sub>
            <m:r>
              <w:rPr>
                <w:rFonts w:ascii="Cambria Math" w:hAnsi="Cambria Math"/>
              </w:rPr>
              <m:t>b</m:t>
            </m:r>
          </m:sub>
        </m:sSub>
      </m:oMath>
      <w:r>
        <w:t xml:space="preserve"> — версовані правила, словники та пороги поведінкової складової;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 послідовність відібраних причинно пов’язаних подій.</w:t>
      </w:r>
    </w:p>
    <w:p w:rsidR="00512989" w:rsidRDefault="00D76451">
      <w:pPr>
        <w:pStyle w:val="BodyText"/>
      </w:pPr>
      <w:r>
        <w:t>Інтеграції підлягають три групи ознак, а не готові рішення окремих засобів виявлення. Тому вихід методу конкретизує функцію об’єднання моделі у формулі (3.9):</w:t>
      </w:r>
    </w:p>
    <w:p w:rsidR="00512989" w:rsidRDefault="00D76451">
      <w:pPr>
        <w:pStyle w:val="BodyText"/>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 функція інтеграції ознак; </w:t>
      </w:r>
      <m:oMath>
        <m:r>
          <w:rPr>
            <w:rFonts w:ascii="Cambria Math" w:hAnsi="Cambria Math"/>
          </w:rPr>
          <m:t>H</m:t>
        </m:r>
      </m:oMath>
      <w:r>
        <w:t xml:space="preserve"> — статичний опис з окремими групами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оцінками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та їх координатами;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 ознаки подій і поведінки;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 маска доступності;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 відомості про походження, якість і параметри інтеграції;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 версована конфігурація інтеграції; </w:t>
      </w:r>
      <m:oMath>
        <m:r>
          <w:rPr>
            <w:rFonts w:ascii="Cambria Math" w:hAnsi="Cambria Math"/>
          </w:rPr>
          <m:t>Z</m:t>
        </m:r>
      </m:oMath>
      <w:r>
        <w:t xml:space="preserve"> </w:t>
      </w:r>
      <w:r>
        <w:t>— інтегроване представлення.</w:t>
      </w:r>
    </w:p>
    <w:p w:rsidR="00512989" w:rsidRDefault="00D76451">
      <w:pPr>
        <w:pStyle w:val="BodyText"/>
      </w:pPr>
      <w:r>
        <w:t xml:space="preserve">Узгоджені за схемою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надходять до формули (3.9) як окремі складники опису </w:t>
      </w:r>
      <m:oMath>
        <m:r>
          <w:rPr>
            <w:rFonts w:ascii="Cambria Math" w:hAnsi="Cambria Math"/>
          </w:rPr>
          <m:t>H</m:t>
        </m:r>
      </m:oMath>
      <w:r>
        <w:t xml:space="preserve">, а не відновлюються з похідного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Маску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та відомості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передають як окремі аргументи, а координати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містяться в </w:t>
      </w:r>
      <m:oMath>
        <m:r>
          <w:rPr>
            <w:rFonts w:ascii="Cambria Math" w:hAnsi="Cambria Math"/>
          </w:rPr>
          <m:t>H</m:t>
        </m:r>
      </m:oMath>
      <w:r>
        <w:t xml:space="preserve">. Перед інтеграцією перевіряють рівності </w:t>
      </w:r>
      <m:oMath>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і </w:t>
      </w:r>
      <m:oMath>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за розбіжності інтеграцію припиняють. Тому вихід функції відповідає структурі </w:t>
      </w:r>
      <m:oMath>
        <m:r>
          <w:rPr>
            <w:rFonts w:ascii="Cambria Math" w:hAnsi="Cambria Math"/>
          </w:rPr>
          <m:t>Z</m:t>
        </m:r>
        <m:r>
          <m:rPr>
            <m:sty m:val="p"/>
          </m:rPr>
          <w:rPr>
            <w:rFonts w:ascii="Cambria Math" w:hAnsi="Cambria Math"/>
          </w:rPr>
          <m: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і зберігає підстави формування інтегрованого числового вектора.</w:t>
      </w:r>
    </w:p>
    <w:p w:rsidR="00512989" w:rsidRDefault="00D76451">
      <w:pPr>
        <w:pStyle w:val="BodyText"/>
      </w:pPr>
      <w:r>
        <w:t xml:space="preserve">Потік даних, умову допуску журналу та два граничні результати методу показано на рис. 3.4. За придатного журналу метод виконує причинно-фазовий відбір, розрізняє порожню й непорожню спостережувані послідовності, формує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і завершує повну інтеграцію. За недоступного або непридатного журналу поведінкову складову позначають недоступною та формують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із документованою причиною. Пунктирний блок відображає неперевірене розширення, яке не приєднується до виходу виконуваної конфігурації.</w:t>
      </w:r>
    </w:p>
    <w:p w:rsidR="00512989" w:rsidRDefault="00D76451">
      <w:pPr>
        <w:pStyle w:val="BodyText"/>
        <w:keepNext/>
        <w:spacing w:before="120" w:after="60"/>
        <w:ind w:firstLine="0"/>
        <w:jc w:val="center"/>
      </w:pPr>
      <w:r>
        <w:rPr>
          <w:noProof/>
        </w:rPr>
        <w:drawing>
          <wp:inline distT="0" distB="0" distL="0" distR="0">
            <wp:extent cx="4425863" cy="3832964"/>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tmp/docx_conversion/generated_figures/fig_3_4_behavior_multimodal_alignment.png"/>
                    <pic:cNvPicPr>
                      <a:picLocks noChangeAspect="1" noChangeArrowheads="1"/>
                    </pic:cNvPicPr>
                  </pic:nvPicPr>
                  <pic:blipFill>
                    <a:blip r:embed="rId28"/>
                    <a:stretch>
                      <a:fillRect/>
                    </a:stretch>
                  </pic:blipFill>
                  <pic:spPr bwMode="auto">
                    <a:xfrm>
                      <a:off x="0" y="0"/>
                      <a:ext cx="4425863" cy="3832964"/>
                    </a:xfrm>
                    <a:prstGeom prst="rect">
                      <a:avLst/>
                    </a:prstGeom>
                    <a:noFill/>
                    <a:ln w="9525">
                      <a:noFill/>
                      <a:headEnd/>
                      <a:tailEnd/>
                    </a:ln>
                  </pic:spPr>
                </pic:pic>
              </a:graphicData>
            </a:graphic>
          </wp:inline>
        </w:drawing>
      </w:r>
    </w:p>
    <w:p w:rsidR="00512989" w:rsidRDefault="00D76451">
      <w:pPr>
        <w:pStyle w:val="Caption"/>
      </w:pPr>
      <w:r>
        <w:t>Рисунок 3.4 — Потік даних і граничні результати методу поведінкового узгодження ознак різного походження</w:t>
      </w:r>
    </w:p>
    <w:p w:rsidR="00512989" w:rsidRDefault="00D76451">
      <w:pPr>
        <w:pStyle w:val="Heading3"/>
      </w:pPr>
      <w:bookmarkStart w:id="57" w:name="Xbb59579f37244df30fa070afaca195f7cbc7c3c"/>
      <w:bookmarkStart w:id="58" w:name="_Toc238466180"/>
      <w:bookmarkEnd w:id="55"/>
      <w:r>
        <w:rPr>
          <w:rStyle w:val="SectionNumber"/>
          <w:rFonts w:eastAsiaTheme="majorEastAsia"/>
        </w:rPr>
        <w:t>3.3.2</w:t>
      </w:r>
      <w:r>
        <w:tab/>
        <w:t>Алгоритм причинного допуску та кодування подій</w:t>
      </w:r>
      <w:bookmarkEnd w:id="58"/>
    </w:p>
    <w:p w:rsidR="00512989" w:rsidRDefault="00D76451">
      <w:pPr>
        <w:pStyle w:val="FirstParagraph"/>
      </w:pPr>
      <w:r>
        <w:t>Відтворювану послідовність допуску й узгодження подій наведено в алгоритмі 3.2. Алгоритм описує конфігурацію з визначеними правилами; неперевірений шлях кодування послідовностей у ньому вилучено з виконуваної конфігурації. Таке розділення запобігає тлумаченню формалізації можливого розширення як доказу його фактичної реалізації.</w:t>
      </w:r>
    </w:p>
    <w:p w:rsidR="00512989" w:rsidRDefault="00D76451">
      <w:pPr>
        <w:pStyle w:val="Heading5"/>
        <w:spacing w:before="160" w:after="80"/>
        <w:ind w:firstLine="0"/>
        <w:jc w:val="left"/>
      </w:pPr>
      <w:bookmarkStart w:id="59" w:name="alg:behavior_alignment"/>
      <w:r>
        <w:rPr>
          <w:rFonts w:ascii="Times New Roman" w:eastAsia="Times New Roman" w:hAnsi="Times New Roman" w:cs="Times New Roman"/>
          <w:b/>
        </w:rPr>
        <w:t>Алгоритм 3.2 — Метод поведінкового узгодження статичного опису з подіями оброблення</w:t>
      </w:r>
      <w:bookmarkEnd w:id="59"/>
    </w:p>
    <w:p w:rsidR="00512989" w:rsidRDefault="00D76451">
      <w:pPr>
        <w:pStyle w:val="BlockText1"/>
      </w:pPr>
      <w:r>
        <w:rPr>
          <w:b/>
          <w:bCs/>
        </w:rPr>
        <w:t>Вхід:</w:t>
      </w:r>
      <w:r>
        <w:t xml:space="preserve"> статичний опис </w:t>
      </w:r>
      <m:oMath>
        <m:r>
          <w:rPr>
            <w:rFonts w:ascii="Cambria Math" w:hAnsi="Cambria Math"/>
          </w:rPr>
          <m:t>H</m:t>
        </m:r>
      </m:oMath>
      <w:r>
        <w:t xml:space="preserve">, початковий журнал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початкова маска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in</m:t>
            </m:r>
          </m:sup>
        </m:sSubSup>
      </m:oMath>
      <w:r>
        <w:t xml:space="preserve">, супровідні відомості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версовані конфігурації </w:t>
      </w:r>
      <m:oMath>
        <m:sSub>
          <m:sSubPr>
            <m:ctrlPr>
              <w:rPr>
                <w:rFonts w:ascii="Cambria Math" w:hAnsi="Cambria Math"/>
              </w:rPr>
            </m:ctrlPr>
          </m:sSubPr>
          <m:e>
            <m:r>
              <w:rPr>
                <w:rFonts w:ascii="Cambria Math" w:hAnsi="Cambria Math"/>
              </w:rPr>
              <m:t>θ</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і </w:t>
      </w:r>
      <m:oMath>
        <m:sSub>
          <m:sSubPr>
            <m:ctrlPr>
              <w:rPr>
                <w:rFonts w:ascii="Cambria Math" w:hAnsi="Cambria Math"/>
              </w:rPr>
            </m:ctrlPr>
          </m:sSubPr>
          <m:e>
            <m:r>
              <w:rPr>
                <w:rFonts w:ascii="Cambria Math" w:hAnsi="Cambria Math"/>
              </w:rPr>
              <m:t>θ</m:t>
            </m:r>
          </m:e>
          <m:sub>
            <m:r>
              <w:rPr>
                <w:rFonts w:ascii="Cambria Math" w:hAnsi="Cambria Math"/>
              </w:rPr>
              <m:t>I</m:t>
            </m:r>
          </m:sub>
        </m:sSub>
      </m:oMath>
      <w:r>
        <w:t>.</w:t>
      </w:r>
    </w:p>
    <w:p w:rsidR="00512989" w:rsidRDefault="00D76451">
      <w:pPr>
        <w:pStyle w:val="BlockText1"/>
      </w:pPr>
      <w:r>
        <w:rPr>
          <w:b/>
          <w:bCs/>
        </w:rPr>
        <w:t>Вихід:</w:t>
      </w:r>
      <w:r>
        <w:t xml:space="preserve"> повне представлення </w:t>
      </w:r>
      <m:oMath>
        <m:r>
          <w:rPr>
            <w:rFonts w:ascii="Cambria Math" w:hAnsi="Cambria Math"/>
          </w:rPr>
          <m:t>Z</m:t>
        </m:r>
      </m:oMath>
      <w:r>
        <w:t xml:space="preserve"> або неповне представлення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w:t>
      </w:r>
      <w:r>
        <w:t xml:space="preserve">з фактичною маскою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out</m:t>
            </m:r>
          </m:sup>
        </m:sSubSup>
      </m:oMath>
      <w:r>
        <w:t xml:space="preserve"> і позначенням повноти в </w:t>
      </w:r>
      <m:oMath>
        <m:sSub>
          <m:sSubPr>
            <m:ctrlPr>
              <w:rPr>
                <w:rFonts w:ascii="Cambria Math" w:hAnsi="Cambria Math"/>
              </w:rPr>
            </m:ctrlPr>
          </m:sSubPr>
          <m:e>
            <m:r>
              <w:rPr>
                <w:rFonts w:ascii="Cambria Math" w:hAnsi="Cambria Math"/>
              </w:rPr>
              <m:t>C</m:t>
            </m:r>
          </m:e>
          <m:sub>
            <m:r>
              <w:rPr>
                <w:rFonts w:ascii="Cambria Math" w:hAnsi="Cambria Math"/>
              </w:rPr>
              <m:t>I</m:t>
            </m:r>
          </m:sub>
        </m:sSub>
      </m:oMath>
      <w:r>
        <w:t>; за порушення передумов — зареєстрований стан відмови.</w:t>
      </w:r>
    </w:p>
    <w:p w:rsidR="00512989" w:rsidRDefault="00D76451">
      <w:pPr>
        <w:pStyle w:val="BlockText1"/>
      </w:pPr>
      <w:r>
        <w:rPr>
          <w:b/>
          <w:bCs/>
        </w:rPr>
        <w:t>Передумова:</w:t>
      </w:r>
      <w:r>
        <w:t xml:space="preserve"> </w:t>
      </w:r>
      <m:oMath>
        <m:r>
          <w:rPr>
            <w:rFonts w:ascii="Cambria Math" w:hAnsi="Cambria Math"/>
          </w:rPr>
          <m:t>H</m:t>
        </m:r>
      </m:oMath>
      <w:r>
        <w:t xml:space="preserve"> одержано за алгоритмом 3.1; за наявності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його цілісність і походження підлягають перевірці.</w:t>
      </w:r>
    </w:p>
    <w:p w:rsidR="00512989" w:rsidRDefault="00D76451">
      <w:pPr>
        <w:pStyle w:val="BlockText1"/>
      </w:pPr>
      <w:r>
        <w:rPr>
          <w:b/>
          <w:bCs/>
        </w:rPr>
        <w:t>1.</w:t>
      </w:r>
      <w:r>
        <w:t xml:space="preserve"> Перевірити цілісність </w:t>
      </w:r>
      <m:oMath>
        <m:r>
          <w:rPr>
            <w:rFonts w:ascii="Cambria Math" w:hAnsi="Cambria Math"/>
          </w:rPr>
          <m:t>H</m:t>
        </m:r>
      </m:oMath>
      <w:r>
        <w:t xml:space="preserve"> і сумісність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in</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та версій схем ознак.</w:t>
      </w:r>
    </w:p>
    <w:p w:rsidR="00512989" w:rsidRDefault="00D76451">
      <w:pPr>
        <w:pStyle w:val="BlockText1"/>
      </w:pPr>
      <w:r>
        <w:rPr>
          <w:b/>
          <w:bCs/>
        </w:rPr>
        <w:t>2.</w:t>
      </w:r>
      <w:r>
        <w:t> Якщо цілісність або сумісність не підтверджено, зареєструвати відмову й припинити інтеграцію.</w:t>
      </w:r>
    </w:p>
    <w:p w:rsidR="00512989" w:rsidRDefault="00D76451">
      <w:pPr>
        <w:pStyle w:val="BlockText1"/>
      </w:pPr>
      <w:r>
        <w:rPr>
          <w:b/>
          <w:bCs/>
        </w:rPr>
        <w:t>3.</w:t>
      </w:r>
      <w:r>
        <w:t xml:space="preserve"> Ініціалізувати фактичну маску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out</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b</m:t>
            </m:r>
          </m:sub>
          <m:sup>
            <m:r>
              <m:rPr>
                <m:sty m:val="p"/>
              </m:rPr>
              <w:rPr>
                <w:rFonts w:ascii="Cambria Math" w:hAnsi="Cambria Math"/>
              </w:rPr>
              <m:t>in</m:t>
            </m:r>
          </m:sup>
        </m:sSubSup>
        <m:r>
          <m:rPr>
            <m:sty m:val="p"/>
          </m:rPr>
          <w:rPr>
            <w:rFonts w:ascii="Cambria Math" w:hAnsi="Cambria Math"/>
          </w:rPr>
          <m:t>)</m:t>
        </m:r>
      </m:oMath>
      <w:r>
        <w:t xml:space="preserve">, де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зі статичного опису </w:t>
      </w:r>
      <m:oMath>
        <m:r>
          <w:rPr>
            <w:rFonts w:ascii="Cambria Math" w:hAnsi="Cambria Math"/>
          </w:rPr>
          <m:t>H</m:t>
        </m:r>
      </m:oMath>
      <w:r>
        <w:t>.</w:t>
      </w:r>
    </w:p>
    <w:p w:rsidR="00512989" w:rsidRDefault="00D76451">
      <w:pPr>
        <w:pStyle w:val="BlockText1"/>
      </w:pPr>
      <w:r>
        <w:rPr>
          <w:b/>
          <w:bCs/>
        </w:rPr>
        <w:t>4.</w:t>
      </w:r>
      <w:r>
        <w:t xml:space="preserve"> Якщо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недоступний, має недостатнє фазове покриття або непідтверджене походження, установити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oMath>
      <w:r>
        <w:t xml:space="preserve"> і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out</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зберегти причину в </w:t>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oMath>
      <w:r>
        <w:t xml:space="preserve">, сформувати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out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oMath>
      <w:r>
        <w:t xml:space="preserve"> </w:t>
      </w:r>
      <w:r>
        <w:t xml:space="preserve">за формулою (2.6), повернути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зі статусом «неповний» і завершити виконання методу.</w:t>
      </w:r>
    </w:p>
    <w:p w:rsidR="00512989" w:rsidRDefault="00D76451">
      <w:pPr>
        <w:pStyle w:val="BlockText1"/>
      </w:pPr>
      <w:r>
        <w:rPr>
          <w:b/>
          <w:bCs/>
        </w:rPr>
        <w:t>5.</w:t>
      </w:r>
      <w:r>
        <w:t xml:space="preserve"> Відібрати з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w:t>
      </w:r>
      <w:r>
        <w:t xml:space="preserve">записи поточного запуску, що стосуються об’єкта або його простежуваної копії. Кореневу подію допустити лише за </w:t>
      </w:r>
      <m:oMath>
        <m:r>
          <m:rPr>
            <m:sty m:val="p"/>
          </m:rPr>
          <w:rPr>
            <w:rFonts w:ascii="Cambria Math" w:hAnsi="Cambria Math"/>
          </w:rPr>
          <m:t>parent(</m:t>
        </m:r>
        <m:r>
          <w:rPr>
            <w:rFonts w:ascii="Cambria Math" w:hAnsi="Cambria Math"/>
          </w:rPr>
          <m:t>e</m:t>
        </m:r>
        <m:r>
          <m:rPr>
            <m:sty m:val="p"/>
          </m:rPr>
          <w:rPr>
            <w:rFonts w:ascii="Cambria Math" w:hAnsi="Cambria Math"/>
          </w:rPr>
          <m:t>)=⊥</m:t>
        </m:r>
      </m:oMath>
      <w:r>
        <w:t xml:space="preserve"> і дозволеної початкової фази; кожну наступну — за посилання на раніше допущеного попередника без часової інверсії та циклу; сформувати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m:rPr>
            <m:sty m:val="p"/>
          </m:rPr>
          <w:rPr>
            <w:rFonts w:ascii="Cambria Math" w:hAnsi="Cambria Math"/>
          </w:rPr>
          <m:t>)</m:t>
        </m:r>
      </m:oMath>
      <w:r>
        <w:t>.</w:t>
      </w:r>
    </w:p>
    <w:p w:rsidR="00512989" w:rsidRDefault="00D76451">
      <w:pPr>
        <w:pStyle w:val="BlockText1"/>
      </w:pPr>
      <w:r>
        <w:rPr>
          <w:b/>
          <w:bCs/>
        </w:rPr>
        <w:t>6.</w:t>
      </w:r>
      <w:r>
        <w:t xml:space="preserve"> Якщо журнал повністю охоплює обов’язкові фази, але придатних подій немає, установити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w:t>
      </w:r>
      <m:oMath>
        <m:r>
          <w:rPr>
            <w:rFonts w:ascii="Cambria Math" w:hAnsi="Cambria Math"/>
          </w:rPr>
          <m:t>T</m:t>
        </m:r>
        <m:r>
          <m:rPr>
            <m:sty m:val="p"/>
          </m:rPr>
          <w:rPr>
            <w:rFonts w:ascii="Cambria Math" w:hAnsi="Cambria Math"/>
          </w:rPr>
          <m:t>=</m:t>
        </m:r>
        <m:r>
          <w:rPr>
            <w:rFonts w:ascii="Cambria Math" w:hAnsi="Cambria Math"/>
          </w:rPr>
          <m:t>0</m:t>
        </m:r>
      </m:oMath>
      <w:r>
        <w:t xml:space="preserve"> і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out</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w:r>
        <w:t>; не ототожнювати цей стан із недоступним журналом.</w:t>
      </w:r>
    </w:p>
    <w:p w:rsidR="00512989" w:rsidRDefault="00D76451">
      <w:pPr>
        <w:pStyle w:val="BlockText1"/>
      </w:pPr>
      <w:r>
        <w:rPr>
          <w:b/>
          <w:bCs/>
        </w:rPr>
        <w:t>7.</w:t>
      </w:r>
      <w:r>
        <w:t xml:space="preserve"> Для кожної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перевірити схему й часовий порядок, унормувати дію, ініціатора, ресурс, результат і час за версованими словниками; зберегти посилання на початковий запис.</w:t>
      </w:r>
    </w:p>
    <w:p w:rsidR="00512989" w:rsidRDefault="00D76451">
      <w:pPr>
        <w:pStyle w:val="BlockText1"/>
      </w:pPr>
      <w:r>
        <w:rPr>
          <w:b/>
          <w:bCs/>
        </w:rPr>
        <w:t>8.</w:t>
      </w:r>
      <w:r>
        <w:t xml:space="preserve"> Обчислити представлення на основі правил </w:t>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oMath>
      <w:r>
        <w:t xml:space="preserve"> і для формально визначеної конфігурації з явними правилами прийняти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обчислити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після чого встановити </w:t>
      </w:r>
      <m:oMath>
        <m:sSub>
          <m:sSubPr>
            <m:ctrlPr>
              <w:rPr>
                <w:rFonts w:ascii="Cambria Math" w:hAnsi="Cambria Math"/>
              </w:rPr>
            </m:ctrlPr>
          </m:sSubPr>
          <m:e>
            <m:r>
              <w:rPr>
                <w:rFonts w:ascii="Cambria Math" w:hAnsi="Cambria Math"/>
              </w:rPr>
              <m:t>m</m:t>
            </m:r>
          </m:e>
          <m:sub>
            <m:r>
              <w:rPr>
                <w:rFonts w:ascii="Cambria Math" w:hAnsi="Cambria Math"/>
              </w:rPr>
              <m:t>bq</m:t>
            </m:r>
          </m:sub>
        </m:sSub>
        <m:r>
          <m:rPr>
            <m:sty m:val="p"/>
          </m:rPr>
          <w:rPr>
            <w:rFonts w:ascii="Cambria Math" w:hAnsi="Cambria Math"/>
          </w:rPr>
          <m:t>=</m:t>
        </m:r>
        <m:r>
          <m:rPr>
            <m:sty m:val="b"/>
          </m:rPr>
          <w:rPr>
            <w:rFonts w:ascii="Cambria Math" w:hAnsi="Cambria Math"/>
          </w:rPr>
          <m:t>1</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bq</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oMath>
      <w:r>
        <w:t xml:space="preserve">. Якщо </w:t>
      </w:r>
      <m:oMath>
        <m:sSub>
          <m:sSubPr>
            <m:ctrlPr>
              <w:rPr>
                <w:rFonts w:ascii="Cambria Math" w:hAnsi="Cambria Math"/>
              </w:rPr>
            </m:ctrlPr>
          </m:sSubPr>
          <m:e>
            <m:r>
              <w:rPr>
                <w:rFonts w:ascii="Cambria Math" w:hAnsi="Cambria Math"/>
              </w:rPr>
              <m:t>m</m:t>
            </m:r>
          </m:e>
          <m:sub>
            <m:r>
              <w:rPr>
                <w:rFonts w:ascii="Cambria Math" w:hAnsi="Cambria Math"/>
              </w:rPr>
              <m:t>bq</m:t>
            </m:r>
          </m:sub>
        </m:sSub>
        <m:r>
          <m:rPr>
            <m:sty m:val="p"/>
          </m:rPr>
          <w:rPr>
            <w:rFonts w:ascii="Cambria Math" w:hAnsi="Cambria Math"/>
          </w:rPr>
          <m:t>=</m:t>
        </m:r>
        <m:r>
          <w:rPr>
            <w:rFonts w:ascii="Cambria Math" w:hAnsi="Cambria Math"/>
          </w:rPr>
          <m:t>0</m:t>
        </m:r>
      </m:oMath>
      <w:r>
        <w:t>, зберегти причину недоступності спільної поведінкової оцінки й не передавати невизначений внесок до функції прийняття рішення.</w:t>
      </w:r>
    </w:p>
    <w:p w:rsidR="00512989" w:rsidRDefault="00D76451">
      <w:pPr>
        <w:pStyle w:val="BlockText1"/>
      </w:pPr>
      <w:r>
        <w:rPr>
          <w:b/>
          <w:bCs/>
        </w:rPr>
        <w:t>9.</w:t>
      </w:r>
      <w:r>
        <w:t xml:space="preserve"> Не активувати формування послідовнісних станів </w:t>
      </w:r>
      <m:oMath>
        <m:sSub>
          <m:sSubPr>
            <m:ctrlPr>
              <w:rPr>
                <w:rFonts w:ascii="Cambria Math" w:hAnsi="Cambria Math"/>
              </w:rPr>
            </m:ctrlPr>
          </m:sSubPr>
          <m:e>
            <m:r>
              <w:rPr>
                <w:rFonts w:ascii="Cambria Math" w:hAnsi="Cambria Math"/>
              </w:rPr>
              <m:t>U</m:t>
            </m:r>
          </m:e>
          <m:sub>
            <m:r>
              <w:rPr>
                <w:rFonts w:ascii="Cambria Math" w:hAnsi="Cambria Math"/>
              </w:rPr>
              <m:t>b</m:t>
            </m:r>
          </m:sub>
        </m:sSub>
      </m:oMath>
      <w:r>
        <w:t xml:space="preserve"> та перехресне зіставлення </w:t>
      </w:r>
      <m:oMath>
        <m:r>
          <w:rPr>
            <w:rFonts w:ascii="Cambria Math" w:hAnsi="Cambria Math"/>
          </w:rPr>
          <m:t>A</m:t>
        </m:r>
      </m:oMath>
      <w:r>
        <w:t>, доки відповідну модель не навчено, не версовано й не перевірено незалежно.</w:t>
      </w:r>
    </w:p>
    <w:p w:rsidR="00512989" w:rsidRDefault="00D76451">
      <w:pPr>
        <w:pStyle w:val="BlockText1"/>
      </w:pPr>
      <w:r>
        <w:rPr>
          <w:b/>
          <w:bCs/>
        </w:rPr>
        <w:t>10.</w:t>
      </w:r>
      <w:r>
        <w:t xml:space="preserve"> Установити </w:t>
      </w:r>
      <m:oMath>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out</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зіставити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з фазами та ресурсами відібраних подій і сформувати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A</m:t>
            </m:r>
          </m:sub>
          <m:sup>
            <m:r>
              <m:rPr>
                <m:sty m:val="p"/>
              </m:rPr>
              <w:rPr>
                <w:rFonts w:ascii="Cambria Math" w:hAnsi="Cambria Math"/>
              </w:rPr>
              <m:t>out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oMath>
      <w:r>
        <w:t xml:space="preserve"> без заміщення недоступних даних нульовими значеннями.</w:t>
      </w:r>
    </w:p>
    <w:p w:rsidR="00512989" w:rsidRDefault="00D76451">
      <w:pPr>
        <w:pStyle w:val="BlockText1"/>
      </w:pPr>
      <w:r>
        <w:rPr>
          <w:b/>
          <w:bCs/>
        </w:rPr>
        <w:t>11.</w:t>
      </w:r>
      <w:r>
        <w:t xml:space="preserve"> Перевірити наявність у </w:t>
      </w:r>
      <m:oMath>
        <m:r>
          <w:rPr>
            <w:rFonts w:ascii="Cambria Math" w:hAnsi="Cambria Math"/>
          </w:rPr>
          <m:t>Z</m:t>
        </m:r>
      </m:oMath>
      <w:r>
        <w:t xml:space="preserve"> фактичної маски, координат, статусу повноти, версій конфігурації та посилань на </w:t>
      </w:r>
      <m:oMath>
        <m:r>
          <w:rPr>
            <w:rFonts w:ascii="Cambria Math" w:hAnsi="Cambria Math"/>
          </w:rPr>
          <m:t>H</m:t>
        </m:r>
      </m:oMath>
      <w:r>
        <w:t xml:space="preserve"> і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повернути </w:t>
      </w:r>
      <m:oMath>
        <m:r>
          <w:rPr>
            <w:rFonts w:ascii="Cambria Math" w:hAnsi="Cambria Math"/>
          </w:rPr>
          <m:t>Z</m:t>
        </m:r>
      </m:oMath>
      <w:r>
        <w:t>.</w:t>
      </w:r>
    </w:p>
    <w:p w:rsidR="00512989" w:rsidRDefault="00D76451">
      <w:pPr>
        <w:pStyle w:val="FirstParagraph"/>
      </w:pPr>
      <w:r>
        <w:t xml:space="preserve">Перші чотири кроки алгоритму не виділяють поведінкових ознак, а встановлюють допустимість впливу журналу на висновок і фактичну маску результату. Якщо журнал непридатний, метод повертає однозначно визначене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без поведінкового внеску. Наступні кроки формують подієве представлення, перевіряють його змістову відповідність статичним координатам і завершують повну інтеграцію. Частково унормовані записи з непідтвердженим походженням не передають далі як спостереження.</w:t>
      </w:r>
    </w:p>
    <w:p w:rsidR="00512989" w:rsidRDefault="00D76451">
      <w:pPr>
        <w:pStyle w:val="BodyText"/>
      </w:pPr>
      <w:r>
        <w:t xml:space="preserve">Подія набуває змісту не лише через тип, а й через місце в причинно-часовому ланцюгу. Після відсікання фонових записів придатні події впорядковують у послідовність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t xml:space="preserve">, де </w:t>
      </w:r>
      <m:oMath>
        <m:r>
          <w:rPr>
            <w:rFonts w:ascii="Cambria Math" w:hAnsi="Cambria Math"/>
          </w:rPr>
          <m:t>T</m:t>
        </m:r>
      </m:oMath>
      <w:r>
        <w:t xml:space="preserve"> — кількість подій. Якщо журнал охоплює всі обов’язкові фази, але причинно пов’язаних подій не виявлено, встановлюють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w:t>
      </w:r>
      <m:oMath>
        <m:r>
          <w:rPr>
            <w:rFonts w:ascii="Cambria Math" w:hAnsi="Cambria Math"/>
          </w:rPr>
          <m:t>T</m:t>
        </m:r>
        <m:r>
          <m:rPr>
            <m:sty m:val="p"/>
          </m:rPr>
          <w:rPr>
            <w:rFonts w:ascii="Cambria Math" w:hAnsi="Cambria Math"/>
          </w:rPr>
          <m:t>=</m:t>
        </m:r>
        <m:r>
          <w:rPr>
            <w:rFonts w:ascii="Cambria Math" w:hAnsi="Cambria Math"/>
          </w:rPr>
          <m:t>0</m:t>
        </m:r>
      </m:oMath>
      <w:r>
        <w:t xml:space="preserve"> і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Значення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установлюють лише за недоступності журналу, недостатнього фазового покриття або непідтвердженого походження записів. Перелік обов’язкових фаз відповідає компонентам послідовності оброблення — прийманню, структурному розбору, розкодуванню, перетворенню та збереженню — і його фіксують у конфігурації методу разом зі словниками. Таке розмежування не дає технічній неповноті журналу зменшити оцінку ризику й водночас зберігає спостережувану відсутність подій як окремий результат.</w:t>
      </w:r>
    </w:p>
    <w:p w:rsidR="00512989" w:rsidRDefault="00D76451">
      <w:pPr>
        <w:pStyle w:val="BodyText"/>
      </w:pPr>
      <w:r>
        <w:t>Граничні стани журналу та відповідні результати методу систематизовано в табл. 3.7. Вони є взаємовиключними: повністю спостережений порожній журнал не може одночасно мати ознаку недоступності, а журнал із несумісною схемою не можна прийняти як повний лише тому, що він містить записи.</w:t>
      </w:r>
    </w:p>
    <w:p w:rsidR="00512989" w:rsidRDefault="00D76451">
      <w:pPr>
        <w:pStyle w:val="Caption"/>
        <w:keepNext/>
      </w:pPr>
      <w:r>
        <w:t>Таблиця 3.7 — Граничні стани методу поведінкового узгодження</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3045"/>
        <w:gridCol w:w="2512"/>
        <w:gridCol w:w="3797"/>
      </w:tblGrid>
      <w:tr w:rsidR="00512989">
        <w:tblPrEx>
          <w:tblCellMar>
            <w:top w:w="0" w:type="dxa"/>
            <w:left w:w="0" w:type="dxa"/>
            <w:bottom w:w="0" w:type="dxa"/>
            <w:right w:w="0" w:type="dxa"/>
          </w:tblCellMar>
        </w:tblPrEx>
        <w:trPr>
          <w:tblHeader/>
        </w:trPr>
        <w:tc>
          <w:tcPr>
            <w:tcW w:w="3045" w:type="dxa"/>
            <w:tcMar>
              <w:top w:w="80" w:type="dxa"/>
              <w:left w:w="100" w:type="dxa"/>
              <w:bottom w:w="80" w:type="dxa"/>
              <w:right w:w="100" w:type="dxa"/>
            </w:tcMar>
            <w:vAlign w:val="center"/>
          </w:tcPr>
          <w:p w:rsidR="00512989" w:rsidRDefault="00D76451">
            <w:pPr>
              <w:pStyle w:val="Compact"/>
            </w:pPr>
            <w:r>
              <w:rPr>
                <w:b/>
              </w:rPr>
              <w:t>Стан вхідних відомостей</w:t>
            </w:r>
          </w:p>
        </w:tc>
        <w:tc>
          <w:tcPr>
            <w:tcW w:w="2512" w:type="dxa"/>
            <w:tcMar>
              <w:top w:w="80" w:type="dxa"/>
              <w:left w:w="100" w:type="dxa"/>
              <w:bottom w:w="80" w:type="dxa"/>
              <w:right w:w="100" w:type="dxa"/>
            </w:tcMar>
            <w:vAlign w:val="center"/>
          </w:tcPr>
          <w:p w:rsidR="00512989" w:rsidRDefault="00D76451">
            <w:pPr>
              <w:pStyle w:val="Compact"/>
            </w:pPr>
            <w:r>
              <w:rPr>
                <w:b/>
              </w:rPr>
              <w:t>Формальне подання</w:t>
            </w:r>
          </w:p>
        </w:tc>
        <w:tc>
          <w:tcPr>
            <w:tcW w:w="3797" w:type="dxa"/>
            <w:tcMar>
              <w:top w:w="80" w:type="dxa"/>
              <w:left w:w="100" w:type="dxa"/>
              <w:bottom w:w="80" w:type="dxa"/>
              <w:right w:w="100" w:type="dxa"/>
            </w:tcMar>
            <w:vAlign w:val="center"/>
          </w:tcPr>
          <w:p w:rsidR="00512989" w:rsidRDefault="00D76451">
            <w:pPr>
              <w:pStyle w:val="Compact"/>
            </w:pPr>
            <w:r>
              <w:rPr>
                <w:b/>
              </w:rPr>
              <w:t>Результат методу</w:t>
            </w:r>
          </w:p>
        </w:tc>
      </w:tr>
      <w:tr w:rsidR="00512989">
        <w:tblPrEx>
          <w:tblCellMar>
            <w:top w:w="0" w:type="dxa"/>
            <w:left w:w="0" w:type="dxa"/>
            <w:bottom w:w="0" w:type="dxa"/>
            <w:right w:w="0" w:type="dxa"/>
          </w:tblCellMar>
        </w:tblPrEx>
        <w:tc>
          <w:tcPr>
            <w:tcW w:w="3045" w:type="dxa"/>
            <w:tcMar>
              <w:top w:w="80" w:type="dxa"/>
              <w:left w:w="100" w:type="dxa"/>
              <w:bottom w:w="80" w:type="dxa"/>
              <w:right w:w="100" w:type="dxa"/>
            </w:tcMar>
          </w:tcPr>
          <w:p w:rsidR="00512989" w:rsidRDefault="00D76451">
            <w:pPr>
              <w:pStyle w:val="Compact"/>
            </w:pPr>
            <w:r>
              <w:t>Журнал недоступний або не охоплює обов’язкові фази</w:t>
            </w:r>
          </w:p>
        </w:tc>
        <w:tc>
          <w:tcPr>
            <w:tcW w:w="251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oMath>
          </w:p>
        </w:tc>
        <w:tc>
          <w:tcPr>
            <w:tcW w:w="3797" w:type="dxa"/>
            <w:tcMar>
              <w:top w:w="80" w:type="dxa"/>
              <w:left w:w="100" w:type="dxa"/>
              <w:bottom w:w="80" w:type="dxa"/>
              <w:right w:w="100" w:type="dxa"/>
            </w:tcMar>
          </w:tcPr>
          <w:p w:rsidR="00512989" w:rsidRDefault="00D76451">
            <w:pPr>
              <w:pStyle w:val="Compact"/>
            </w:pPr>
            <w:r>
              <w:t xml:space="preserve">Неповне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із зареєстрованою причиною; поведінковий внесок не обчислюється</w:t>
            </w:r>
          </w:p>
        </w:tc>
      </w:tr>
      <w:tr w:rsidR="00512989">
        <w:tblPrEx>
          <w:tblCellMar>
            <w:top w:w="0" w:type="dxa"/>
            <w:left w:w="0" w:type="dxa"/>
            <w:bottom w:w="0" w:type="dxa"/>
            <w:right w:w="0" w:type="dxa"/>
          </w:tblCellMar>
        </w:tblPrEx>
        <w:tc>
          <w:tcPr>
            <w:tcW w:w="3045" w:type="dxa"/>
            <w:tcMar>
              <w:top w:w="80" w:type="dxa"/>
              <w:left w:w="100" w:type="dxa"/>
              <w:bottom w:w="80" w:type="dxa"/>
              <w:right w:w="100" w:type="dxa"/>
            </w:tcMar>
          </w:tcPr>
          <w:p w:rsidR="00512989" w:rsidRDefault="00D76451">
            <w:pPr>
              <w:pStyle w:val="Compact"/>
            </w:pPr>
            <w:r>
              <w:t>Журнал повний, придатних подій немає</w:t>
            </w:r>
          </w:p>
        </w:tc>
        <w:tc>
          <w:tcPr>
            <w:tcW w:w="251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p>
        </w:tc>
        <w:tc>
          <w:tcPr>
            <w:tcW w:w="3797" w:type="dxa"/>
            <w:tcMar>
              <w:top w:w="80" w:type="dxa"/>
              <w:left w:w="100" w:type="dxa"/>
              <w:bottom w:w="80" w:type="dxa"/>
              <w:right w:w="100" w:type="dxa"/>
            </w:tcMar>
          </w:tcPr>
          <w:p w:rsidR="00512989" w:rsidRDefault="00D76451">
            <w:pPr>
              <w:pStyle w:val="Compact"/>
            </w:pPr>
            <w:r>
              <w:t>Спостережуваний порожній результат; правило для нульових лічильників застосовується без висновку про безпечність</w:t>
            </w:r>
          </w:p>
        </w:tc>
      </w:tr>
      <w:tr w:rsidR="00512989">
        <w:tblPrEx>
          <w:tblCellMar>
            <w:top w:w="0" w:type="dxa"/>
            <w:left w:w="0" w:type="dxa"/>
            <w:bottom w:w="0" w:type="dxa"/>
            <w:right w:w="0" w:type="dxa"/>
          </w:tblCellMar>
        </w:tblPrEx>
        <w:tc>
          <w:tcPr>
            <w:tcW w:w="3045" w:type="dxa"/>
            <w:tcMar>
              <w:top w:w="80" w:type="dxa"/>
              <w:left w:w="100" w:type="dxa"/>
              <w:bottom w:w="80" w:type="dxa"/>
              <w:right w:w="100" w:type="dxa"/>
            </w:tcMar>
          </w:tcPr>
          <w:p w:rsidR="00512989" w:rsidRDefault="00D76451">
            <w:pPr>
              <w:pStyle w:val="Compact"/>
            </w:pPr>
            <w:r>
              <w:t>Журнал повний, допустимі події наявні</w:t>
            </w:r>
          </w:p>
        </w:tc>
        <w:tc>
          <w:tcPr>
            <w:tcW w:w="251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w:t>
            </w:r>
            <m:oMath>
              <m:r>
                <w:rPr>
                  <w:rFonts w:ascii="Cambria Math" w:hAnsi="Cambria Math"/>
                </w:rPr>
                <m:t>T</m:t>
              </m:r>
              <m:r>
                <m:rPr>
                  <m:sty m:val="p"/>
                </m:rPr>
                <w:rPr>
                  <w:rFonts w:ascii="Cambria Math" w:hAnsi="Cambria Math"/>
                </w:rPr>
                <m:t>&gt;</m:t>
              </m:r>
              <m:r>
                <w:rPr>
                  <w:rFonts w:ascii="Cambria Math" w:hAnsi="Cambria Math"/>
                </w:rPr>
                <m:t>0</m:t>
              </m:r>
            </m:oMath>
          </w:p>
        </w:tc>
        <w:tc>
          <w:tcPr>
            <w:tcW w:w="3797" w:type="dxa"/>
            <w:tcMar>
              <w:top w:w="80" w:type="dxa"/>
              <w:left w:w="100" w:type="dxa"/>
              <w:bottom w:w="80" w:type="dxa"/>
              <w:right w:w="100" w:type="dxa"/>
            </w:tcMar>
          </w:tcPr>
          <w:p w:rsidR="00512989" w:rsidRDefault="00D76451">
            <w:pPr>
              <w:pStyle w:val="Compact"/>
            </w:pPr>
            <w:r>
              <w:t xml:space="preserve">Формуються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та повне </w:t>
            </w:r>
            <m:oMath>
              <m:r>
                <w:rPr>
                  <w:rFonts w:ascii="Cambria Math" w:hAnsi="Cambria Math"/>
                </w:rPr>
                <m:t>Z</m:t>
              </m:r>
            </m:oMath>
            <w:r>
              <w:t xml:space="preserve"> за сумісності всіх складників</w:t>
            </w:r>
          </w:p>
        </w:tc>
      </w:tr>
      <w:tr w:rsidR="00512989">
        <w:tblPrEx>
          <w:tblCellMar>
            <w:top w:w="0" w:type="dxa"/>
            <w:left w:w="0" w:type="dxa"/>
            <w:bottom w:w="0" w:type="dxa"/>
            <w:right w:w="0" w:type="dxa"/>
          </w:tblCellMar>
        </w:tblPrEx>
        <w:tc>
          <w:tcPr>
            <w:tcW w:w="3045" w:type="dxa"/>
            <w:tcMar>
              <w:top w:w="80" w:type="dxa"/>
              <w:left w:w="100" w:type="dxa"/>
              <w:bottom w:w="80" w:type="dxa"/>
              <w:right w:w="100" w:type="dxa"/>
            </w:tcMar>
          </w:tcPr>
          <w:p w:rsidR="00512989" w:rsidRDefault="00D76451">
            <w:pPr>
              <w:pStyle w:val="Compact"/>
            </w:pPr>
            <w:r>
              <w:t>Походження або версія схеми не підтверджені</w:t>
            </w:r>
          </w:p>
        </w:tc>
        <w:tc>
          <w:tcPr>
            <w:tcW w:w="251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m:t>
              </m:r>
            </m:oMath>
            <w:r>
              <w:t xml:space="preserve"> або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m:t>
              </m:r>
            </m:oMath>
            <w:r>
              <w:t xml:space="preserve"> для істотних записів</w:t>
            </w:r>
          </w:p>
        </w:tc>
        <w:tc>
          <w:tcPr>
            <w:tcW w:w="3797" w:type="dxa"/>
            <w:tcMar>
              <w:top w:w="80" w:type="dxa"/>
              <w:left w:w="100" w:type="dxa"/>
              <w:bottom w:w="80" w:type="dxa"/>
              <w:right w:w="100" w:type="dxa"/>
            </w:tcMar>
          </w:tcPr>
          <w:p w:rsidR="00512989" w:rsidRDefault="00D76451">
            <w:pPr>
              <w:pStyle w:val="Compact"/>
            </w:pPr>
            <w:r>
              <w:t>Записи не інтегруються; залежно від покриття формується неповний результат або стан відмови</w:t>
            </w:r>
          </w:p>
        </w:tc>
      </w:tr>
      <w:tr w:rsidR="00512989">
        <w:tblPrEx>
          <w:tblCellMar>
            <w:top w:w="0" w:type="dxa"/>
            <w:left w:w="0" w:type="dxa"/>
            <w:bottom w:w="0" w:type="dxa"/>
            <w:right w:w="0" w:type="dxa"/>
          </w:tblCellMar>
        </w:tblPrEx>
        <w:tc>
          <w:tcPr>
            <w:tcW w:w="3045" w:type="dxa"/>
            <w:tcMar>
              <w:top w:w="80" w:type="dxa"/>
              <w:left w:w="100" w:type="dxa"/>
              <w:bottom w:w="80" w:type="dxa"/>
              <w:right w:w="100" w:type="dxa"/>
            </w:tcMar>
          </w:tcPr>
          <w:p w:rsidR="00512989" w:rsidRDefault="00D76451">
            <w:pPr>
              <w:pStyle w:val="Compact"/>
            </w:pPr>
            <w:r>
              <w:t>Навчуване розширення не перевірене</w:t>
            </w:r>
          </w:p>
        </w:tc>
        <w:tc>
          <w:tcPr>
            <w:tcW w:w="251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U</m:t>
                  </m:r>
                </m:e>
                <m:sub>
                  <m:r>
                    <w:rPr>
                      <w:rFonts w:ascii="Cambria Math" w:hAnsi="Cambria Math"/>
                    </w:rPr>
                    <m:t>b</m:t>
                  </m:r>
                </m:sub>
              </m:sSub>
            </m:oMath>
            <w:r>
              <w:t xml:space="preserve"> і </w:t>
            </w:r>
            <m:oMath>
              <m:r>
                <w:rPr>
                  <w:rFonts w:ascii="Cambria Math" w:hAnsi="Cambria Math"/>
                </w:rPr>
                <m:t>A</m:t>
              </m:r>
            </m:oMath>
            <w:r>
              <w:t xml:space="preserve"> не допущені до виконуваної конфігурації</w:t>
            </w:r>
          </w:p>
        </w:tc>
        <w:tc>
          <w:tcPr>
            <w:tcW w:w="3797" w:type="dxa"/>
            <w:tcMar>
              <w:top w:w="80" w:type="dxa"/>
              <w:left w:w="100" w:type="dxa"/>
              <w:bottom w:w="80" w:type="dxa"/>
              <w:right w:w="100" w:type="dxa"/>
            </w:tcMar>
          </w:tcPr>
          <w:p w:rsidR="00512989" w:rsidRDefault="00D76451">
            <w:pPr>
              <w:pStyle w:val="Compact"/>
            </w:pPr>
            <w:r>
              <w:t>Результат визначається лише конфігурацією з явними правилами</w:t>
            </w:r>
          </w:p>
        </w:tc>
      </w:tr>
    </w:tbl>
    <w:p w:rsidR="00512989" w:rsidRDefault="00D76451">
      <w:pPr>
        <w:pStyle w:val="BodyText"/>
      </w:pPr>
      <w:r>
        <w:t xml:space="preserve">Розрізнення цих станів потрібне не лише для правильного обчислення маски. Воно впливає на можливість повторного використання результату: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може бути доповнене після одержання належного журналу лише як новий версований запуск, тоді як повністю спостережене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w:t>
      </w:r>
      <w:r>
        <w:t>уже є завершеним поведінковим спостереженням для зафіксованих фаз. Попередній запис при цьому не перезаписують, оскільки поява нових подій або зміна каталогу створює іншу конфігурацію доказів.</w:t>
      </w:r>
    </w:p>
    <w:p w:rsidR="00512989" w:rsidRDefault="00D76451">
      <w:pPr>
        <w:pStyle w:val="BodyText"/>
      </w:pPr>
      <w:r>
        <w:t xml:space="preserve">Однакова дія в різних фазах або над різними ресурсами може мати різний зміст. Для кожної події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зберігають дію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ініціатора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ресурс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результат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і час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Фаза оброблення, ідентифікатор процесу та посилання на причинного попередника входять до супровідних відомостей про подію. Події різних фаз, ініціаторів або результатів не об’єднують. Суміжні однотипні записи можна згортати лише зі збереженням їх кількості, часових меж і посилань на початкові записи. Такий порядок скорочення журналу не руйнує причинного ланцюга.</w:t>
      </w:r>
    </w:p>
    <w:p w:rsidR="00512989" w:rsidRDefault="00D76451">
      <w:pPr>
        <w:pStyle w:val="BodyText"/>
      </w:pPr>
      <w:r>
        <w:t xml:space="preserve">Запис із визначеним складом придатний для перевірки людиною, але обчислювальне зіставлення потребує числового представлення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Його утворює функція </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за словниками категорій з визначеними версіями, часовими масштабами й масками полів. Тип дії та клас ресурсу кодують цілими індексами відповідних словників, результат — двійковою ознакою успішності, а час — нормованим зсувом відносно початку запуску. Відсутнє поле позначають окремою маскою, а не значенням, яке може збігатися з реальною категорією. Словники та порядок полів залишаються незмінними в межах однієї версії методу, оскільки їх зміна змінює зміст кожної компоненти.</w:t>
      </w:r>
    </w:p>
    <w:p w:rsidR="00512989" w:rsidRDefault="00D76451">
      <w:pPr>
        <w:pStyle w:val="BodyText"/>
      </w:pPr>
      <w:r>
        <w:t xml:space="preserve">Окреме числове подання подій не відображає залежностей між віддаленими фазами. Повна конфігурація може додатково формувати впорядковані послідовнісні стани </w:t>
      </w:r>
      <m:oMath>
        <m:sSub>
          <m:sSubPr>
            <m:ctrlPr>
              <w:rPr>
                <w:rFonts w:ascii="Cambria Math" w:hAnsi="Cambria Math"/>
              </w:rPr>
            </m:ctrlPr>
          </m:sSubPr>
          <m:e>
            <m:r>
              <w:rPr>
                <w:rFonts w:ascii="Cambria Math" w:hAnsi="Cambria Math"/>
              </w:rPr>
              <m:t>U</m:t>
            </m:r>
          </m:e>
          <m:sub>
            <m:r>
              <w:rPr>
                <w:rFonts w:ascii="Cambria Math" w:hAnsi="Cambria Math"/>
              </w:rPr>
              <m:t>b</m:t>
            </m:r>
          </m:sub>
        </m:sSub>
      </m:oMath>
      <w:r>
        <w:t xml:space="preserve"> з описів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oMath>
      <w:r>
        <w:t>. Проте матеріали дослідження не містять побудованої та незалежно перевіреної моделі кодування причинно пов’язаних послідовностей подій. Отже, послідовнісні стани визначають лише можливе розширення і не впливають на зафіксований результат дослідної конфігурації.</w:t>
      </w:r>
    </w:p>
    <w:p w:rsidR="00512989" w:rsidRDefault="00D76451">
      <w:pPr>
        <w:pStyle w:val="BodyText"/>
      </w:pPr>
      <w:r>
        <w:t xml:space="preserve">Незалежно від обраної конфігурації вихід поведінкової складової має відповідати єдиній структурі моделі. Перехід від причинно пов’язаної послідовності до такого представлення задано функцією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у формулі (3.10):</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 функція формування ознак подій і поведінки;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 їх представлення; </w:t>
      </w:r>
      <m:oMath>
        <m:sSub>
          <m:sSubPr>
            <m:ctrlPr>
              <w:rPr>
                <w:rFonts w:ascii="Cambria Math" w:hAnsi="Cambria Math"/>
              </w:rPr>
            </m:ctrlPr>
          </m:sSubPr>
          <m:e>
            <m:r>
              <w:rPr>
                <w:rFonts w:ascii="Cambria Math" w:hAnsi="Cambria Math"/>
              </w:rPr>
              <m:t>θ</m:t>
            </m:r>
          </m:e>
          <m:sub>
            <m:r>
              <w:rPr>
                <w:rFonts w:ascii="Cambria Math" w:hAnsi="Cambria Math"/>
              </w:rPr>
              <m:t>b</m:t>
            </m:r>
          </m:sub>
        </m:sSub>
      </m:oMath>
      <w:r>
        <w:t xml:space="preserve"> — версовані словники, правила й порядок компонентів.</w:t>
      </w:r>
    </w:p>
    <w:p w:rsidR="00512989" w:rsidRDefault="00D76451">
      <w:pPr>
        <w:pStyle w:val="BodyText"/>
      </w:pPr>
      <w:r>
        <w:t xml:space="preserve">Спільна структура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забезпечує однаковий формат входу функції інтеграції, але не усуває залежності семантики й калібрування від способу одержання ознак подій і поведінки. Разом із результатом зберігають позначення використаної конфігурації, тому вихід, сформований за визначеними правилами, не можна ототожнювати з результатом неперевіреної моделі кодування. Значення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впливає на інтегроване представлення лише за підтвердженої доступності поведінкової складової.</w:t>
      </w:r>
    </w:p>
    <w:p w:rsidR="00512989" w:rsidRDefault="00D76451">
      <w:pPr>
        <w:pStyle w:val="BodyText"/>
      </w:pPr>
      <w:r>
        <w:t xml:space="preserve">У повній конфігурації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може використовувати </w:t>
      </w:r>
      <m:oMath>
        <m:sSub>
          <m:sSubPr>
            <m:ctrlPr>
              <w:rPr>
                <w:rFonts w:ascii="Cambria Math" w:hAnsi="Cambria Math"/>
              </w:rPr>
            </m:ctrlPr>
          </m:sSubPr>
          <m:e>
            <m:r>
              <w:rPr>
                <w:rFonts w:ascii="Cambria Math" w:hAnsi="Cambria Math"/>
              </w:rPr>
              <m:t>U</m:t>
            </m:r>
          </m:e>
          <m:sub>
            <m:r>
              <w:rPr>
                <w:rFonts w:ascii="Cambria Math" w:hAnsi="Cambria Math"/>
              </w:rPr>
              <m:t>b</m:t>
            </m:r>
          </m:sub>
        </m:sSub>
      </m:oMath>
      <w:r>
        <w:t xml:space="preserve">. У формально визначеній базовій конфігурації скорочений варіант ґрунтується на явних правилах. Він застосовує каталог допустимих і нетипових відповідностей між фазою, дією, ресурсом, результатом і причинним попередником із визначеною версією. Нормовані лічильники та ознаки виконання правил утворюють представлення </w:t>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oMath>
      <w:r>
        <w:t xml:space="preserve">, де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позначає версію каталогу.</w:t>
      </w:r>
    </w:p>
    <w:p w:rsidR="00512989" w:rsidRDefault="00D76451">
      <w:pPr>
        <w:pStyle w:val="BodyText"/>
      </w:pPr>
      <w:r>
        <w:t xml:space="preserve">Для формально описаної конфігурації з явними правилами прийнято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Таке рішення зумовлене відсутністю перевіреної моделі кодування й не означає рівноцінності сформованого опису можливому розширенню. Для відтворення потрібні унормований </w:t>
      </w:r>
      <m:oMath>
        <m:sSub>
          <m:sSubPr>
            <m:ctrlPr>
              <w:rPr>
                <w:rFonts w:ascii="Cambria Math" w:hAnsi="Cambria Math"/>
              </w:rPr>
            </m:ctrlPr>
          </m:sSubPr>
          <m:e>
            <m:r>
              <w:rPr>
                <w:rFonts w:ascii="Cambria Math" w:hAnsi="Cambria Math"/>
              </w:rPr>
              <m:t>X</m:t>
            </m:r>
          </m:e>
          <m:sub>
            <m:r>
              <w:rPr>
                <w:rFonts w:ascii="Cambria Math" w:hAnsi="Cambria Math"/>
              </w:rPr>
              <m:t>b</m:t>
            </m:r>
          </m:sub>
        </m:sSub>
      </m:oMath>
      <w:r>
        <w:t>, словники, каталог правил, порядок компонентів і пороги. Заміна каталогу створює іншу конфігурацію та має відображатися у версії результату. Оскільки повного каталогу в наявному корпусі не збережено, цю конфігурацію не подають як експериментально виконану.</w:t>
      </w:r>
    </w:p>
    <w:p w:rsidR="00512989" w:rsidRDefault="00D76451">
      <w:pPr>
        <w:pStyle w:val="BodyText"/>
      </w:pPr>
      <w:r>
        <w:t xml:space="preserve">Можливе розширення на основі навченої моделі має розв’язати інше завдання, ніж конфігурація з явними правилами: зіставити не два вже узагальнені вектори, а конкретну статичну ділянку з причинно сумісною подією. Для цього статичні елементи, сформовані з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та послідовнісні стани </w:t>
      </w:r>
      <m:oMath>
        <m:sSub>
          <m:sSubPr>
            <m:ctrlPr>
              <w:rPr>
                <w:rFonts w:ascii="Cambria Math" w:hAnsi="Cambria Math"/>
              </w:rPr>
            </m:ctrlPr>
          </m:sSubPr>
          <m:e>
            <m:r>
              <w:rPr>
                <w:rFonts w:ascii="Cambria Math" w:hAnsi="Cambria Math"/>
              </w:rPr>
              <m:t>U</m:t>
            </m:r>
          </m:e>
          <m:sub>
            <m:r>
              <w:rPr>
                <w:rFonts w:ascii="Cambria Math" w:hAnsi="Cambria Math"/>
              </w:rPr>
              <m:t>b</m:t>
            </m:r>
          </m:sub>
        </m:sSub>
      </m:oMath>
      <w:r>
        <w:t xml:space="preserve"> мають бути зведені до спільної розмірності. Однаковий розмір векторів не є достатньою підставою для їх поєднання, оскільки числова подібність може виникнути між подіями різних запусків або несумісних фаз.</w:t>
      </w:r>
    </w:p>
    <w:p w:rsidR="00512989" w:rsidRDefault="00D76451">
      <w:pPr>
        <w:pStyle w:val="BodyText"/>
      </w:pPr>
      <w:r>
        <w:t xml:space="preserve">Механізм розширення передбачає причинно-фазову маску </w:t>
      </w:r>
      <m:oMath>
        <m:r>
          <w:rPr>
            <w:rFonts w:ascii="Cambria Math" w:hAnsi="Cambria Math"/>
          </w:rPr>
          <m:t>M</m:t>
        </m:r>
      </m:oMath>
      <w:r>
        <w:t xml:space="preserve">. Вона дозволяє зіставляти лише пари, що належать одному об’єкту, одному запуску, дозволеному ланцюгу процесів і сумісним фазам. Для дозволених пар обчислюють нормовані ваги відповідності, а їх результат утворює узгоджене представлення </w:t>
      </w:r>
      <m:oMath>
        <m:r>
          <w:rPr>
            <w:rFonts w:ascii="Cambria Math" w:hAnsi="Cambria Math"/>
          </w:rPr>
          <m:t>A</m:t>
        </m:r>
      </m:oMath>
      <w:r>
        <w:t>. Якщо статичний елемент не має жодної дозволеної події, відповідний рядок не перетворюють на звичайний нульовий вектор, а позначають недоступним. Ця умова не дозволяє тлумачити відсутність спостереження як підтверджену відсутність поведінкового прояву.</w:t>
      </w:r>
    </w:p>
    <w:p w:rsidR="00512989" w:rsidRDefault="00D76451">
      <w:pPr>
        <w:pStyle w:val="BodyText"/>
      </w:pPr>
      <w:r>
        <w:t xml:space="preserve">Після зіставлення дозволені представлення можна узагальнити й поєднати зі статичними ознаками з урахуванням маски </w:t>
      </w:r>
      <m:oMath>
        <m:sSub>
          <m:sSubPr>
            <m:ctrlPr>
              <w:rPr>
                <w:rFonts w:ascii="Cambria Math" w:hAnsi="Cambria Math"/>
              </w:rPr>
            </m:ctrlPr>
          </m:sSubPr>
          <m:e>
            <m:r>
              <w:rPr>
                <w:rFonts w:ascii="Cambria Math" w:hAnsi="Cambria Math"/>
              </w:rPr>
              <m:t>m</m:t>
            </m:r>
          </m:e>
          <m:sub>
            <m:r>
              <w:rPr>
                <w:rFonts w:ascii="Cambria Math" w:hAnsi="Cambria Math"/>
              </w:rPr>
              <m:t>A</m:t>
            </m:r>
          </m:sub>
        </m:sSub>
      </m:oMath>
      <w:r>
        <w:t>. Внесок поведінкових даних має зменшуватися за неповної послідовності подій і бути відсутнім, коли причинну належність не підтверджено. Можливість поєднання визначає маска, а не умовне числове значення відсутньої складової. За наявними матеріалами послідовнісну модель кодування, причинно-фазове зважування та поєднання на основі навченої моделі не налаштовано й не перевірено. Цей механізм описує умови можливого розширення, але не входить до результатів перевірки дослідної конфігурації.</w:t>
      </w:r>
    </w:p>
    <w:p w:rsidR="00512989" w:rsidRDefault="00D76451">
      <w:pPr>
        <w:pStyle w:val="Heading3"/>
      </w:pPr>
      <w:bookmarkStart w:id="60" w:name="Xfb8a53e54e09f49d48c3c5a848f9f4f67e0322d"/>
      <w:bookmarkStart w:id="61" w:name="_Toc238466181"/>
      <w:bookmarkEnd w:id="57"/>
      <w:r>
        <w:rPr>
          <w:rStyle w:val="SectionNumber"/>
          <w:rFonts w:eastAsiaTheme="majorEastAsia"/>
        </w:rPr>
        <w:t>3.3.3</w:t>
      </w:r>
      <w:r>
        <w:tab/>
        <w:t>Інтеграція та оцінювання результату методу</w:t>
      </w:r>
      <w:bookmarkEnd w:id="61"/>
    </w:p>
    <w:p w:rsidR="00512989" w:rsidRDefault="00D76451">
      <w:pPr>
        <w:pStyle w:val="FirstParagraph"/>
      </w:pPr>
      <w:r>
        <w:t xml:space="preserve">У конфігурації з явними правилами використовують поєднання статичного представлення з урахуванням маски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oMath>
      <w:r>
        <w:t xml:space="preserve"> з вектором </w:t>
      </w:r>
      <m:oMath>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для якого зберігають походження всіх складників. Початкові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при цьому не вилучають. Якщо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поведінковий внесок не обчислюють, а результат зберігає статичні ознаки та явне позначення неповноти. Якщо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правила визначають, які поведінкові компоненти можуть підтримати або послабити конкретне статичне спостереження. Результатом є пояснення внеску подій, відтворюване лише за повної фіксації правил і параметрів, але не автоматичне доведення програмного змісту прихованого фрагмента.</w:t>
      </w:r>
    </w:p>
    <w:p w:rsidR="00512989" w:rsidRDefault="00D76451">
      <w:pPr>
        <w:pStyle w:val="BodyText"/>
      </w:pPr>
      <w:r>
        <w:t xml:space="preserve">Інтегроване представлення зберігає можливість подальшої класифікації, але для пояснення поведінкового внеску потрібна окрема проміжна оцінка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Її визначено формулою (3.11):</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ρb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ρb</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F</m:t>
            </m:r>
          </m:e>
          <m:sub>
            <m:r>
              <w:rPr>
                <w:rFonts w:ascii="Cambria Math" w:hAnsi="Cambria Math"/>
              </w:rPr>
              <m:t>ρb</m:t>
            </m:r>
          </m:sub>
        </m:sSub>
      </m:oMath>
      <w:r>
        <w:t xml:space="preserve"> — версована функція оцінювання ознак подій і поведінки, а </w:t>
      </w:r>
      <m:oMath>
        <m:sSub>
          <m:sSubPr>
            <m:ctrlPr>
              <w:rPr>
                <w:rFonts w:ascii="Cambria Math" w:hAnsi="Cambria Math"/>
              </w:rPr>
            </m:ctrlPr>
          </m:sSubPr>
          <m:e>
            <m:r>
              <w:rPr>
                <w:rFonts w:ascii="Cambria Math" w:hAnsi="Cambria Math"/>
              </w:rPr>
              <m:t>θ</m:t>
            </m:r>
          </m:e>
          <m:sub>
            <m:r>
              <w:rPr>
                <w:rFonts w:ascii="Cambria Math" w:hAnsi="Cambria Math"/>
              </w:rPr>
              <m:t>ρb</m:t>
            </m:r>
          </m:sub>
        </m:sSub>
      </m:oMath>
      <w:r>
        <w:t xml:space="preserve"> — її параметри. Оцінку обчислюють лише за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Для повністю спостереженого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функція використовує окремо зафіксоване правило для нульових лічильників; одержане значення не тлумачать як доказ безпечності. За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установлюють </w:t>
      </w:r>
      <m:oMath>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oMath>
      <w:r>
        <w:t>, а підсумковий стан містить ознаку неповноти, а не занижену оцінку.</w:t>
      </w:r>
    </w:p>
    <w:p w:rsidR="00512989" w:rsidRDefault="00D76451">
      <w:pPr>
        <w:pStyle w:val="BodyText"/>
      </w:pPr>
      <w:r>
        <w:t xml:space="preserve">Висока виразність подій ще не означає прояву через конкретний компонент, оскільки та сама послідовність може бути штатною на іншій фазі або в іншому режимі оброблення. Тому оцінка прояву </w:t>
      </w:r>
      <m:oMath>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web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зіставляє поведінкові ознаки зі складом компонентів </w:t>
      </w:r>
      <m:oMath>
        <m:sSub>
          <m:sSubPr>
            <m:ctrlPr>
              <w:rPr>
                <w:rFonts w:ascii="Cambria Math" w:hAnsi="Cambria Math"/>
              </w:rPr>
            </m:ctrlPr>
          </m:sSubPr>
          <m:e>
            <m:r>
              <w:rPr>
                <w:rFonts w:ascii="Cambria Math" w:hAnsi="Cambria Math"/>
              </w:rPr>
              <m:t>R</m:t>
            </m:r>
          </m:e>
          <m:sub>
            <m:r>
              <w:rPr>
                <w:rFonts w:ascii="Cambria Math" w:hAnsi="Cambria Math"/>
              </w:rPr>
              <m:t>web</m:t>
            </m:r>
          </m:sub>
        </m:sSub>
      </m:oMath>
      <w:r>
        <w:t xml:space="preserve"> і причинними відомостями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Нехай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app</m:t>
            </m:r>
          </m:sub>
        </m:sSub>
      </m:oMath>
      <w:r>
        <w:t xml:space="preserve"> </w:t>
      </w:r>
      <w:r>
        <w:t xml:space="preserve">— множина правил каталогу, фактично застосовних до поточної послідовності оброблення; </w:t>
      </w:r>
      <m:oMath>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ознака виконання правила нетипової відповідності; </w:t>
      </w:r>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&gt;</m:t>
        </m:r>
        <m:r>
          <w:rPr>
            <w:rFonts w:ascii="Cambria Math" w:hAnsi="Cambria Math"/>
          </w:rPr>
          <m:t>0</m:t>
        </m:r>
      </m:oMath>
      <w:r>
        <w:t xml:space="preserve"> — його вага. Для непорожньої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app</m:t>
            </m:r>
          </m:sub>
        </m:sSub>
      </m:oMath>
      <w:r>
        <w:t xml:space="preserve"> оцінку визначено формулою (3.12):</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app</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r</m:t>
                      </m:r>
                    </m:sub>
                  </m:sSub>
                </m:e>
              </m:nary>
              <m:sSub>
                <m:sSubPr>
                  <m:ctrlPr>
                    <w:rPr>
                      <w:rFonts w:ascii="Cambria Math" w:hAnsi="Cambria Math"/>
                    </w:rPr>
                  </m:ctrlPr>
                </m:sSubPr>
                <m:e>
                  <m:r>
                    <w:rPr>
                      <w:rFonts w:ascii="Cambria Math" w:hAnsi="Cambria Math"/>
                    </w:rPr>
                    <m:t>I</m:t>
                  </m:r>
                </m:e>
                <m:sub>
                  <m:r>
                    <w:rPr>
                      <w:rFonts w:ascii="Cambria Math" w:hAnsi="Cambria Math"/>
                    </w:rPr>
                    <m:t>r</m:t>
                  </m:r>
                </m:sub>
              </m:sSub>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app</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 зважена частка виконаних правил нетипової відповідності серед застосовних правил. Ваги правил зафіксовано у версії каталогу, тому </w:t>
      </w:r>
      <m:oMath>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Якщо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app</m:t>
            </m:r>
          </m:sub>
        </m:sSub>
        <m:r>
          <m:rPr>
            <m:sty m:val="p"/>
          </m:rPr>
          <w:rPr>
            <w:rFonts w:ascii="Cambria Math" w:hAnsi="Cambria Math"/>
          </w:rPr>
          <m:t>=⌀</m:t>
        </m:r>
      </m:oMath>
      <w:r>
        <w:t xml:space="preserve">, оцінку не обчислюють, позначають </w:t>
      </w:r>
      <m:oMath>
        <m:r>
          <m:rPr>
            <m:sty m:val="p"/>
          </m:rPr>
          <w:rPr>
            <w:rFonts w:ascii="Cambria Math" w:hAnsi="Cambria Math"/>
          </w:rPr>
          <m:t>⊥</m:t>
        </m:r>
      </m:oMath>
      <w:r>
        <w:t xml:space="preserve"> і зберігають причину; незастосовні правила не утворюють документованого нульового спостереження.</w:t>
      </w:r>
    </w:p>
    <w:p w:rsidR="00512989" w:rsidRDefault="00D76451">
      <w:pPr>
        <w:pStyle w:val="BodyText"/>
      </w:pPr>
      <w:r>
        <w:t xml:space="preserve">Одержане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входить до </w:t>
      </w:r>
      <m:oMath>
        <m:r>
          <w:rPr>
            <w:rFonts w:ascii="Cambria Math" w:hAnsi="Cambria Math"/>
          </w:rPr>
          <m:t>Z</m:t>
        </m:r>
      </m:oMath>
      <w:r>
        <w:t xml:space="preserve"> і зберігається у супровідних відомостях результату. Під час формування інтегральної оцінки ризику його враховують спільно з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через функцію </w:t>
      </w:r>
      <m:oMath>
        <m:sSub>
          <m:sSubPr>
            <m:ctrlPr>
              <w:rPr>
                <w:rFonts w:ascii="Cambria Math" w:hAnsi="Cambria Math"/>
              </w:rPr>
            </m:ctrlPr>
          </m:sSubPr>
          <m:e>
            <m:r>
              <w:rPr>
                <w:rFonts w:ascii="Cambria Math" w:hAnsi="Cambria Math"/>
              </w:rPr>
              <m:t>F</m:t>
            </m:r>
          </m:e>
          <m:sub>
            <m:r>
              <w:rPr>
                <w:rFonts w:ascii="Cambria Math" w:hAnsi="Cambria Math"/>
              </w:rPr>
              <m:t>bq</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визначену формулою (2.8) і використану у формулі (2.9); окреме додавання цих залежних оцінок не допускається. За наявними матеріалами самостійної експериментальної перевірки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не проведено, тому ця величина визначає склад результату методу, але не підтверджує його кількісної переваги.</w:t>
      </w:r>
    </w:p>
    <w:p w:rsidR="00512989" w:rsidRDefault="00D76451">
      <w:pPr>
        <w:pStyle w:val="BodyText"/>
      </w:pPr>
      <w:r>
        <w:t xml:space="preserve">Після об’єднання потрібно відокремити числову близькість часткових оцінок від якості підстав для їх зіставлення. Нехай </w:t>
      </w:r>
      <m:oMath>
        <m:sSub>
          <m:sSubPr>
            <m:ctrlPr>
              <w:rPr>
                <w:rFonts w:ascii="Cambria Math" w:hAnsi="Cambria Math"/>
              </w:rPr>
            </m:ctrlPr>
          </m:sSubPr>
          <m:e>
            <m:r>
              <m:rPr>
                <m:sty m:val="p"/>
              </m:rPr>
              <w:rPr>
                <w:rFonts w:ascii="Cambria Math" w:hAnsi="Cambria Math"/>
              </w:rPr>
              <m:t>I</m:t>
            </m:r>
          </m:e>
          <m:sub>
            <m:r>
              <w:rPr>
                <w:rFonts w:ascii="Cambria Math" w:hAnsi="Cambria Math"/>
              </w:rPr>
              <m:t>A</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w:rPr>
                <w:rFonts w:ascii="Cambria Math" w:hAnsi="Cambria Math"/>
              </w:rPr>
              <m:t>A</m:t>
            </m:r>
          </m:sub>
        </m:sSub>
        <m:r>
          <m:rPr>
            <m:sty m:val="p"/>
          </m:rPr>
          <w:rPr>
            <w:rFonts w:ascii="Cambria Math" w:hAnsi="Cambria Math"/>
          </w:rPr>
          <m:t>|</m:t>
        </m:r>
      </m:oMath>
      <w:r>
        <w:t xml:space="preserve">, а </w:t>
      </w:r>
      <m:oMath>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 відповідна доступна оцінка. За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2</m:t>
        </m:r>
      </m:oMath>
      <w:r>
        <w:t xml:space="preserve"> показник числової близькості визначено формулою (3.13):</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1</m:t>
              </m:r>
              <m:r>
                <m:rPr>
                  <m:sty m:val="p"/>
                </m:rPr>
                <w:rPr>
                  <w:rFonts w:ascii="Cambria Math" w:hAnsi="Cambria Math"/>
                </w:rPr>
                <m:t>)</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r</m:t>
                    </m:r>
                    <m:r>
                      <m:rPr>
                        <m:sty m:val="p"/>
                      </m:rPr>
                      <w:rPr>
                        <w:rFonts w:ascii="Cambria Math" w:hAnsi="Cambria Math"/>
                      </w:rPr>
                      <m:t>&lt;</m:t>
                    </m:r>
                    <m:r>
                      <w:rPr>
                        <w:rFonts w:ascii="Cambria Math" w:hAnsi="Cambria Math"/>
                      </w:rPr>
                      <m:t>s</m:t>
                    </m:r>
                  </m:e>
                </m:mr>
                <m:mr>
                  <m:e>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w:rPr>
                            <w:rFonts w:ascii="Cambria Math" w:hAnsi="Cambria Math"/>
                          </w:rPr>
                          <m:t>A</m:t>
                        </m:r>
                      </m:sub>
                    </m:sSub>
                  </m:e>
                </m:mr>
              </m:m>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ρ</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 середня числова близькість усіх пар доступних часткових оцінок. За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&lt;</m:t>
        </m:r>
        <m:r>
          <w:rPr>
            <w:rFonts w:ascii="Cambria Math" w:hAnsi="Cambria Math"/>
          </w:rPr>
          <m:t>2</m:t>
        </m:r>
      </m:oMath>
      <w:r>
        <w:t xml:space="preserve"> установлюють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До перевірки спільного калібрування шкал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тлумачать лише як показник числової близькості, а не як підтвердження змістової узгодженості. Однаково високі або низькі помилкові оцінки також можуть бути близькими. Тому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не є підсумковим ризиком, не доводить програмного змісту прихованого фрагмента й не збільшує підсумкову упевненість без окремої емпіричної перевірки.</w:t>
      </w:r>
    </w:p>
    <w:p w:rsidR="00512989" w:rsidRDefault="00D76451">
      <w:pPr>
        <w:pStyle w:val="BodyText"/>
      </w:pPr>
      <w:r>
        <w:t xml:space="preserve">Окремо функція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визначає упевненість інтеграції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oMath>
      <w:r>
        <w:t xml:space="preserve">, де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частка охоплених обов’язкових фаз. За </w:t>
      </w:r>
      <m:oMath>
        <m:r>
          <w:rPr>
            <w:rFonts w:ascii="Cambria Math" w:hAnsi="Cambria Math"/>
          </w:rPr>
          <m:t>T</m:t>
        </m:r>
        <m:r>
          <m:rPr>
            <m:sty m:val="p"/>
          </m:rPr>
          <w:rPr>
            <w:rFonts w:ascii="Cambria Math" w:hAnsi="Cambria Math"/>
          </w:rPr>
          <m:t>&gt;</m:t>
        </m:r>
        <m:r>
          <w:rPr>
            <w:rFonts w:ascii="Cambria Math" w:hAnsi="Cambria Math"/>
          </w:rPr>
          <m:t>0</m:t>
        </m:r>
      </m:oMath>
      <w:r>
        <w:t xml:space="preserve"> величина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дорівнює частці подій із підтвердженим причинним попередником; за повністю спостереженого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xml:space="preserve"> установлюють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1</m:t>
        </m:r>
      </m:oMath>
      <w:r>
        <w:t xml:space="preserve">, оскільки непідтверджених записів немає. У дослідній конфігурації прийнято </w:t>
      </w:r>
      <m:oMath>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3</m:t>
        </m:r>
      </m:oMath>
      <w:r>
        <w:t xml:space="preserve"> і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min(</m:t>
        </m:r>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oMath>
      <w:r>
        <w:t xml:space="preserve"> лише за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За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значення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t>недоступне, а статичну упевненість формують окремо без поведінкового внеску. Використання мінімуму не дає одному показнику покриття компенсувати інший. Низька упевненість при цьому не зменшує статичного ризику автоматично.</w:t>
      </w:r>
    </w:p>
    <w:p w:rsidR="00512989" w:rsidRDefault="00D76451">
      <w:pPr>
        <w:pStyle w:val="BodyText"/>
      </w:pPr>
      <w:r>
        <w:t xml:space="preserve">Показники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і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зберігають у супровідних відомостях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інтегрованого представлення. До перевірки спільного калібрування в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під час обчислення підсумкової упевненості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враховують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тоді як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залишають діагностичним показником. Вони не замінюють ні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ні інтегрального ризику </w:t>
      </w:r>
      <m:oMath>
        <m:sSub>
          <m:sSubPr>
            <m:ctrlPr>
              <w:rPr>
                <w:rFonts w:ascii="Cambria Math" w:hAnsi="Cambria Math"/>
              </w:rPr>
            </m:ctrlPr>
          </m:sSubPr>
          <m:e>
            <m:r>
              <w:rPr>
                <w:rFonts w:ascii="Cambria Math" w:hAnsi="Cambria Math"/>
              </w:rPr>
              <m:t>ρ</m:t>
            </m:r>
          </m:e>
          <m:sub>
            <m:r>
              <w:rPr>
                <w:rFonts w:ascii="Cambria Math" w:hAnsi="Cambria Math"/>
              </w:rPr>
              <m:t>A</m:t>
            </m:r>
          </m:sub>
        </m:sSub>
      </m:oMath>
      <w:r>
        <w:t>.</w:t>
      </w:r>
    </w:p>
    <w:p w:rsidR="00512989" w:rsidRDefault="00D76451">
      <w:pPr>
        <w:pStyle w:val="Heading3"/>
      </w:pPr>
      <w:bookmarkStart w:id="62" w:name="Xc2c64b5c82f62ecda6d505060242d9866402c7d"/>
      <w:bookmarkStart w:id="63" w:name="_Toc238466182"/>
      <w:bookmarkEnd w:id="60"/>
      <w:r>
        <w:rPr>
          <w:rStyle w:val="SectionNumber"/>
          <w:rFonts w:eastAsiaTheme="majorEastAsia"/>
        </w:rPr>
        <w:t>3.3.4</w:t>
      </w:r>
      <w:r>
        <w:tab/>
        <w:t>Експериментально перевірена скорочена конфігурація</w:t>
      </w:r>
      <w:bookmarkEnd w:id="63"/>
    </w:p>
    <w:p w:rsidR="00512989" w:rsidRDefault="00D76451">
      <w:pPr>
        <w:pStyle w:val="FirstParagraph"/>
      </w:pPr>
      <w:r>
        <w:t xml:space="preserve">Повний метод потребує причинно пов’язаного журналу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представлення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і оцінки прояву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Цих даних у виконаних серіях не було. Водночас у дослідному пакеті збережено окрему скорочену конфігурацію, яка узгоджує три статичні оцінки першого методу з урахуванням їх розбіжностей і формату мультимедійного об’єкта. Вона не формує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або </w:t>
      </w:r>
      <m:oMath>
        <m:sSub>
          <m:sSubPr>
            <m:ctrlPr>
              <w:rPr>
                <w:rFonts w:ascii="Cambria Math" w:hAnsi="Cambria Math"/>
              </w:rPr>
            </m:ctrlPr>
          </m:sSubPr>
          <m:e>
            <m:r>
              <w:rPr>
                <w:rFonts w:ascii="Cambria Math" w:hAnsi="Cambria Math"/>
              </w:rPr>
              <m:t>Z</m:t>
            </m:r>
          </m:e>
          <m:sub>
            <m:r>
              <w:rPr>
                <w:rFonts w:ascii="Cambria Math" w:hAnsi="Cambria Math"/>
              </w:rPr>
              <m:t>b</m:t>
            </m:r>
          </m:sub>
        </m:sSub>
      </m:oMath>
      <w:r>
        <w:t>, не встановлює причинного зв’язку між подіями та статичними координатами й тому не замінює повної конфігурації другого методу. Її призначення полягає у перевірці того, чи може зафіксоване нелінійне узгодження доступних статичних оцінок зменшити кількість хибнопозитивних рішень на нових пристроях.</w:t>
      </w:r>
    </w:p>
    <w:p w:rsidR="00512989" w:rsidRDefault="00D76451">
      <w:pPr>
        <w:pStyle w:val="BodyText"/>
      </w:pPr>
      <w:r>
        <w:t xml:space="preserve">Нехай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c</m:t>
            </m:r>
          </m:sub>
        </m:sSub>
      </m:oMath>
      <w:r>
        <w:t xml:space="preserve"> — відповідно структурна оцінка, оцінка спектральних і зорових ознак та спільна статична оцінка першого методу, а </w:t>
      </w:r>
      <m:oMath>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5</m:t>
            </m:r>
          </m:sup>
        </m:sSup>
      </m:oMath>
      <w:r>
        <w:t xml:space="preserve"> — вектор формату з однією одиничною компонентою для PNG, JPEG, WebP, MP4 або WebM. Десятикомпонентний вхід скороченої конфігурації визначено формулою (3.14):</w:t>
      </w:r>
    </w:p>
    <w:p w:rsidR="00512989" w:rsidRDefault="00D76451">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f</m:t>
                    </m:r>
                  </m:sub>
                  <m:sup>
                    <m:r>
                      <m:rPr>
                        <m:scr m:val="sans-serif"/>
                        <m:sty m:val="p"/>
                      </m:rPr>
                      <w:rPr>
                        <w:rFonts w:ascii="Cambria Math" w:hAnsi="Cambria Math"/>
                      </w:rPr>
                      <m:t>T</m:t>
                    </m:r>
                  </m:sup>
                </m:sSub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e>
            </m:mr>
            <m:mr>
              <m:e>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5</m:t>
                    </m:r>
                  </m:sup>
                </m:sSup>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5</m:t>
                    </m:r>
                  </m:sup>
                  <m:e>
                    <m:sSub>
                      <m:sSubPr>
                        <m:ctrlPr>
                          <w:rPr>
                            <w:rFonts w:ascii="Cambria Math" w:hAnsi="Cambria Math"/>
                          </w:rPr>
                        </m:ctrlPr>
                      </m:sSubPr>
                      <m:e>
                        <m:r>
                          <w:rPr>
                            <w:rFonts w:ascii="Cambria Math" w:hAnsi="Cambria Math"/>
                          </w:rPr>
                          <m:t>e</m:t>
                        </m:r>
                      </m:e>
                      <m:sub>
                        <m:r>
                          <w:rPr>
                            <w:rFonts w:ascii="Cambria Math" w:hAnsi="Cambria Math"/>
                          </w:rPr>
                          <m:t>f</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1</m:t>
                </m:r>
                <m:r>
                  <m:rPr>
                    <m:sty m:val="p"/>
                  </m:rPr>
                  <w:rPr>
                    <w:rFonts w:ascii="Cambria Math" w:hAnsi="Cambria Math"/>
                  </w:rPr>
                  <m:t>,</m:t>
                </m:r>
              </m:e>
            </m:mr>
          </m:m>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10</m:t>
            </m:r>
          </m:sup>
        </m:sSup>
      </m:oMath>
      <w:r>
        <w:t xml:space="preserve"> </w:t>
      </w:r>
      <w:r>
        <w:t>— вхідний вектор скороченої конфігурації. Ознаки формату не є поведінковими свідченнями; вони лише дають змогу врахувати встановлену в експериментах залежність статичних оцінок від способу подання мультимедійного об’єкта.</w:t>
      </w:r>
    </w:p>
    <w:p w:rsidR="00512989" w:rsidRDefault="00D76451">
      <w:pPr>
        <w:pStyle w:val="BodyText"/>
      </w:pPr>
      <w:r>
        <w:t xml:space="preserve">Після стандартизації за середніми значеннями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і масштабами </w:t>
      </w:r>
      <m:oMath>
        <m:sSub>
          <m:sSubPr>
            <m:ctrlPr>
              <w:rPr>
                <w:rFonts w:ascii="Cambria Math" w:hAnsi="Cambria Math"/>
              </w:rPr>
            </m:ctrlPr>
          </m:sSubPr>
          <m:e>
            <m:r>
              <w:rPr>
                <w:rFonts w:ascii="Cambria Math" w:hAnsi="Cambria Math"/>
              </w:rPr>
              <m:t>s</m:t>
            </m:r>
          </m:e>
          <m:sub>
            <m:r>
              <w:rPr>
                <w:rFonts w:ascii="Cambria Math" w:hAnsi="Cambria Math"/>
              </w:rPr>
              <m:t>k</m:t>
            </m:r>
          </m:sub>
        </m:sSub>
      </m:oMath>
      <w:r>
        <w:t>, визначеними тільки на навчальній частині, шість прихованих компонентів і вихідну оцінку обчислюють за формулою (3.15):</w:t>
      </w:r>
    </w:p>
    <w:p w:rsidR="00512989" w:rsidRDefault="00D76451">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num>
                  <m:den>
                    <m:sSub>
                      <m:sSubPr>
                        <m:ctrlPr>
                          <w:rPr>
                            <w:rFonts w:ascii="Cambria Math" w:hAnsi="Cambria Math"/>
                          </w:rPr>
                        </m:ctrlPr>
                      </m:sSubPr>
                      <m:e>
                        <m:r>
                          <w:rPr>
                            <w:rFonts w:ascii="Cambria Math" w:hAnsi="Cambria Math"/>
                          </w:rPr>
                          <m:t>s</m:t>
                        </m:r>
                      </m:e>
                      <m:sub>
                        <m:r>
                          <w:rPr>
                            <w:rFonts w:ascii="Cambria Math" w:hAnsi="Cambria Math"/>
                          </w:rPr>
                          <m:t>k</m:t>
                        </m:r>
                      </m:sub>
                    </m:sSub>
                  </m:den>
                </m:f>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e>
            </m:mr>
            <m:mr>
              <m:e>
                <m:r>
                  <w:rPr>
                    <w:rFonts w:ascii="Cambria Math" w:hAnsi="Cambria Math"/>
                  </w:rPr>
                  <m:t>h</m:t>
                </m:r>
                <m:r>
                  <m:rPr>
                    <m:sty m:val="p"/>
                  </m:rPr>
                  <w:rPr>
                    <w:rFonts w:ascii="Cambria Math" w:hAnsi="Cambria Math"/>
                  </w:rPr>
                  <m:t>=tanh</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1</m:t>
                        </m:r>
                      </m:sub>
                      <m:sup>
                        <m:r>
                          <m:rPr>
                            <m:scr m:val="sans-serif"/>
                            <m:sty m:val="p"/>
                          </m:rP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σ</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2</m:t>
                        </m:r>
                      </m:sub>
                      <m:sup>
                        <m:r>
                          <m:rPr>
                            <m:scr m:val="sans-serif"/>
                            <m:sty m:val="p"/>
                          </m:rPr>
                          <w:rPr>
                            <w:rFonts w:ascii="Cambria Math" w:hAnsi="Cambria Math"/>
                          </w:rPr>
                          <m:t>T</m:t>
                        </m:r>
                      </m:sup>
                    </m:sSubSup>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m:rPr>
                    <m:sty m:val="p"/>
                  </m:rPr>
                  <w:rPr>
                    <w:rFonts w:ascii="Cambria Math" w:hAnsi="Cambria Math"/>
                  </w:rPr>
                  <m:t>,</m:t>
                </m:r>
              </m:e>
            </m:mr>
          </m:m>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10</m:t>
            </m:r>
            <m:r>
              <m:rPr>
                <m:sty m:val="p"/>
              </m:rPr>
              <w:rPr>
                <w:rFonts w:ascii="Cambria Math" w:hAnsi="Cambria Math"/>
              </w:rPr>
              <m:t>×</m:t>
            </m:r>
            <m:r>
              <w:rPr>
                <w:rFonts w:ascii="Cambria Math" w:hAnsi="Cambria Math"/>
              </w:rPr>
              <m:t>6</m:t>
            </m:r>
          </m:sup>
        </m:sSup>
      </m:oMath>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6</m:t>
            </m:r>
          </m:sup>
        </m:sSup>
      </m:oMath>
      <w: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6</m:t>
            </m:r>
          </m:sup>
        </m:sSup>
      </m:oMath>
      <w:r>
        <w:t xml:space="preserve"> і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∈R</m:t>
        </m:r>
      </m:oMath>
      <w:r>
        <w:t xml:space="preserve"> — визначені параметри; </w:t>
      </w:r>
      <m:oMath>
        <m:r>
          <w:rPr>
            <w:rFonts w:ascii="Cambria Math" w:hAnsi="Cambria Math"/>
          </w:rPr>
          <m:t>h</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6</m:t>
            </m:r>
          </m:sup>
        </m:sSup>
      </m:oMath>
      <w:r>
        <w:t xml:space="preserve"> — внутрішнє представлення; </w:t>
      </w:r>
      <m:oMath>
        <m:r>
          <w:rPr>
            <w:rFonts w:ascii="Cambria Math" w:hAnsi="Cambria Math"/>
          </w:rPr>
          <m:t>σ</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+exp(-</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оцінка скороченої конфігурації. Разом мережа містить </w:t>
      </w:r>
      <m:oMath>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73</m:t>
        </m:r>
      </m:oMath>
      <w:r>
        <w:t xml:space="preserve"> визначені параметри.</w:t>
      </w:r>
    </w:p>
    <w:p w:rsidR="00512989" w:rsidRDefault="00D76451">
      <w:pPr>
        <w:pStyle w:val="BodyText"/>
      </w:pPr>
      <w:r>
        <w:t>Збережене правило враховує поріг мережі та окрему двійкову ознаку технічної аномалії контрольованого розкодування. Його подано формулою (3.16):</w:t>
      </w:r>
    </w:p>
    <w:p w:rsidR="00512989" w:rsidRDefault="00D76451">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r>
            <m:rPr>
              <m:sty m:val="p"/>
            </m:rPr>
            <w:rPr>
              <w:rFonts w:ascii="Cambria Math" w:hAnsi="Cambria Math"/>
            </w:rPr>
            <m:t>=</m:t>
          </m:r>
          <m:r>
            <m:rPr>
              <m:sty m:val="b"/>
            </m:rPr>
            <w:rPr>
              <w:rFonts w:ascii="Cambria Math" w:hAnsi="Cambria Math"/>
            </w:rPr>
            <m:t>1</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w:rPr>
                  <w:rFonts w:ascii="Cambria Math" w:hAnsi="Cambria Math"/>
                </w:rPr>
                <m:t>1</m:t>
              </m:r>
            </m:e>
          </m:d>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5911823092477697</m:t>
        </m:r>
      </m:oMath>
      <w:r>
        <w:t xml:space="preserve"> — поріг, визначений на окремій перевірній частині; </w:t>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зареєстрована ознака технічної аномалії розкодування;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oMath>
      <w:r>
        <w:t xml:space="preserve"> — рішення скороченої конфігурації. Значення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не ототожнюють із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або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воно не підтверджує наявності причинно пов’язаного журналу. У зовнішній серії </w:t>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r>
          <w:rPr>
            <w:rFonts w:ascii="Cambria Math" w:hAnsi="Cambria Math"/>
          </w:rPr>
          <m:t>0</m:t>
        </m:r>
      </m:oMath>
      <w:r>
        <w:t xml:space="preserve"> для всіх </w:t>
      </w:r>
      <m:oMath>
        <m:r>
          <w:rPr>
            <w:rFonts w:ascii="Cambria Math" w:hAnsi="Cambria Math"/>
          </w:rPr>
          <m:t>800</m:t>
        </m:r>
      </m:oMath>
      <w:r>
        <w:t xml:space="preserve"> відеоматеріалів, тому одержані рішення визначалися лише </w:t>
      </w:r>
      <m:oMath>
        <m:sSub>
          <m:sSubPr>
            <m:ctrlPr>
              <w:rPr>
                <w:rFonts w:ascii="Cambria Math" w:hAnsi="Cambria Math"/>
              </w:rPr>
            </m:ctrlPr>
          </m:sSubPr>
          <m:e>
            <m:r>
              <w:rPr>
                <w:rFonts w:ascii="Cambria Math" w:hAnsi="Cambria Math"/>
              </w:rPr>
              <m:t>p</m:t>
            </m:r>
          </m:e>
          <m:sub>
            <m:r>
              <w:rPr>
                <w:rFonts w:ascii="Cambria Math" w:hAnsi="Cambria Math"/>
              </w:rPr>
              <m:t>2</m:t>
            </m:r>
          </m:sub>
        </m:sSub>
      </m:oMath>
      <w:r>
        <w:t>.</w:t>
      </w:r>
    </w:p>
    <w:p w:rsidR="00512989" w:rsidRDefault="00D76451">
      <w:pPr>
        <w:pStyle w:val="BodyText"/>
      </w:pPr>
      <w:r>
        <w:t xml:space="preserve">Параметри визначали за </w:t>
      </w:r>
      <m:oMath>
        <m:r>
          <w:rPr>
            <w:rFonts w:ascii="Cambria Math" w:hAnsi="Cambria Math"/>
          </w:rPr>
          <m:t>2 500</m:t>
        </m:r>
      </m:oMath>
      <w:r>
        <w:t xml:space="preserve"> об’єктами, утвореними із записів пристрою D24 у приміщенні. Ще </w:t>
      </w:r>
      <m:oMath>
        <m:r>
          <w:rPr>
            <w:rFonts w:ascii="Cambria Math" w:hAnsi="Cambria Math"/>
          </w:rPr>
          <m:t>2 500</m:t>
        </m:r>
      </m:oMath>
      <w:r>
        <w:t xml:space="preserve"> об’єктів з іншої сцени того самого пристрою використали лише для вибору порога за найбільшою збалансованою часткою правильних рішень із подальшою перевагою більшої специфічності та більшого порога. Внутрішню перевірку провели на </w:t>
      </w:r>
      <m:oMath>
        <m:r>
          <w:rPr>
            <w:rFonts w:ascii="Cambria Math" w:hAnsi="Cambria Math"/>
          </w:rPr>
          <m:t>5 000</m:t>
        </m:r>
      </m:oMath>
      <w:r>
        <w:t xml:space="preserve"> об’єктах пристрою D27. Використано початкове значення генератора псевдовипадкових чисел </w:t>
      </w:r>
      <m:oMath>
        <m:r>
          <w:rPr>
            <w:rFonts w:ascii="Cambria Math" w:hAnsi="Cambria Math"/>
          </w:rPr>
          <m:t>20 260 717</m:t>
        </m:r>
      </m:oMath>
      <w:r>
        <w:t xml:space="preserve">, </w:t>
      </w:r>
      <m:oMath>
        <m:r>
          <w:rPr>
            <w:rFonts w:ascii="Cambria Math" w:hAnsi="Cambria Math"/>
          </w:rPr>
          <m:t>3 000</m:t>
        </m:r>
      </m:oMath>
      <w:r>
        <w:t xml:space="preserve"> ітерацій із залученням усієї навчальної частини, швидкість навчання </w:t>
      </w:r>
      <m:oMath>
        <m:r>
          <w:rPr>
            <w:rFonts w:ascii="Cambria Math" w:hAnsi="Cambria Math"/>
          </w:rPr>
          <m:t>0</m:t>
        </m:r>
        <m:r>
          <m:rPr>
            <m:sty m:val="p"/>
          </m:rPr>
          <w:rPr>
            <w:rFonts w:ascii="Cambria Math" w:hAnsi="Cambria Math"/>
          </w:rPr>
          <m:t>,</m:t>
        </m:r>
        <m:r>
          <w:rPr>
            <w:rFonts w:ascii="Cambria Math" w:hAnsi="Cambria Math"/>
          </w:rPr>
          <m:t>01</m:t>
        </m:r>
      </m:oMath>
      <w:r>
        <w:t xml:space="preserve">, коефіцієнт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-регуляризації </w:t>
      </w:r>
      <m:oMath>
        <m:r>
          <w:rPr>
            <w:rFonts w:ascii="Cambria Math" w:hAnsi="Cambria Math"/>
          </w:rPr>
          <m:t>0</m:t>
        </m:r>
        <m:r>
          <m:rPr>
            <m:sty m:val="p"/>
          </m:rPr>
          <w:rPr>
            <w:rFonts w:ascii="Cambria Math" w:hAnsi="Cambria Math"/>
          </w:rPr>
          <m:t>,</m:t>
        </m:r>
        <m:r>
          <w:rPr>
            <w:rFonts w:ascii="Cambria Math" w:hAnsi="Cambria Math"/>
          </w:rPr>
          <m:t>001</m:t>
        </m:r>
      </m:oMath>
      <w:r>
        <w:t xml:space="preserve"> та зважену за класами бінарну перехресну ентропію. Об’єкти пристроїв D28–D31 не використовували для визначення параметрів або порога.</w:t>
      </w:r>
    </w:p>
    <w:p w:rsidR="00512989" w:rsidRDefault="00D76451">
      <w:pPr>
        <w:pStyle w:val="BodyText"/>
      </w:pPr>
      <w:r>
        <w:t xml:space="preserve">Машинозчитуваний паспорт із будовою, параметрами, статистиками стандартизації та порогом збережено як </w:t>
      </w:r>
      <w:r>
        <w:rPr>
          <w:rStyle w:val="VerbatimChar"/>
        </w:rPr>
        <w:t>data/method_2_neural/model.json</w:t>
      </w:r>
      <w:r>
        <w:t xml:space="preserve">; його контрольна сума SHA-256 дорівнює </w:t>
      </w:r>
      <w:r>
        <w:rPr>
          <w:rStyle w:val="VerbatimChar"/>
        </w:rPr>
        <w:t>32326de5129b8fd1e678060dfa8b42c7451ba99f6479612e04aded066e959156</w:t>
      </w:r>
      <w:r>
        <w:t xml:space="preserve">. Автоматична перевірка підтвердила відсутність перетину адрес джерел і контрольних сум між частиною розроблення та заздалегідь відокремленою зовнішньою серією, а також нульові перетини базових фрагментів між навчальною, перевірною і внутрішньою перевірною частинами. Результати застосування зафіксованої моделі до </w:t>
      </w:r>
      <m:oMath>
        <m:r>
          <w:rPr>
            <w:rFonts w:ascii="Cambria Math" w:hAnsi="Cambria Math"/>
          </w:rPr>
          <m:t>2 000</m:t>
        </m:r>
      </m:oMath>
      <w:r>
        <w:t xml:space="preserve"> похідних від </w:t>
      </w:r>
      <m:oMath>
        <m:r>
          <w:rPr>
            <w:rFonts w:ascii="Cambria Math" w:hAnsi="Cambria Math"/>
          </w:rPr>
          <m:t>100</m:t>
        </m:r>
      </m:oMath>
      <w:r>
        <w:t xml:space="preserve"> базових фрагментів і чотирьох нових пристроїв наведено в підрозділі 4.4. Ці </w:t>
      </w:r>
      <m:oMath>
        <m:r>
          <w:rPr>
            <w:rFonts w:ascii="Cambria Math" w:hAnsi="Cambria Math"/>
          </w:rPr>
          <m:t>2 000</m:t>
        </m:r>
      </m:oMath>
      <w:r>
        <w:t xml:space="preserve"> об’єктів не трактують як </w:t>
      </w:r>
      <m:oMath>
        <m:r>
          <w:rPr>
            <w:rFonts w:ascii="Cambria Math" w:hAnsi="Cambria Math"/>
          </w:rPr>
          <m:t>2 000</m:t>
        </m:r>
      </m:oMath>
      <w:r>
        <w:t xml:space="preserve"> незалежних джерел.</w:t>
      </w:r>
    </w:p>
    <w:p w:rsidR="00512989" w:rsidRDefault="00D76451">
      <w:pPr>
        <w:pStyle w:val="BodyText"/>
      </w:pPr>
      <w:r>
        <w:t>Межу між формальним складом методу та реально наявними доказами систематизовано в табл. 3.8. Вона є частиною опису відтворюваності: відсутній складник не можна вважати реалізованим лише тому, що для нього визначено позначення або формулу.</w:t>
      </w:r>
    </w:p>
    <w:p w:rsidR="00512989" w:rsidRDefault="00D76451">
      <w:pPr>
        <w:pStyle w:val="Caption"/>
        <w:keepNext/>
      </w:pPr>
      <w:r>
        <w:t>Таблиця 3.8 — Наявність складників, потрібних для перевірки другого методу</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3420"/>
        <w:gridCol w:w="1858"/>
        <w:gridCol w:w="4076"/>
      </w:tblGrid>
      <w:tr w:rsidR="00512989">
        <w:tblPrEx>
          <w:tblCellMar>
            <w:top w:w="0" w:type="dxa"/>
            <w:left w:w="0" w:type="dxa"/>
            <w:bottom w:w="0" w:type="dxa"/>
            <w:right w:w="0" w:type="dxa"/>
          </w:tblCellMar>
        </w:tblPrEx>
        <w:trPr>
          <w:tblHeader/>
        </w:trPr>
        <w:tc>
          <w:tcPr>
            <w:tcW w:w="3420" w:type="dxa"/>
            <w:tcMar>
              <w:top w:w="80" w:type="dxa"/>
              <w:left w:w="100" w:type="dxa"/>
              <w:bottom w:w="80" w:type="dxa"/>
              <w:right w:w="100" w:type="dxa"/>
            </w:tcMar>
            <w:vAlign w:val="center"/>
          </w:tcPr>
          <w:p w:rsidR="00512989" w:rsidRDefault="00D76451">
            <w:pPr>
              <w:pStyle w:val="Compact"/>
            </w:pPr>
            <w:r>
              <w:rPr>
                <w:b/>
              </w:rPr>
              <w:t>Складник</w:t>
            </w:r>
          </w:p>
        </w:tc>
        <w:tc>
          <w:tcPr>
            <w:tcW w:w="1858" w:type="dxa"/>
            <w:tcMar>
              <w:top w:w="80" w:type="dxa"/>
              <w:left w:w="100" w:type="dxa"/>
              <w:bottom w:w="80" w:type="dxa"/>
              <w:right w:w="100" w:type="dxa"/>
            </w:tcMar>
            <w:vAlign w:val="center"/>
          </w:tcPr>
          <w:p w:rsidR="00512989" w:rsidRDefault="00D76451">
            <w:pPr>
              <w:pStyle w:val="Compact"/>
            </w:pPr>
            <w:r>
              <w:rPr>
                <w:b/>
              </w:rPr>
              <w:t>Стан</w:t>
            </w:r>
          </w:p>
        </w:tc>
        <w:tc>
          <w:tcPr>
            <w:tcW w:w="4076" w:type="dxa"/>
            <w:tcMar>
              <w:top w:w="80" w:type="dxa"/>
              <w:left w:w="100" w:type="dxa"/>
              <w:bottom w:w="80" w:type="dxa"/>
              <w:right w:w="100" w:type="dxa"/>
            </w:tcMar>
            <w:vAlign w:val="center"/>
          </w:tcPr>
          <w:p w:rsidR="00512989" w:rsidRDefault="00D76451">
            <w:pPr>
              <w:pStyle w:val="Compact"/>
            </w:pPr>
            <w:r>
              <w:rPr>
                <w:b/>
              </w:rPr>
              <w:t>Межа підтвердження</w:t>
            </w:r>
          </w:p>
        </w:tc>
      </w:tr>
      <w:tr w:rsidR="00512989">
        <w:tblPrEx>
          <w:tblCellMar>
            <w:top w:w="0" w:type="dxa"/>
            <w:left w:w="0" w:type="dxa"/>
            <w:bottom w:w="0" w:type="dxa"/>
            <w:right w:w="0" w:type="dxa"/>
          </w:tblCellMar>
        </w:tblPrEx>
        <w:tc>
          <w:tcPr>
            <w:tcW w:w="3420" w:type="dxa"/>
            <w:tcMar>
              <w:top w:w="80" w:type="dxa"/>
              <w:left w:w="100" w:type="dxa"/>
              <w:bottom w:w="80" w:type="dxa"/>
              <w:right w:w="100" w:type="dxa"/>
            </w:tcMar>
          </w:tcPr>
          <w:p w:rsidR="00512989" w:rsidRDefault="00D76451">
            <w:pPr>
              <w:pStyle w:val="Compact"/>
            </w:pPr>
            <w:r>
              <w:t xml:space="preserve">Статичні оцінки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ρ</m:t>
                  </m:r>
                </m:e>
                <m:sub>
                  <m:r>
                    <w:rPr>
                      <w:rFonts w:ascii="Cambria Math" w:hAnsi="Cambria Math"/>
                    </w:rPr>
                    <m:t>c</m:t>
                  </m:r>
                </m:sub>
              </m:sSub>
            </m:oMath>
          </w:p>
        </w:tc>
        <w:tc>
          <w:tcPr>
            <w:tcW w:w="1858" w:type="dxa"/>
            <w:tcMar>
              <w:top w:w="80" w:type="dxa"/>
              <w:left w:w="100" w:type="dxa"/>
              <w:bottom w:w="80" w:type="dxa"/>
              <w:right w:w="100" w:type="dxa"/>
            </w:tcMar>
          </w:tcPr>
          <w:p w:rsidR="00512989" w:rsidRDefault="00D76451">
            <w:pPr>
              <w:pStyle w:val="Compact"/>
            </w:pPr>
            <w:r>
              <w:t>Наявні</w:t>
            </w:r>
          </w:p>
        </w:tc>
        <w:tc>
          <w:tcPr>
            <w:tcW w:w="4076" w:type="dxa"/>
            <w:tcMar>
              <w:top w:w="80" w:type="dxa"/>
              <w:left w:w="100" w:type="dxa"/>
              <w:bottom w:w="80" w:type="dxa"/>
              <w:right w:w="100" w:type="dxa"/>
            </w:tcMar>
          </w:tcPr>
          <w:p w:rsidR="00512989" w:rsidRDefault="00D76451">
            <w:pPr>
              <w:pStyle w:val="Compact"/>
            </w:pPr>
            <w:r>
              <w:t>Відтворено їх обчислення зі збережених ознак; межі першого методу залишаються чинними</w:t>
            </w:r>
          </w:p>
        </w:tc>
      </w:tr>
      <w:tr w:rsidR="00512989">
        <w:tblPrEx>
          <w:tblCellMar>
            <w:top w:w="0" w:type="dxa"/>
            <w:left w:w="0" w:type="dxa"/>
            <w:bottom w:w="0" w:type="dxa"/>
            <w:right w:w="0" w:type="dxa"/>
          </w:tblCellMar>
        </w:tblPrEx>
        <w:tc>
          <w:tcPr>
            <w:tcW w:w="3420" w:type="dxa"/>
            <w:tcMar>
              <w:top w:w="80" w:type="dxa"/>
              <w:left w:w="100" w:type="dxa"/>
              <w:bottom w:w="80" w:type="dxa"/>
              <w:right w:w="100" w:type="dxa"/>
            </w:tcMar>
          </w:tcPr>
          <w:p w:rsidR="00512989" w:rsidRDefault="00D76451">
            <w:pPr>
              <w:pStyle w:val="Compact"/>
            </w:pPr>
            <w:r>
              <w:t xml:space="preserve">Причинно пов’язаний журнал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із фазами та попередниками</w:t>
            </w:r>
          </w:p>
        </w:tc>
        <w:tc>
          <w:tcPr>
            <w:tcW w:w="1858" w:type="dxa"/>
            <w:tcMar>
              <w:top w:w="80" w:type="dxa"/>
              <w:left w:w="100" w:type="dxa"/>
              <w:bottom w:w="80" w:type="dxa"/>
              <w:right w:w="100" w:type="dxa"/>
            </w:tcMar>
          </w:tcPr>
          <w:p w:rsidR="00512989" w:rsidRDefault="00D76451">
            <w:pPr>
              <w:pStyle w:val="Compact"/>
            </w:pPr>
            <w:r>
              <w:t>Відсутній</w:t>
            </w:r>
          </w:p>
        </w:tc>
        <w:tc>
          <w:tcPr>
            <w:tcW w:w="4076" w:type="dxa"/>
            <w:tcMar>
              <w:top w:w="80" w:type="dxa"/>
              <w:left w:w="100" w:type="dxa"/>
              <w:bottom w:w="80" w:type="dxa"/>
              <w:right w:w="100" w:type="dxa"/>
            </w:tcMar>
          </w:tcPr>
          <w:p w:rsidR="00512989" w:rsidRDefault="00D76451">
            <w:pPr>
              <w:pStyle w:val="Compact"/>
            </w:pPr>
            <w:r>
              <w:t xml:space="preserve">Відбір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w:t>
            </w:r>
            <w:r>
              <w:t xml:space="preserve">і повне представлення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експериментально не перевірено</w:t>
            </w:r>
          </w:p>
        </w:tc>
      </w:tr>
      <w:tr w:rsidR="00512989">
        <w:tblPrEx>
          <w:tblCellMar>
            <w:top w:w="0" w:type="dxa"/>
            <w:left w:w="0" w:type="dxa"/>
            <w:bottom w:w="0" w:type="dxa"/>
            <w:right w:w="0" w:type="dxa"/>
          </w:tblCellMar>
        </w:tblPrEx>
        <w:tc>
          <w:tcPr>
            <w:tcW w:w="3420" w:type="dxa"/>
            <w:tcMar>
              <w:top w:w="80" w:type="dxa"/>
              <w:left w:w="100" w:type="dxa"/>
              <w:bottom w:w="80" w:type="dxa"/>
              <w:right w:w="100" w:type="dxa"/>
            </w:tcMar>
          </w:tcPr>
          <w:p w:rsidR="00512989" w:rsidRDefault="00D76451">
            <w:pPr>
              <w:pStyle w:val="Compact"/>
            </w:pPr>
            <w:r>
              <w:t xml:space="preserve">Словники, повний каталог правил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і пороги </w:t>
            </w:r>
            <m:oMath>
              <m:sSub>
                <m:sSubPr>
                  <m:ctrlPr>
                    <w:rPr>
                      <w:rFonts w:ascii="Cambria Math" w:hAnsi="Cambria Math"/>
                    </w:rPr>
                  </m:ctrlPr>
                </m:sSubPr>
                <m:e>
                  <m:r>
                    <w:rPr>
                      <w:rFonts w:ascii="Cambria Math" w:hAnsi="Cambria Math"/>
                    </w:rPr>
                    <m:t>θ</m:t>
                  </m:r>
                </m:e>
                <m:sub>
                  <m:r>
                    <w:rPr>
                      <w:rFonts w:ascii="Cambria Math" w:hAnsi="Cambria Math"/>
                    </w:rPr>
                    <m:t>ρb</m:t>
                  </m:r>
                </m:sub>
              </m:sSub>
            </m:oMath>
          </w:p>
        </w:tc>
        <w:tc>
          <w:tcPr>
            <w:tcW w:w="1858" w:type="dxa"/>
            <w:tcMar>
              <w:top w:w="80" w:type="dxa"/>
              <w:left w:w="100" w:type="dxa"/>
              <w:bottom w:w="80" w:type="dxa"/>
              <w:right w:w="100" w:type="dxa"/>
            </w:tcMar>
          </w:tcPr>
          <w:p w:rsidR="00512989" w:rsidRDefault="00D76451">
            <w:pPr>
              <w:pStyle w:val="Compact"/>
            </w:pPr>
            <w:r>
              <w:t>Неповні</w:t>
            </w:r>
          </w:p>
        </w:tc>
        <w:tc>
          <w:tcPr>
            <w:tcW w:w="4076" w:type="dxa"/>
            <w:tcMar>
              <w:top w:w="80" w:type="dxa"/>
              <w:left w:w="100" w:type="dxa"/>
              <w:bottom w:w="80" w:type="dxa"/>
              <w:right w:w="100" w:type="dxa"/>
            </w:tcMar>
          </w:tcPr>
          <w:p w:rsidR="00512989" w:rsidRDefault="00D76451">
            <w:pPr>
              <w:pStyle w:val="Compact"/>
            </w:pPr>
            <w:r>
              <w:t xml:space="preserve">Конфігурацію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визначено формально, але її повторне виконання за наявним корпусом неможливе</w:t>
            </w:r>
          </w:p>
        </w:tc>
      </w:tr>
      <w:tr w:rsidR="00512989">
        <w:tblPrEx>
          <w:tblCellMar>
            <w:top w:w="0" w:type="dxa"/>
            <w:left w:w="0" w:type="dxa"/>
            <w:bottom w:w="0" w:type="dxa"/>
            <w:right w:w="0" w:type="dxa"/>
          </w:tblCellMar>
        </w:tblPrEx>
        <w:tc>
          <w:tcPr>
            <w:tcW w:w="3420" w:type="dxa"/>
            <w:tcMar>
              <w:top w:w="80" w:type="dxa"/>
              <w:left w:w="100" w:type="dxa"/>
              <w:bottom w:w="80" w:type="dxa"/>
              <w:right w:w="100" w:type="dxa"/>
            </w:tcMar>
          </w:tcPr>
          <w:p w:rsidR="00512989" w:rsidRDefault="00D76451">
            <w:pPr>
              <w:pStyle w:val="Compact"/>
            </w:pPr>
            <w:r>
              <w:t xml:space="preserve">Послідовнісне кодування </w:t>
            </w:r>
            <m:oMath>
              <m:sSub>
                <m:sSubPr>
                  <m:ctrlPr>
                    <w:rPr>
                      <w:rFonts w:ascii="Cambria Math" w:hAnsi="Cambria Math"/>
                    </w:rPr>
                  </m:ctrlPr>
                </m:sSubPr>
                <m:e>
                  <m:r>
                    <w:rPr>
                      <w:rFonts w:ascii="Cambria Math" w:hAnsi="Cambria Math"/>
                    </w:rPr>
                    <m:t>U</m:t>
                  </m:r>
                </m:e>
                <m:sub>
                  <m:r>
                    <w:rPr>
                      <w:rFonts w:ascii="Cambria Math" w:hAnsi="Cambria Math"/>
                    </w:rPr>
                    <m:t>b</m:t>
                  </m:r>
                </m:sub>
              </m:sSub>
            </m:oMath>
            <w:r>
              <w:t xml:space="preserve"> і перехресне зіставлення </w:t>
            </w:r>
            <m:oMath>
              <m:r>
                <w:rPr>
                  <w:rFonts w:ascii="Cambria Math" w:hAnsi="Cambria Math"/>
                </w:rPr>
                <m:t>A</m:t>
              </m:r>
            </m:oMath>
          </w:p>
        </w:tc>
        <w:tc>
          <w:tcPr>
            <w:tcW w:w="1858" w:type="dxa"/>
            <w:tcMar>
              <w:top w:w="80" w:type="dxa"/>
              <w:left w:w="100" w:type="dxa"/>
              <w:bottom w:w="80" w:type="dxa"/>
              <w:right w:w="100" w:type="dxa"/>
            </w:tcMar>
          </w:tcPr>
          <w:p w:rsidR="00512989" w:rsidRDefault="00D76451">
            <w:pPr>
              <w:pStyle w:val="Compact"/>
            </w:pPr>
            <w:r>
              <w:t>Відсутні</w:t>
            </w:r>
          </w:p>
        </w:tc>
        <w:tc>
          <w:tcPr>
            <w:tcW w:w="4076" w:type="dxa"/>
            <w:tcMar>
              <w:top w:w="80" w:type="dxa"/>
              <w:left w:w="100" w:type="dxa"/>
              <w:bottom w:w="80" w:type="dxa"/>
              <w:right w:w="100" w:type="dxa"/>
            </w:tcMar>
          </w:tcPr>
          <w:p w:rsidR="00512989" w:rsidRDefault="00D76451">
            <w:pPr>
              <w:pStyle w:val="Compact"/>
            </w:pPr>
            <w:r>
              <w:t>Розширення на основі навченої моделі не входить до підтвердженого результату</w:t>
            </w:r>
          </w:p>
        </w:tc>
      </w:tr>
      <w:tr w:rsidR="00512989">
        <w:tblPrEx>
          <w:tblCellMar>
            <w:top w:w="0" w:type="dxa"/>
            <w:left w:w="0" w:type="dxa"/>
            <w:bottom w:w="0" w:type="dxa"/>
            <w:right w:w="0" w:type="dxa"/>
          </w:tblCellMar>
        </w:tblPrEx>
        <w:tc>
          <w:tcPr>
            <w:tcW w:w="3420" w:type="dxa"/>
            <w:tcMar>
              <w:top w:w="80" w:type="dxa"/>
              <w:left w:w="100" w:type="dxa"/>
              <w:bottom w:w="80" w:type="dxa"/>
              <w:right w:w="100" w:type="dxa"/>
            </w:tcMar>
          </w:tcPr>
          <w:p w:rsidR="00512989" w:rsidRDefault="00D76451">
            <w:pPr>
              <w:pStyle w:val="Compact"/>
            </w:pPr>
            <w:r>
              <w:t xml:space="preserve">Скорочена модель узгодження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p>
        </w:tc>
        <w:tc>
          <w:tcPr>
            <w:tcW w:w="1858" w:type="dxa"/>
            <w:tcMar>
              <w:top w:w="80" w:type="dxa"/>
              <w:left w:w="100" w:type="dxa"/>
              <w:bottom w:w="80" w:type="dxa"/>
              <w:right w:w="100" w:type="dxa"/>
            </w:tcMar>
          </w:tcPr>
          <w:p w:rsidR="00512989" w:rsidRDefault="00D76451">
            <w:pPr>
              <w:pStyle w:val="Compact"/>
            </w:pPr>
            <w:r>
              <w:t>Наявна</w:t>
            </w:r>
          </w:p>
        </w:tc>
        <w:tc>
          <w:tcPr>
            <w:tcW w:w="4076" w:type="dxa"/>
            <w:tcMar>
              <w:top w:w="80" w:type="dxa"/>
              <w:left w:w="100" w:type="dxa"/>
              <w:bottom w:w="80" w:type="dxa"/>
              <w:right w:w="100" w:type="dxa"/>
            </w:tcMar>
          </w:tcPr>
          <w:p w:rsidR="00512989" w:rsidRDefault="00D76451">
            <w:pPr>
              <w:pStyle w:val="Compact"/>
            </w:pPr>
            <w:r>
              <w:t xml:space="preserve">Збережено </w:t>
            </w:r>
            <m:oMath>
              <m:r>
                <w:rPr>
                  <w:rFonts w:ascii="Cambria Math" w:hAnsi="Cambria Math"/>
                </w:rPr>
                <m:t>73</m:t>
              </m:r>
            </m:oMath>
            <w:r>
              <w:t xml:space="preserve"> параметри, поріг, код повторного визначення параметрів і заздалегідь відокремлений протокол</w:t>
            </w:r>
          </w:p>
        </w:tc>
      </w:tr>
      <w:tr w:rsidR="00512989">
        <w:tblPrEx>
          <w:tblCellMar>
            <w:top w:w="0" w:type="dxa"/>
            <w:left w:w="0" w:type="dxa"/>
            <w:bottom w:w="0" w:type="dxa"/>
            <w:right w:w="0" w:type="dxa"/>
          </w:tblCellMar>
        </w:tblPrEx>
        <w:tc>
          <w:tcPr>
            <w:tcW w:w="3420" w:type="dxa"/>
            <w:tcMar>
              <w:top w:w="80" w:type="dxa"/>
              <w:left w:w="100" w:type="dxa"/>
              <w:bottom w:w="80" w:type="dxa"/>
              <w:right w:w="100" w:type="dxa"/>
            </w:tcMar>
          </w:tcPr>
          <w:p w:rsidR="00512989" w:rsidRDefault="00D76451">
            <w:pPr>
              <w:pStyle w:val="Compact"/>
            </w:pPr>
            <w:r>
              <w:t>Зовнішня серія на D28–D31</w:t>
            </w:r>
          </w:p>
        </w:tc>
        <w:tc>
          <w:tcPr>
            <w:tcW w:w="1858" w:type="dxa"/>
            <w:tcMar>
              <w:top w:w="80" w:type="dxa"/>
              <w:left w:w="100" w:type="dxa"/>
              <w:bottom w:w="80" w:type="dxa"/>
              <w:right w:w="100" w:type="dxa"/>
            </w:tcMar>
          </w:tcPr>
          <w:p w:rsidR="00512989" w:rsidRDefault="00D76451">
            <w:pPr>
              <w:pStyle w:val="Compact"/>
            </w:pPr>
            <w:r>
              <w:t>Наявна</w:t>
            </w:r>
          </w:p>
        </w:tc>
        <w:tc>
          <w:tcPr>
            <w:tcW w:w="4076" w:type="dxa"/>
            <w:tcMar>
              <w:top w:w="80" w:type="dxa"/>
              <w:left w:w="100" w:type="dxa"/>
              <w:bottom w:w="80" w:type="dxa"/>
              <w:right w:w="100" w:type="dxa"/>
            </w:tcMar>
          </w:tcPr>
          <w:p w:rsidR="00512989" w:rsidRDefault="00D76451">
            <w:pPr>
              <w:pStyle w:val="Compact"/>
            </w:pPr>
            <w:r>
              <w:t>Перевірено узгодження статичних оцінок і перенесення між форматами, але не повний контур причинного узгодження ознак подій і поведінки</w:t>
            </w:r>
          </w:p>
        </w:tc>
      </w:tr>
    </w:tbl>
    <w:p w:rsidR="00512989" w:rsidRDefault="00D76451">
      <w:pPr>
        <w:pStyle w:val="BodyText"/>
      </w:pPr>
      <w:r>
        <w:t xml:space="preserve">Отже, емпіричне підтвердження другого методу має два різні рівні. Для повної конфігурації підтверджено формальну визначеність входів, виходів, граничних станів і порядку майбутньої перевірки, але не її кількісні властивості. Для скороченої конфігурації підтверджено відтворювану будову, зафіксовані параметри та зовнішнє оцінювання узгодження статичних оцінок. Позитивний результат другого рівня не переносять на відсутні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Q</m:t>
            </m:r>
          </m:e>
          <m:sub>
            <m:r>
              <w:rPr>
                <w:rFonts w:ascii="Cambria Math" w:hAnsi="Cambria Math"/>
              </w:rPr>
              <m:t>A</m:t>
            </m:r>
          </m:sub>
        </m:sSub>
      </m:oMath>
      <w:r>
        <w:t>.</w:t>
      </w:r>
    </w:p>
    <w:p w:rsidR="00512989" w:rsidRDefault="00D76451">
      <w:pPr>
        <w:pStyle w:val="Heading3"/>
      </w:pPr>
      <w:bookmarkStart w:id="64" w:name="X36652c63d4655e86ad34ea3d3abe7a627da6ffb"/>
      <w:bookmarkStart w:id="65" w:name="_Toc238466183"/>
      <w:bookmarkEnd w:id="62"/>
      <w:r>
        <w:rPr>
          <w:rStyle w:val="SectionNumber"/>
          <w:rFonts w:eastAsiaTheme="majorEastAsia"/>
        </w:rPr>
        <w:t>3.3.5</w:t>
      </w:r>
      <w:r>
        <w:tab/>
        <w:t>Властивості, обчислювальна складність і перевірка методу</w:t>
      </w:r>
      <w:bookmarkEnd w:id="65"/>
    </w:p>
    <w:p w:rsidR="00512989" w:rsidRDefault="00D76451">
      <w:pPr>
        <w:pStyle w:val="FirstParagraph"/>
      </w:pPr>
      <w:r>
        <w:t xml:space="preserve">Для конфігурації з явними правилами визначено чотири властивості, виконання яких необхідне незалежно від числових значень оцінок. По-перше, за незмінних </w:t>
      </w:r>
      <m:oMath>
        <m:r>
          <w:rPr>
            <w:rFonts w:ascii="Cambria Math" w:hAnsi="Cambria Math"/>
          </w:rPr>
          <m:t>H</m:t>
        </m:r>
      </m:oMath>
      <w:r>
        <w:t xml:space="preserve">,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і версій конфігурації повторне виконання має формувати той самий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ту саму маску й той самий результат </w:t>
      </w:r>
      <m:oMath>
        <m:r>
          <w:rPr>
            <w:rFonts w:ascii="Cambria Math" w:hAnsi="Cambria Math"/>
          </w:rPr>
          <m:t>Z</m:t>
        </m:r>
      </m:oMath>
      <w:r>
        <w:t xml:space="preserve"> або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По-друге, кожна подія у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повинна задовольняти умову </w:t>
      </w:r>
      <m:oMath>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oMath>
      <w:r>
        <w:t xml:space="preserve">; ця властивість забезпечує причинну замкненість відібраної послідовності. По-третє, недоступна група даних не заміщується нульовим вектором і не може зменшити оцінку ризику лише через технічну відсутність спостереження. По-четверте, кожний числовий компонент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має бути простежуваним до правила, унормованої події та початкового запису журналу.</w:t>
      </w:r>
    </w:p>
    <w:p w:rsidR="00512989" w:rsidRDefault="00D76451">
      <w:pPr>
        <w:pStyle w:val="BodyText"/>
      </w:pPr>
      <w:r>
        <w:t xml:space="preserve">Зазначені властивості не доводять правильності розпізнавання аномального вмісту, але встановлюють формальні умови відтворюваності методу. Додавання до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запису, що не пройшов причинно-фазовий допуск, не повинно змінювати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b</m:t>
            </m:r>
          </m:sub>
        </m:sSub>
      </m:oMath>
      <w:r>
        <w:t>. Натомість додавання допустимої події може змінити результат лише в новому запуску з новим посиланням на журнал. Метод не створює відсутню модальність і не переносить значення з одного запуску до іншого.</w:t>
      </w:r>
    </w:p>
    <w:p w:rsidR="00512989" w:rsidRDefault="00D76451">
      <w:pPr>
        <w:pStyle w:val="BodyText"/>
      </w:pPr>
      <w:r>
        <w:t xml:space="preserve">Нехай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 кількість записів у початковому журналі, </w:t>
      </w:r>
      <m:oMath>
        <m:r>
          <w:rPr>
            <w:rFonts w:ascii="Cambria Math" w:hAnsi="Cambria Math"/>
          </w:rPr>
          <m:t>T</m:t>
        </m:r>
      </m:oMath>
      <w:r>
        <w:t xml:space="preserve"> — кількість допущених подій, </w:t>
      </w:r>
      <m:oMath>
        <m:sSub>
          <m:sSubPr>
            <m:ctrlPr>
              <w:rPr>
                <w:rFonts w:ascii="Cambria Math" w:hAnsi="Cambria Math"/>
              </w:rPr>
            </m:ctrlPr>
          </m:sSubPr>
          <m:e>
            <m:r>
              <w:rPr>
                <w:rFonts w:ascii="Cambria Math" w:hAnsi="Cambria Math"/>
              </w:rPr>
              <m:t>n</m:t>
            </m:r>
          </m:e>
          <m:sub>
            <m:r>
              <w:rPr>
                <w:rFonts w:ascii="Cambria Math" w:hAnsi="Cambria Math"/>
              </w:rPr>
              <m:t>r</m:t>
            </m:r>
          </m:sub>
        </m:sSub>
      </m:oMath>
      <w:r>
        <w:t xml:space="preserve"> — кількість правил, які перевіряють для однієї події, а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d</m:t>
            </m:r>
          </m:e>
          <m:sub>
            <m:r>
              <w:rPr>
                <w:rFonts w:ascii="Cambria Math" w:hAnsi="Cambria Math"/>
              </w:rPr>
              <m:t>b</m:t>
            </m:r>
          </m:sub>
        </m:sSub>
      </m:oMath>
      <w:r>
        <w:t xml:space="preserve"> — розмірності відповідно представлення структурних ознак, представлення спектральних і зорових ознак та представлення ознак подій і поведінки. За одноразового перегляду журналу, упорядкування допущених подій та послідовного застосування каталогу верхню межу часової складності визначено формулою (3.17):</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O</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e>
          </m:d>
          <m:r>
            <m:rPr>
              <m:sty m:val="p"/>
            </m:rPr>
            <w:rPr>
              <w:rFonts w:ascii="Cambria Math" w:hAnsi="Cambria Math"/>
            </w:rPr>
            <m:t>,</m:t>
          </m:r>
        </m:oMath>
      </m:oMathPara>
    </w:p>
    <w:p w:rsidR="00512989" w:rsidRDefault="00D76451">
      <w:pPr>
        <w:pStyle w:val="FirstParagraph"/>
      </w:pPr>
      <w:r>
        <w:t xml:space="preserve">де доданок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відповідає відбору записів, </w:t>
      </w:r>
      <m:oMath>
        <m:r>
          <w:rPr>
            <w:rFonts w:ascii="Cambria Math" w:hAnsi="Cambria Math"/>
          </w:rPr>
          <m:t>T</m:t>
        </m:r>
        <m:r>
          <m:rPr>
            <m:sty m:val="p"/>
          </m:rPr>
          <w:rPr>
            <w:rFonts w:ascii="Cambria Math" w:hAnsi="Cambria Math"/>
          </w:rPr>
          <m:t>log</m:t>
        </m:r>
        <m:r>
          <w:rPr>
            <w:rFonts w:ascii="Cambria Math" w:hAnsi="Cambria Math"/>
          </w:rPr>
          <m:t>T</m:t>
        </m:r>
      </m:oMath>
      <w:r>
        <w:t xml:space="preserve"> — упорядкуванню за часовими та причинними відношеннями, </w:t>
      </w:r>
      <m:oMath>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r</m:t>
            </m:r>
          </m:sub>
        </m:sSub>
      </m:oMath>
      <w:r>
        <w:t xml:space="preserve"> — застосуванню правил, а сума розмірностей — формуванню інтегрованого представлення. Якщо журнал уже впорядкований і має індекси об’єкта та запуску, доданок упорядкування може бути зменшений, однак це не змінює вимог до перевірки причинного попередника. Верхня межа пам’яті становить </w:t>
      </w:r>
      <m:oMath>
        <m:r>
          <w:rPr>
            <w:rFonts w:ascii="Cambria Math" w:hAnsi="Cambria Math"/>
          </w:rPr>
          <m:t>O</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w:r>
        <w:t xml:space="preserve">, де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 розмір числового опису однієї події. Наведені оцінки характеризують порядок зростання витрат, а не виміряну швидкодію відсутньої повної реалізації.</w:t>
      </w:r>
    </w:p>
    <w:p w:rsidR="00512989" w:rsidRDefault="00D76451">
      <w:pPr>
        <w:pStyle w:val="BodyText"/>
      </w:pPr>
      <w:r>
        <w:t>Порядок майбутньої перевірки повної конфігурації має охоплювати не лише підсумкові показники класифікації, а й порушення кожної передумови методу. Мінімальну сукупність перевірних сценаріїв подано в табл. 3.9. Очікувані результати сформульовано до одержання експериментальних даних, тому таблиця є протоколом перевірки, а не повідомленням про вже проведений експеримент.</w:t>
      </w:r>
    </w:p>
    <w:p w:rsidR="00512989" w:rsidRDefault="00D76451">
      <w:pPr>
        <w:pStyle w:val="Caption"/>
        <w:keepNext/>
      </w:pPr>
      <w:r>
        <w:t>Таблиця 3.9 — Перевірні сценарії методу поведінкового узгодження</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545"/>
        <w:gridCol w:w="3423"/>
        <w:gridCol w:w="3386"/>
      </w:tblGrid>
      <w:tr w:rsidR="00512989">
        <w:tblPrEx>
          <w:tblCellMar>
            <w:top w:w="0" w:type="dxa"/>
            <w:left w:w="0" w:type="dxa"/>
            <w:bottom w:w="0" w:type="dxa"/>
            <w:right w:w="0" w:type="dxa"/>
          </w:tblCellMar>
        </w:tblPrEx>
        <w:trPr>
          <w:tblHeader/>
        </w:trPr>
        <w:tc>
          <w:tcPr>
            <w:tcW w:w="2545" w:type="dxa"/>
            <w:tcMar>
              <w:top w:w="80" w:type="dxa"/>
              <w:left w:w="100" w:type="dxa"/>
              <w:bottom w:w="80" w:type="dxa"/>
              <w:right w:w="100" w:type="dxa"/>
            </w:tcMar>
            <w:vAlign w:val="center"/>
          </w:tcPr>
          <w:p w:rsidR="00512989" w:rsidRDefault="00D76451">
            <w:pPr>
              <w:pStyle w:val="Compact"/>
            </w:pPr>
            <w:r>
              <w:rPr>
                <w:b/>
              </w:rPr>
              <w:t>Сценарій</w:t>
            </w:r>
          </w:p>
        </w:tc>
        <w:tc>
          <w:tcPr>
            <w:tcW w:w="3423" w:type="dxa"/>
            <w:tcMar>
              <w:top w:w="80" w:type="dxa"/>
              <w:left w:w="100" w:type="dxa"/>
              <w:bottom w:w="80" w:type="dxa"/>
              <w:right w:w="100" w:type="dxa"/>
            </w:tcMar>
            <w:vAlign w:val="center"/>
          </w:tcPr>
          <w:p w:rsidR="00512989" w:rsidRDefault="00D76451">
            <w:pPr>
              <w:pStyle w:val="Compact"/>
            </w:pPr>
            <w:r>
              <w:rPr>
                <w:b/>
              </w:rPr>
              <w:t>Контрольована зміна</w:t>
            </w:r>
          </w:p>
        </w:tc>
        <w:tc>
          <w:tcPr>
            <w:tcW w:w="3386" w:type="dxa"/>
            <w:tcMar>
              <w:top w:w="80" w:type="dxa"/>
              <w:left w:w="100" w:type="dxa"/>
              <w:bottom w:w="80" w:type="dxa"/>
              <w:right w:w="100" w:type="dxa"/>
            </w:tcMar>
            <w:vAlign w:val="center"/>
          </w:tcPr>
          <w:p w:rsidR="00512989" w:rsidRDefault="00D76451">
            <w:pPr>
              <w:pStyle w:val="Compact"/>
            </w:pPr>
            <w:r>
              <w:rPr>
                <w:b/>
              </w:rPr>
              <w:t>Очікуваний результат</w:t>
            </w:r>
          </w:p>
        </w:tc>
      </w:tr>
      <w:tr w:rsidR="00512989">
        <w:tblPrEx>
          <w:tblCellMar>
            <w:top w:w="0" w:type="dxa"/>
            <w:left w:w="0" w:type="dxa"/>
            <w:bottom w:w="0" w:type="dxa"/>
            <w:right w:w="0" w:type="dxa"/>
          </w:tblCellMar>
        </w:tblPrEx>
        <w:tc>
          <w:tcPr>
            <w:tcW w:w="2545" w:type="dxa"/>
            <w:tcMar>
              <w:top w:w="80" w:type="dxa"/>
              <w:left w:w="100" w:type="dxa"/>
              <w:bottom w:w="80" w:type="dxa"/>
              <w:right w:w="100" w:type="dxa"/>
            </w:tcMar>
          </w:tcPr>
          <w:p w:rsidR="00512989" w:rsidRDefault="00D76451">
            <w:pPr>
              <w:pStyle w:val="Compact"/>
            </w:pPr>
            <w:r>
              <w:t>Повторне виконання</w:t>
            </w:r>
          </w:p>
        </w:tc>
        <w:tc>
          <w:tcPr>
            <w:tcW w:w="3423" w:type="dxa"/>
            <w:tcMar>
              <w:top w:w="80" w:type="dxa"/>
              <w:left w:w="100" w:type="dxa"/>
              <w:bottom w:w="80" w:type="dxa"/>
              <w:right w:w="100" w:type="dxa"/>
            </w:tcMar>
          </w:tcPr>
          <w:p w:rsidR="00512989" w:rsidRDefault="00D76451">
            <w:pPr>
              <w:pStyle w:val="Compact"/>
            </w:pPr>
            <w:r>
              <w:t>Незмінні входи та версії конфігурації</w:t>
            </w:r>
          </w:p>
        </w:tc>
        <w:tc>
          <w:tcPr>
            <w:tcW w:w="3386" w:type="dxa"/>
            <w:tcMar>
              <w:top w:w="80" w:type="dxa"/>
              <w:left w:w="100" w:type="dxa"/>
              <w:bottom w:w="80" w:type="dxa"/>
              <w:right w:w="100" w:type="dxa"/>
            </w:tcMar>
          </w:tcPr>
          <w:p w:rsidR="00512989" w:rsidRDefault="00D76451">
            <w:pPr>
              <w:pStyle w:val="Compact"/>
            </w:pPr>
            <w:r>
              <w:t xml:space="preserve">Побайтово однакові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маска,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і підсумковий запис</w:t>
            </w:r>
          </w:p>
        </w:tc>
      </w:tr>
      <w:tr w:rsidR="00512989">
        <w:tblPrEx>
          <w:tblCellMar>
            <w:top w:w="0" w:type="dxa"/>
            <w:left w:w="0" w:type="dxa"/>
            <w:bottom w:w="0" w:type="dxa"/>
            <w:right w:w="0" w:type="dxa"/>
          </w:tblCellMar>
        </w:tblPrEx>
        <w:tc>
          <w:tcPr>
            <w:tcW w:w="2545" w:type="dxa"/>
            <w:tcMar>
              <w:top w:w="80" w:type="dxa"/>
              <w:left w:w="100" w:type="dxa"/>
              <w:bottom w:w="80" w:type="dxa"/>
              <w:right w:w="100" w:type="dxa"/>
            </w:tcMar>
          </w:tcPr>
          <w:p w:rsidR="00512989" w:rsidRDefault="00D76451">
            <w:pPr>
              <w:pStyle w:val="Compact"/>
            </w:pPr>
            <w:r>
              <w:t>Внесення сторонньої події</w:t>
            </w:r>
          </w:p>
        </w:tc>
        <w:tc>
          <w:tcPr>
            <w:tcW w:w="3423" w:type="dxa"/>
            <w:tcMar>
              <w:top w:w="80" w:type="dxa"/>
              <w:left w:w="100" w:type="dxa"/>
              <w:bottom w:w="80" w:type="dxa"/>
              <w:right w:w="100" w:type="dxa"/>
            </w:tcMar>
          </w:tcPr>
          <w:p w:rsidR="00512989" w:rsidRDefault="00D76451">
            <w:pPr>
              <w:pStyle w:val="Compact"/>
            </w:pPr>
            <w:r>
              <w:t>До журналу додано запис іншого об’єкта, запуску або причинного ланцюга</w:t>
            </w:r>
          </w:p>
        </w:tc>
        <w:tc>
          <w:tcPr>
            <w:tcW w:w="3386" w:type="dxa"/>
            <w:tcMar>
              <w:top w:w="80" w:type="dxa"/>
              <w:left w:w="100" w:type="dxa"/>
              <w:bottom w:w="80" w:type="dxa"/>
              <w:right w:w="100" w:type="dxa"/>
            </w:tcMar>
          </w:tcPr>
          <w:p w:rsidR="00512989" w:rsidRDefault="00D76451">
            <w:pPr>
              <w:pStyle w:val="Compact"/>
            </w:pPr>
            <w:r>
              <w:t xml:space="preserve">Запис не входить до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і не змінює результат</w:t>
            </w:r>
          </w:p>
        </w:tc>
      </w:tr>
      <w:tr w:rsidR="00512989">
        <w:tblPrEx>
          <w:tblCellMar>
            <w:top w:w="0" w:type="dxa"/>
            <w:left w:w="0" w:type="dxa"/>
            <w:bottom w:w="0" w:type="dxa"/>
            <w:right w:w="0" w:type="dxa"/>
          </w:tblCellMar>
        </w:tblPrEx>
        <w:tc>
          <w:tcPr>
            <w:tcW w:w="2545" w:type="dxa"/>
            <w:tcMar>
              <w:top w:w="80" w:type="dxa"/>
              <w:left w:w="100" w:type="dxa"/>
              <w:bottom w:w="80" w:type="dxa"/>
              <w:right w:w="100" w:type="dxa"/>
            </w:tcMar>
          </w:tcPr>
          <w:p w:rsidR="00512989" w:rsidRDefault="00D76451">
            <w:pPr>
              <w:pStyle w:val="Compact"/>
            </w:pPr>
            <w:r>
              <w:t>Відсутність обов’язкової фази</w:t>
            </w:r>
          </w:p>
        </w:tc>
        <w:tc>
          <w:tcPr>
            <w:tcW w:w="3423" w:type="dxa"/>
            <w:tcMar>
              <w:top w:w="80" w:type="dxa"/>
              <w:left w:w="100" w:type="dxa"/>
              <w:bottom w:w="80" w:type="dxa"/>
              <w:right w:w="100" w:type="dxa"/>
            </w:tcMar>
          </w:tcPr>
          <w:p w:rsidR="00512989" w:rsidRDefault="00D76451">
            <w:pPr>
              <w:pStyle w:val="Compact"/>
            </w:pPr>
            <w:r>
              <w:t>Вилучено всі записи однієї обов’язкової фази</w:t>
            </w:r>
          </w:p>
        </w:tc>
        <w:tc>
          <w:tcPr>
            <w:tcW w:w="3386"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формується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із зазначенням неповного покриття</w:t>
            </w:r>
          </w:p>
        </w:tc>
      </w:tr>
      <w:tr w:rsidR="00512989">
        <w:tblPrEx>
          <w:tblCellMar>
            <w:top w:w="0" w:type="dxa"/>
            <w:left w:w="0" w:type="dxa"/>
            <w:bottom w:w="0" w:type="dxa"/>
            <w:right w:w="0" w:type="dxa"/>
          </w:tblCellMar>
        </w:tblPrEx>
        <w:tc>
          <w:tcPr>
            <w:tcW w:w="2545" w:type="dxa"/>
            <w:tcMar>
              <w:top w:w="80" w:type="dxa"/>
              <w:left w:w="100" w:type="dxa"/>
              <w:bottom w:w="80" w:type="dxa"/>
              <w:right w:w="100" w:type="dxa"/>
            </w:tcMar>
          </w:tcPr>
          <w:p w:rsidR="00512989" w:rsidRDefault="00D76451">
            <w:pPr>
              <w:pStyle w:val="Compact"/>
            </w:pPr>
            <w:r>
              <w:t>Спостережуваний порожній журнал</w:t>
            </w:r>
          </w:p>
        </w:tc>
        <w:tc>
          <w:tcPr>
            <w:tcW w:w="3423" w:type="dxa"/>
            <w:tcMar>
              <w:top w:w="80" w:type="dxa"/>
              <w:left w:w="100" w:type="dxa"/>
              <w:bottom w:w="80" w:type="dxa"/>
              <w:right w:w="100" w:type="dxa"/>
            </w:tcMar>
          </w:tcPr>
          <w:p w:rsidR="00512989" w:rsidRDefault="00D76451">
            <w:pPr>
              <w:pStyle w:val="Compact"/>
            </w:pPr>
            <w:r>
              <w:t>Усі фази покриті, але допустимих подій немає</w:t>
            </w:r>
          </w:p>
        </w:tc>
        <w:tc>
          <w:tcPr>
            <w:tcW w:w="3386"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w:r>
              <w:t>; стан не ототожнюється з недоступністю</w:t>
            </w:r>
          </w:p>
        </w:tc>
      </w:tr>
      <w:tr w:rsidR="00512989">
        <w:tblPrEx>
          <w:tblCellMar>
            <w:top w:w="0" w:type="dxa"/>
            <w:left w:w="0" w:type="dxa"/>
            <w:bottom w:w="0" w:type="dxa"/>
            <w:right w:w="0" w:type="dxa"/>
          </w:tblCellMar>
        </w:tblPrEx>
        <w:tc>
          <w:tcPr>
            <w:tcW w:w="2545" w:type="dxa"/>
            <w:tcMar>
              <w:top w:w="80" w:type="dxa"/>
              <w:left w:w="100" w:type="dxa"/>
              <w:bottom w:w="80" w:type="dxa"/>
              <w:right w:w="100" w:type="dxa"/>
            </w:tcMar>
          </w:tcPr>
          <w:p w:rsidR="00512989" w:rsidRDefault="00D76451">
            <w:pPr>
              <w:pStyle w:val="Compact"/>
            </w:pPr>
            <w:r>
              <w:t>Порушення причинного порядку</w:t>
            </w:r>
          </w:p>
        </w:tc>
        <w:tc>
          <w:tcPr>
            <w:tcW w:w="3423" w:type="dxa"/>
            <w:tcMar>
              <w:top w:w="80" w:type="dxa"/>
              <w:left w:w="100" w:type="dxa"/>
              <w:bottom w:w="80" w:type="dxa"/>
              <w:right w:w="100" w:type="dxa"/>
            </w:tcMar>
          </w:tcPr>
          <w:p w:rsidR="00512989" w:rsidRDefault="00D76451">
            <w:pPr>
              <w:pStyle w:val="Compact"/>
            </w:pPr>
            <w:r>
              <w:t>Змінено часові позначки або посилання на попередника</w:t>
            </w:r>
          </w:p>
        </w:tc>
        <w:tc>
          <w:tcPr>
            <w:tcW w:w="3386" w:type="dxa"/>
            <w:tcMar>
              <w:top w:w="80" w:type="dxa"/>
              <w:left w:w="100" w:type="dxa"/>
              <w:bottom w:w="80" w:type="dxa"/>
              <w:right w:w="100" w:type="dxa"/>
            </w:tcMar>
          </w:tcPr>
          <w:p w:rsidR="00512989" w:rsidRDefault="00D76451">
            <w:pPr>
              <w:pStyle w:val="Compact"/>
            </w:pPr>
            <w:r>
              <w:t>Подію вилучено або сформовано стан відмови згідно з правилами покриття</w:t>
            </w:r>
          </w:p>
        </w:tc>
      </w:tr>
      <w:tr w:rsidR="00512989">
        <w:tblPrEx>
          <w:tblCellMar>
            <w:top w:w="0" w:type="dxa"/>
            <w:left w:w="0" w:type="dxa"/>
            <w:bottom w:w="0" w:type="dxa"/>
            <w:right w:w="0" w:type="dxa"/>
          </w:tblCellMar>
        </w:tblPrEx>
        <w:tc>
          <w:tcPr>
            <w:tcW w:w="2545" w:type="dxa"/>
            <w:tcMar>
              <w:top w:w="80" w:type="dxa"/>
              <w:left w:w="100" w:type="dxa"/>
              <w:bottom w:w="80" w:type="dxa"/>
              <w:right w:w="100" w:type="dxa"/>
            </w:tcMar>
          </w:tcPr>
          <w:p w:rsidR="00512989" w:rsidRDefault="00D76451">
            <w:pPr>
              <w:pStyle w:val="Compact"/>
            </w:pPr>
            <w:r>
              <w:t>Несумісна версія схеми</w:t>
            </w:r>
          </w:p>
        </w:tc>
        <w:tc>
          <w:tcPr>
            <w:tcW w:w="3423" w:type="dxa"/>
            <w:tcMar>
              <w:top w:w="80" w:type="dxa"/>
              <w:left w:w="100" w:type="dxa"/>
              <w:bottom w:w="80" w:type="dxa"/>
              <w:right w:w="100" w:type="dxa"/>
            </w:tcMar>
          </w:tcPr>
          <w:p w:rsidR="00512989" w:rsidRDefault="00D76451">
            <w:pPr>
              <w:pStyle w:val="Compact"/>
            </w:pPr>
            <w:r>
              <w:t>Змінено значення версії без відповідного словника перетворення</w:t>
            </w:r>
          </w:p>
        </w:tc>
        <w:tc>
          <w:tcPr>
            <w:tcW w:w="3386" w:type="dxa"/>
            <w:tcMar>
              <w:top w:w="80" w:type="dxa"/>
              <w:left w:w="100" w:type="dxa"/>
              <w:bottom w:w="80" w:type="dxa"/>
              <w:right w:w="100" w:type="dxa"/>
            </w:tcMar>
          </w:tcPr>
          <w:p w:rsidR="00512989" w:rsidRDefault="00D76451">
            <w:pPr>
              <w:pStyle w:val="Compact"/>
            </w:pPr>
            <w:r>
              <w:t>Автоматичне кодування заборонено; причина несумісності зареєстрована</w:t>
            </w:r>
          </w:p>
        </w:tc>
      </w:tr>
      <w:tr w:rsidR="00512989">
        <w:tblPrEx>
          <w:tblCellMar>
            <w:top w:w="0" w:type="dxa"/>
            <w:left w:w="0" w:type="dxa"/>
            <w:bottom w:w="0" w:type="dxa"/>
            <w:right w:w="0" w:type="dxa"/>
          </w:tblCellMar>
        </w:tblPrEx>
        <w:tc>
          <w:tcPr>
            <w:tcW w:w="2545" w:type="dxa"/>
            <w:tcMar>
              <w:top w:w="80" w:type="dxa"/>
              <w:left w:w="100" w:type="dxa"/>
              <w:bottom w:w="80" w:type="dxa"/>
              <w:right w:w="100" w:type="dxa"/>
            </w:tcMar>
          </w:tcPr>
          <w:p w:rsidR="00512989" w:rsidRDefault="00D76451">
            <w:pPr>
              <w:pStyle w:val="Compact"/>
            </w:pPr>
            <w:r>
              <w:t>Неперевірене навчуване розширення</w:t>
            </w:r>
          </w:p>
        </w:tc>
        <w:tc>
          <w:tcPr>
            <w:tcW w:w="3423" w:type="dxa"/>
            <w:tcMar>
              <w:top w:w="80" w:type="dxa"/>
              <w:left w:w="100" w:type="dxa"/>
              <w:bottom w:w="80" w:type="dxa"/>
              <w:right w:w="100" w:type="dxa"/>
            </w:tcMar>
          </w:tcPr>
          <w:p w:rsidR="00512989" w:rsidRDefault="00D76451">
            <w:pPr>
              <w:pStyle w:val="Compact"/>
            </w:pPr>
            <w:r>
              <w:t xml:space="preserve">Доступні значення </w:t>
            </w:r>
            <m:oMath>
              <m:sSub>
                <m:sSubPr>
                  <m:ctrlPr>
                    <w:rPr>
                      <w:rFonts w:ascii="Cambria Math" w:hAnsi="Cambria Math"/>
                    </w:rPr>
                  </m:ctrlPr>
                </m:sSubPr>
                <m:e>
                  <m:r>
                    <w:rPr>
                      <w:rFonts w:ascii="Cambria Math" w:hAnsi="Cambria Math"/>
                    </w:rPr>
                    <m:t>U</m:t>
                  </m:r>
                </m:e>
                <m:sub>
                  <m:r>
                    <w:rPr>
                      <w:rFonts w:ascii="Cambria Math" w:hAnsi="Cambria Math"/>
                    </w:rPr>
                    <m:t>b</m:t>
                  </m:r>
                </m:sub>
              </m:sSub>
            </m:oMath>
            <w:r>
              <w:t xml:space="preserve"> або </w:t>
            </w:r>
            <m:oMath>
              <m:r>
                <w:rPr>
                  <w:rFonts w:ascii="Cambria Math" w:hAnsi="Cambria Math"/>
                </w:rPr>
                <m:t>A</m:t>
              </m:r>
            </m:oMath>
            <w:r>
              <w:t>, але немає незалежно перевіреної версії моделі</w:t>
            </w:r>
          </w:p>
        </w:tc>
        <w:tc>
          <w:tcPr>
            <w:tcW w:w="3386" w:type="dxa"/>
            <w:tcMar>
              <w:top w:w="80" w:type="dxa"/>
              <w:left w:w="100" w:type="dxa"/>
              <w:bottom w:w="80" w:type="dxa"/>
              <w:right w:w="100" w:type="dxa"/>
            </w:tcMar>
          </w:tcPr>
          <w:p w:rsidR="00512989" w:rsidRDefault="00D76451">
            <w:pPr>
              <w:pStyle w:val="Compact"/>
            </w:pPr>
            <w:r>
              <w:t xml:space="preserve">Значення не впливають на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і підсумкове рішення</w:t>
            </w:r>
          </w:p>
        </w:tc>
      </w:tr>
    </w:tbl>
    <w:p w:rsidR="00512989" w:rsidRDefault="00D76451">
      <w:pPr>
        <w:pStyle w:val="BodyText"/>
      </w:pPr>
      <w:r>
        <w:t xml:space="preserve">Повна емпірична перевірка потребує парних журналів штатного й контрольовано зміненого оброблення тих самих об’єктів, наперед визначених схем подій, каталогу правил, правил причинного зв’язування та незалежних груп для налаштування й оцінювання. Спочатку потрібно перевірити відтворюваність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і правильність станів доступності, після цього — якість </w:t>
      </w:r>
      <m:oMath>
        <m:sSub>
          <m:sSubPr>
            <m:ctrlPr>
              <w:rPr>
                <w:rFonts w:ascii="Cambria Math" w:hAnsi="Cambria Math"/>
              </w:rPr>
            </m:ctrlPr>
          </m:sSubPr>
          <m:e>
            <m:r>
              <w:rPr>
                <w:rFonts w:ascii="Cambria Math" w:hAnsi="Cambria Math"/>
              </w:rPr>
              <m:t>Z</m:t>
            </m:r>
          </m:e>
          <m:sub>
            <m:r>
              <w:rPr>
                <w:rFonts w:ascii="Cambria Math" w:hAnsi="Cambria Math"/>
              </w:rPr>
              <m:t>b</m:t>
            </m:r>
          </m:sub>
        </m:sSub>
      </m:oMath>
      <w:r>
        <w:t>, а лише потім — внесок повної інтеграції у достовірність рішення. Така послідовність не дозволяє приписати другому методу поліпшення, спричинене лише статичними оцінками першого методу.</w:t>
      </w:r>
    </w:p>
    <w:p w:rsidR="00512989" w:rsidRDefault="00D76451">
      <w:pPr>
        <w:pStyle w:val="BodyText"/>
      </w:pPr>
      <w:r>
        <w:t>Алгоритм конфігурації з явними правилами формалізовано, однак його фактичне повторення потребує каталогу правил, унормованих подій, словників, порядку компонентів і порогів. Повного комплекту цих матеріалів у наявному корпусі не зафіксовано. Також відсутні повний набір причинно пов’язаних послідовностей подій, навчений послідовнісний засіб кодування, налаштоване перехресне зіставлення та незалежне порівняння.</w:t>
      </w:r>
    </w:p>
    <w:p w:rsidR="00512989" w:rsidRDefault="00D76451">
      <w:pPr>
        <w:pStyle w:val="BodyText"/>
      </w:pPr>
      <w:r>
        <w:t>Отже, у підрозділі розроблено метод із визначеними метою, об’єктом опрацювання, описами входу й виходу, послідовністю перетворень, умовами допустимості, граничними станами, властивостями та порядком перевірки. Наявні матеріали підтверджують формальну завершеність опису, але не кількісну перевагу повної конфігурації. Інформаційна технологія може організувати застосування конфігурації з явними правилами та зберегти відомості про її стан, проте не замінює окремої експериментальної перевірки другого методу.</w:t>
      </w:r>
    </w:p>
    <w:p w:rsidR="00512989" w:rsidRDefault="00D76451">
      <w:pPr>
        <w:pStyle w:val="Heading2"/>
      </w:pPr>
      <w:bookmarkStart w:id="66" w:name="sec:information_technology"/>
      <w:bookmarkStart w:id="67" w:name="_Toc238466184"/>
      <w:bookmarkEnd w:id="53"/>
      <w:bookmarkEnd w:id="64"/>
      <w:r>
        <w:rPr>
          <w:rStyle w:val="SectionNumber"/>
          <w:rFonts w:eastAsiaTheme="majorEastAsia"/>
        </w:rPr>
        <w:t>3.4</w:t>
      </w:r>
      <w:r>
        <w:tab/>
      </w:r>
      <w:r>
        <w:t>Інформаційна технологія виявлення ознак аномального вмісту в мультимедійних даних вебсередовища</w:t>
      </w:r>
      <w:bookmarkEnd w:id="67"/>
    </w:p>
    <w:p w:rsidR="00512989" w:rsidRDefault="00D76451">
      <w:pPr>
        <w:pStyle w:val="FirstParagraph"/>
      </w:pPr>
      <w:r>
        <w:t>Окреме виконання двох методів ще не визначає, коли об’єкт можна передати вебсистемі, як діяти за неповного результату та як відтворити підстави рішення після зміни параметрів. Технологічне завдання полягає в керуванні станами недовіреного носія, а не лише в послідовному виконанні обчислень. До завершення аналізу об’єкт потрібно зберігати в ізоляції, після аналізу — відокремити аналітичний стан від припису за правилом реагування, а після визначення припису — зареєструвати відомості, достатні для його перевір</w:t>
      </w:r>
      <w:r>
        <w:t>ки. Зовнішню дію виконують лише після успішної реєстрації.</w:t>
      </w:r>
    </w:p>
    <w:p w:rsidR="00512989" w:rsidRDefault="00D76451">
      <w:pPr>
        <w:pStyle w:val="BodyText"/>
      </w:pPr>
      <w:r>
        <w:t xml:space="preserve">Інформаційна технологія використовує одну модель і два методи, але не змінює їхнього наукового змісту. Модель задає структуру аналітичного стану </w:t>
      </w:r>
      <m:oMath>
        <m:sSub>
          <m:sSubPr>
            <m:ctrlPr>
              <w:rPr>
                <w:rFonts w:ascii="Cambria Math" w:hAnsi="Cambria Math"/>
              </w:rPr>
            </m:ctrlPr>
          </m:sSubPr>
          <m:e>
            <m:r>
              <w:rPr>
                <w:rFonts w:ascii="Cambria Math" w:hAnsi="Cambria Math"/>
              </w:rPr>
              <m:t>S</m:t>
            </m:r>
          </m:e>
          <m:sub>
            <m:r>
              <w:rPr>
                <w:rFonts w:ascii="Cambria Math" w:hAnsi="Cambria Math"/>
              </w:rPr>
              <m:t>A</m:t>
            </m:r>
          </m:sub>
        </m:sSub>
      </m:oMath>
      <w:r>
        <w:t>, перший метод формує статичний опис, а другий — інтегроване представлення. Технологія керує ізоляцією, порядком виконання, вибором припису, реконструкцією та реєстрацією. За такого розмежування правило реагування можна змінювати без зміни висновку моделі, а перевірку — повторювати без заміни початкового об’єкта реконструйованим.</w:t>
      </w:r>
    </w:p>
    <w:p w:rsidR="00512989" w:rsidRDefault="00D76451">
      <w:pPr>
        <w:pStyle w:val="BodyText"/>
      </w:pPr>
      <w:r>
        <w:t xml:space="preserve">Наукова відмінність технології полягає не в самому числі етапів, а в незмінних вимогах до процесу: збереженні початкового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станах із визначеним складом та явною маскою доступності; відокремленні аналітичного стану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від технологічного припису </w:t>
      </w:r>
      <m:oMath>
        <m:sSub>
          <m:sSubPr>
            <m:ctrlPr>
              <w:rPr>
                <w:rFonts w:ascii="Cambria Math" w:hAnsi="Cambria Math"/>
              </w:rPr>
            </m:ctrlPr>
          </m:sSubPr>
          <m:e>
            <m:r>
              <w:rPr>
                <w:rFonts w:ascii="Cambria Math" w:hAnsi="Cambria Math"/>
              </w:rPr>
              <m:t>D</m:t>
            </m:r>
          </m:e>
          <m:sub>
            <m:r>
              <w:rPr>
                <w:rFonts w:ascii="Cambria Math" w:hAnsi="Cambria Math"/>
              </w:rPr>
              <m:t>A</m:t>
            </m:r>
          </m:sub>
        </m:sSub>
      </m:oMath>
      <w:r>
        <w:t>; поданні реконструкції як нового циклу з власним ідентифікатором, а не як «очищення» того самого носія; реєстраційному записі, достатньому для повторної перевірки за умови гарантованого збереження початкових даних і журналу. Склад п’яти етапів установлено в підрозділі 3.1; нижче конкретизовано правило реагування, реєстрацію та реконструкцію. Зіставлення з аналогами наведено в табл. 3.1.</w:t>
      </w:r>
    </w:p>
    <w:p w:rsidR="00512989" w:rsidRDefault="00D76451">
      <w:pPr>
        <w:pStyle w:val="BodyText"/>
      </w:pPr>
      <w:r>
        <w:t>П’ятиетапну послідовність і забезпечувальні компоненти показано на рис. 3.5. Засіб приймання, ізольоване сховище, контрольоване середовище та сховище записів не утворюють додаткових етапів і не змінюють логіки переходів.</w:t>
      </w:r>
    </w:p>
    <w:p w:rsidR="00512989" w:rsidRDefault="00D76451">
      <w:pPr>
        <w:pStyle w:val="BodyText"/>
        <w:keepNext/>
        <w:spacing w:before="120" w:after="60"/>
        <w:ind w:firstLine="0"/>
        <w:jc w:val="center"/>
      </w:pPr>
      <w:r>
        <w:rPr>
          <w:noProof/>
        </w:rPr>
        <w:drawing>
          <wp:inline distT="0" distB="0" distL="0" distR="0">
            <wp:extent cx="4822520" cy="1887254"/>
            <wp:effectExtent l="0" t="0" r="0" b="0"/>
            <wp:docPr id="98" name="Picture" descr="image"/>
            <wp:cNvGraphicFramePr/>
            <a:graphic xmlns:a="http://schemas.openxmlformats.org/drawingml/2006/main">
              <a:graphicData uri="http://schemas.openxmlformats.org/drawingml/2006/picture">
                <pic:pic xmlns:pic="http://schemas.openxmlformats.org/drawingml/2006/picture">
                  <pic:nvPicPr>
                    <pic:cNvPr id="99" name="Picture" descr="tmp/docx_conversion/generated_figures/fig_3_5_information_technology.png"/>
                    <pic:cNvPicPr>
                      <a:picLocks noChangeAspect="1" noChangeArrowheads="1"/>
                    </pic:cNvPicPr>
                  </pic:nvPicPr>
                  <pic:blipFill>
                    <a:blip r:embed="rId29"/>
                    <a:stretch>
                      <a:fillRect/>
                    </a:stretch>
                  </pic:blipFill>
                  <pic:spPr bwMode="auto">
                    <a:xfrm>
                      <a:off x="0" y="0"/>
                      <a:ext cx="4822520" cy="1887254"/>
                    </a:xfrm>
                    <a:prstGeom prst="rect">
                      <a:avLst/>
                    </a:prstGeom>
                    <a:noFill/>
                    <a:ln w="9525">
                      <a:noFill/>
                      <a:headEnd/>
                      <a:tailEnd/>
                    </a:ln>
                  </pic:spPr>
                </pic:pic>
              </a:graphicData>
            </a:graphic>
          </wp:inline>
        </w:drawing>
      </w:r>
    </w:p>
    <w:p w:rsidR="00512989" w:rsidRDefault="00D76451">
      <w:pPr>
        <w:pStyle w:val="Caption"/>
      </w:pPr>
      <w:r>
        <w:t>Рисунок 3.5 — П’ять етапів інформаційної технології виявлення ознак аномального вмісту в мультимедійних даних вебсередовища</w:t>
      </w:r>
    </w:p>
    <w:p w:rsidR="00512989" w:rsidRDefault="00D76451">
      <w:pPr>
        <w:pStyle w:val="BodyText"/>
      </w:pPr>
      <w:r>
        <w:t xml:space="preserve">Інформаційна технологія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охоплює впорядковані етапи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oMath>
      <w:r>
        <w:t>. Пропуск будь-якого з них змінює зміст результату: стан після прийняття рішення ще не є завершеним технологічним результатом, доки не збережено відомостей для його відтворення. Засіб приймання, ізольоване сховище, контрольоване середовище, засіб реконструкції та сховище записів є забезпечувальними компонентами. Для кожного переходу між ними визначено вхід, склад виходу, контрольну суму, версію та стан завершення.</w:t>
      </w:r>
    </w:p>
    <w:p w:rsidR="00512989" w:rsidRDefault="00D76451">
      <w:pPr>
        <w:pStyle w:val="BodyText"/>
      </w:pPr>
      <w:r>
        <w:t xml:space="preserve">Аналітичний результат не визначає припису без урахування умов застосування: однаковий ризик може бути прийнятним для внутрішнього архіву й неприйнятним для публічного каналу. Щоб ця відмінність не змінювала модельного стану заднім числом, правило реагування відокремлено від </w:t>
      </w:r>
      <m:oMath>
        <m:sSub>
          <m:sSubPr>
            <m:ctrlPr>
              <w:rPr>
                <w:rFonts w:ascii="Cambria Math" w:hAnsi="Cambria Math"/>
              </w:rPr>
            </m:ctrlPr>
          </m:sSubPr>
          <m:e>
            <m:r>
              <w:rPr>
                <w:rFonts w:ascii="Cambria Math" w:hAnsi="Cambria Math"/>
              </w:rPr>
              <m:t>F</m:t>
            </m:r>
          </m:e>
          <m:sub>
            <m:r>
              <w:rPr>
                <w:rFonts w:ascii="Cambria Math" w:hAnsi="Cambria Math"/>
              </w:rPr>
              <m:t>D</m:t>
            </m:r>
          </m:sub>
        </m:sSub>
      </m:oMath>
      <w:r>
        <w:t>. Залежність технологічного припису від аналітичного стану, середовища застосування й чинної версії правила визначено формулою (3.18):</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 технологічний припис; </w:t>
      </w:r>
      <m:oMath>
        <m:sSub>
          <m:sSubPr>
            <m:ctrlPr>
              <w:rPr>
                <w:rFonts w:ascii="Cambria Math" w:hAnsi="Cambria Math"/>
              </w:rPr>
            </m:ctrlPr>
          </m:sSubPr>
          <m:e>
            <m:r>
              <w:rPr>
                <w:rFonts w:ascii="Cambria Math" w:hAnsi="Cambria Math"/>
              </w:rPr>
              <m:t>F</m:t>
            </m:r>
          </m:e>
          <m:sub>
            <m:r>
              <w:rPr>
                <w:rFonts w:ascii="Cambria Math" w:hAnsi="Cambria Math"/>
              </w:rPr>
              <m:t>A</m:t>
            </m:r>
          </m:sub>
        </m:sSub>
      </m:oMath>
      <w:r>
        <w:t xml:space="preserve"> — функція вибору припису за правилом реагування;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 незмінний опис середовища застосування; </w:t>
      </w:r>
      <m:oMath>
        <m:sSub>
          <m:sSubPr>
            <m:ctrlPr>
              <w:rPr>
                <w:rFonts w:ascii="Cambria Math" w:hAnsi="Cambria Math"/>
              </w:rPr>
            </m:ctrlPr>
          </m:sSubPr>
          <m:e>
            <m:r>
              <w:rPr>
                <w:rFonts w:ascii="Cambria Math" w:hAnsi="Cambria Math"/>
              </w:rPr>
              <m:t>θ</m:t>
            </m:r>
          </m:e>
          <m:sub>
            <m:r>
              <w:rPr>
                <w:rFonts w:ascii="Cambria Math" w:hAnsi="Cambria Math"/>
              </w:rPr>
              <m:t>p</m:t>
            </m:r>
          </m:sub>
        </m:sSub>
      </m:oMath>
      <w:r>
        <w:t xml:space="preserve"> — параметри та версія цього правила;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 аналітичний стан.</w:t>
      </w:r>
    </w:p>
    <w:p w:rsidR="00512989" w:rsidRDefault="00D76451">
      <w:pPr>
        <w:pStyle w:val="BodyText"/>
      </w:pPr>
      <w:r>
        <w:t xml:space="preserve">Допустимими приписами є допуск, передавання на експертну перевірку, реконструкція та блокування. За високого ризику й низької упевненості правило не повинно автоматично визначати допуск. Однаковий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може спричинити різні приписи в різних середовищах, але припис не змінює модельного висновку. Формула (3.18) дає змогу змінювати правила реагування без повторного тлумачення вже сформованого аналітичного стану.</w:t>
      </w:r>
    </w:p>
    <w:p w:rsidR="00512989" w:rsidRDefault="00D76451">
      <w:pPr>
        <w:pStyle w:val="BodyText"/>
      </w:pPr>
      <w:r>
        <w:t>Після застосування правила реагування утворюється стан четвертого етапу, але повний цикл завершується лише після успішної реєстрації. Склад цього проміжного стану, у якому аналітичний результат і припис залишаються окремими складниками, визначено формулою (3.19):</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S</m:t>
            </m:r>
          </m:e>
          <m:sub>
            <m:r>
              <w:rPr>
                <w:rFonts w:ascii="Cambria Math" w:hAnsi="Cambria Math"/>
              </w:rPr>
              <m:t>4</m:t>
            </m:r>
          </m:sub>
        </m:sSub>
      </m:oMath>
      <w:r>
        <w:t xml:space="preserve"> — стан після етапу прийняття рішення;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 аналітичний результат;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 технологічний припис.</w:t>
      </w:r>
    </w:p>
    <w:p w:rsidR="00512989" w:rsidRDefault="00D76451">
      <w:pPr>
        <w:pStyle w:val="BodyText"/>
      </w:pPr>
      <w:r>
        <w:t>За такого розділення окремо простежують наслідки зміни ознак, параметрів моделі та правила реагування.</w:t>
      </w:r>
    </w:p>
    <w:p w:rsidR="00512989" w:rsidRDefault="00D76451">
      <w:pPr>
        <w:pStyle w:val="BodyText"/>
      </w:pPr>
      <w:r>
        <w:t xml:space="preserve">Збереження лише </w:t>
      </w:r>
      <m:oMath>
        <m:sSub>
          <m:sSubPr>
            <m:ctrlPr>
              <w:rPr>
                <w:rFonts w:ascii="Cambria Math" w:hAnsi="Cambria Math"/>
              </w:rPr>
            </m:ctrlPr>
          </m:sSubPr>
          <m:e>
            <m:r>
              <w:rPr>
                <w:rFonts w:ascii="Cambria Math" w:hAnsi="Cambria Math"/>
              </w:rPr>
              <m:t>S</m:t>
            </m:r>
          </m:e>
          <m:sub>
            <m:r>
              <w:rPr>
                <w:rFonts w:ascii="Cambria Math" w:hAnsi="Cambria Math"/>
              </w:rPr>
              <m:t>4</m:t>
            </m:r>
          </m:sub>
        </m:sSub>
      </m:oMath>
      <w:r>
        <w:t xml:space="preserve"> недостатньо для пояснення зміни результату після оновлення засобу розкодування, схеми ознак або правила реагування. Тому на п’ятому етапі до цього стану приєднують відомості для відтворення й утворюють зареєстрований технологічний результат за формулою (3.20):</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 функція реєстрації;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w:t>
      </w:r>
      <w:r>
        <w:t xml:space="preserve">— зареєстрований технологічний результат; </w:t>
      </w:r>
      <m:oMath>
        <m:sSub>
          <m:sSubPr>
            <m:ctrlPr>
              <w:rPr>
                <w:rFonts w:ascii="Cambria Math" w:hAnsi="Cambria Math"/>
              </w:rPr>
            </m:ctrlPr>
          </m:sSubPr>
          <m:e>
            <m:r>
              <w:rPr>
                <w:rFonts w:ascii="Cambria Math" w:hAnsi="Cambria Math"/>
              </w:rPr>
              <m:t>S</m:t>
            </m:r>
          </m:e>
          <m:sub>
            <m:r>
              <w:rPr>
                <w:rFonts w:ascii="Cambria Math" w:hAnsi="Cambria Math"/>
              </w:rPr>
              <m:t>4</m:t>
            </m:r>
          </m:sub>
        </m:sSub>
      </m:oMath>
      <w:r>
        <w:t xml:space="preserve"> — стан після прийняття рішення;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 відомості, потрібні для відтворення.</w:t>
      </w:r>
    </w:p>
    <w:p w:rsidR="00512989" w:rsidRDefault="00D76451">
      <w:pPr>
        <w:pStyle w:val="BodyText"/>
      </w:pPr>
      <w:r>
        <w:t xml:space="preserve">Відомості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містять ідентифікатор і контрольну суму </w:t>
      </w:r>
      <m:oMath>
        <m:sSub>
          <m:sSubPr>
            <m:ctrlPr>
              <w:rPr>
                <w:rFonts w:ascii="Cambria Math" w:hAnsi="Cambria Math"/>
              </w:rPr>
            </m:ctrlPr>
          </m:sSubPr>
          <m:e>
            <m:r>
              <w:rPr>
                <w:rFonts w:ascii="Cambria Math" w:hAnsi="Cambria Math"/>
              </w:rPr>
              <m:t>X</m:t>
            </m:r>
          </m:e>
          <m:sub>
            <m:r>
              <w:rPr>
                <w:rFonts w:ascii="Cambria Math" w:hAnsi="Cambria Math"/>
              </w:rPr>
              <m:t>mm</m:t>
            </m:r>
          </m:sub>
        </m:sSub>
      </m:oMath>
      <w:r>
        <w:t xml:space="preserve">, версії засобів, схем ознак і правила реагування, опис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ідентифікатор запуску, маску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координати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часові межі та причини неповноти. Представлення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зберігають як незмінну копію або як адресоване за вмістом посилання на збережений журнал; у другому разі до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включають контрольну суму, строк зберігання та гарантію доступності. Без цих умов запис є достатнім для повторної перевірки лише за фактичної доступності журналу.</w:t>
      </w:r>
    </w:p>
    <w:p w:rsidR="00512989" w:rsidRDefault="00D76451">
      <w:pPr>
        <w:pStyle w:val="BodyText"/>
      </w:pPr>
      <w:r>
        <w:t xml:space="preserve">Реєстрація завершує формування технологічного результату. Зовнішній припис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виконують лише після цілісного створення </w:t>
      </w:r>
      <m:oMath>
        <m:sSub>
          <m:sSubPr>
            <m:ctrlPr>
              <w:rPr>
                <w:rFonts w:ascii="Cambria Math" w:hAnsi="Cambria Math"/>
              </w:rPr>
            </m:ctrlPr>
          </m:sSubPr>
          <m:e>
            <m:r>
              <w:rPr>
                <w:rFonts w:ascii="Cambria Math" w:hAnsi="Cambria Math"/>
              </w:rPr>
              <m:t>S</m:t>
            </m:r>
          </m:e>
          <m:sub>
            <m:r>
              <w:rPr>
                <w:rFonts w:ascii="Cambria Math" w:hAnsi="Cambria Math"/>
              </w:rPr>
              <m:t>5</m:t>
            </m:r>
          </m:sub>
        </m:sSub>
      </m:oMath>
      <w:r>
        <w:t>; допуск до публікації до цього моменту заборонено. Якщо запис не створено, припис не виконують, об’єкт залишають в ізоляції, а система може призначити повторне опрацювання, експертний розгляд або блокування. Виконання здійснюють ідемпотентно за ідентифікатором запуску, а його підтверджений результат додають до реєстраційних відомостей. Перерваний запуск не перезаписує завершеного запису; повторне виконання одержує новий ідентифікатор.</w:t>
      </w:r>
    </w:p>
    <w:p w:rsidR="00512989" w:rsidRDefault="00D76451">
      <w:pPr>
        <w:pStyle w:val="BodyText"/>
      </w:pPr>
      <w:r>
        <w:t>Контрольована реконструкція потрібна тоді, коли чинне правило реагування допускає збереження дозволеного зорового вмісту, але початкова структура контейнера не вважається надійною. Вона створює новий мультимедійний об’єкт без невідомих невіднесених ділянок і заборонених службових полів; це не очищення початкового носія, а формування іншого об’єкта. Відповідне перетворення встановлено формулою (3.21):</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mm</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 функція реконструкції; </w:t>
      </w:r>
      <m:oMath>
        <m:sSub>
          <m:sSubPr>
            <m:ctrlPr>
              <w:rPr>
                <w:rFonts w:ascii="Cambria Math" w:hAnsi="Cambria Math"/>
              </w:rPr>
            </m:ctrlPr>
          </m:sSubPr>
          <m:e>
            <m:r>
              <w:rPr>
                <w:rFonts w:ascii="Cambria Math" w:hAnsi="Cambria Math"/>
              </w:rPr>
              <m:t>X</m:t>
            </m:r>
          </m:e>
          <m:sub>
            <m:r>
              <w:rPr>
                <w:rFonts w:ascii="Cambria Math" w:hAnsi="Cambria Math"/>
              </w:rPr>
              <m:t>v</m:t>
            </m:r>
            <m:r>
              <m:rPr>
                <m:sty m:val="p"/>
              </m:rPr>
              <w:rPr>
                <w:rFonts w:ascii="Cambria Math" w:hAnsi="Cambria Math"/>
              </w:rPr>
              <m:t>,</m:t>
            </m:r>
            <m:r>
              <w:rPr>
                <w:rFonts w:ascii="Cambria Math" w:hAnsi="Cambria Math"/>
              </w:rPr>
              <m:t>i</m:t>
            </m:r>
          </m:sub>
        </m:sSub>
      </m:oMath>
      <w:r>
        <w:t xml:space="preserve"> — дозволене зорове представлення початкової перевірки;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 опис цільового формату; </w:t>
      </w:r>
      <m:oMath>
        <m:sSub>
          <m:sSubPr>
            <m:ctrlPr>
              <w:rPr>
                <w:rFonts w:ascii="Cambria Math" w:hAnsi="Cambria Math"/>
              </w:rPr>
            </m:ctrlPr>
          </m:sSubPr>
          <m:e>
            <m:r>
              <w:rPr>
                <w:rFonts w:ascii="Cambria Math" w:hAnsi="Cambria Math"/>
              </w:rPr>
              <m:t>X</m:t>
            </m:r>
          </m:e>
          <m:sub>
            <m:r>
              <w:rPr>
                <w:rFonts w:ascii="Cambria Math" w:hAnsi="Cambria Math"/>
              </w:rPr>
              <m:t>mm</m:t>
            </m:r>
            <m:r>
              <m:rPr>
                <m:sty m:val="p"/>
              </m:rPr>
              <w:rPr>
                <w:rFonts w:ascii="Cambria Math" w:hAnsi="Cambria Math"/>
              </w:rPr>
              <m:t>,</m:t>
            </m:r>
            <m:r>
              <w:rPr>
                <w:rFonts w:ascii="Cambria Math" w:hAnsi="Cambria Math"/>
              </w:rPr>
              <m:t>j</m:t>
            </m:r>
          </m:sub>
        </m:sSub>
      </m:oMath>
      <w:r>
        <w:t xml:space="preserve"> — новий мультимедійний об’єкт.</w:t>
      </w:r>
    </w:p>
    <w:p w:rsidR="00512989" w:rsidRDefault="00D76451">
      <w:pPr>
        <w:pStyle w:val="BodyText"/>
      </w:pPr>
      <w:r>
        <w:t xml:space="preserve">Реконструкція у формулі (3.21) не замінює </w:t>
      </w:r>
      <m:oMath>
        <m:sSub>
          <m:sSubPr>
            <m:ctrlPr>
              <w:rPr>
                <w:rFonts w:ascii="Cambria Math" w:hAnsi="Cambria Math"/>
              </w:rPr>
            </m:ctrlPr>
          </m:sSubPr>
          <m:e>
            <m:r>
              <w:rPr>
                <w:rFonts w:ascii="Cambria Math" w:hAnsi="Cambria Math"/>
              </w:rPr>
              <m:t>X</m:t>
            </m:r>
          </m:e>
          <m:sub>
            <m:r>
              <w:rPr>
                <w:rFonts w:ascii="Cambria Math" w:hAnsi="Cambria Math"/>
              </w:rPr>
              <m:t>mm</m:t>
            </m:r>
            <m:r>
              <m:rPr>
                <m:sty m:val="p"/>
              </m:rPr>
              <w:rPr>
                <w:rFonts w:ascii="Cambria Math" w:hAnsi="Cambria Math"/>
              </w:rPr>
              <m:t>,</m:t>
            </m:r>
            <m:r>
              <w:rPr>
                <w:rFonts w:ascii="Cambria Math" w:hAnsi="Cambria Math"/>
              </w:rPr>
              <m:t>i</m:t>
            </m:r>
          </m:sub>
        </m:sSub>
      </m:oMath>
      <w:r>
        <w:t xml:space="preserve"> і не надає новому об’єкту наперед установленого статусу безпечності. Зв’язок із джерелом зберігають у супровідних відомостях, але новий об’єкт одержує власний ідентифікатор. Для відео перетворення охоплює лише зорове представлення: звукові доріжки, субтитри та службові поля доріжок до нового об’єкта автоматично не переносять, а їх склад визначають описом цільового формату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і чинним правилом реагування.</w:t>
      </w:r>
    </w:p>
    <w:p w:rsidR="00512989" w:rsidRDefault="00D76451">
      <w:pPr>
        <w:pStyle w:val="BodyText"/>
      </w:pPr>
      <w:r>
        <w:t>Оскільки реконструкція змінює байтову послідовність, попередній клас або ризик не можна успадковувати як властивість нового об’єкта. Реконструйований об’єкт повертається на початок і проходить повний технологічний цикл за формулою (3.22):</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5</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r>
        <w:t xml:space="preserve">— функція виконання п’яти етапів технології; </w:t>
      </w:r>
      <m:oMath>
        <m:sSub>
          <m:sSubPr>
            <m:ctrlPr>
              <w:rPr>
                <w:rFonts w:ascii="Cambria Math" w:hAnsi="Cambria Math"/>
              </w:rPr>
            </m:ctrlPr>
          </m:sSubPr>
          <m:e>
            <m:r>
              <w:rPr>
                <w:rFonts w:ascii="Cambria Math" w:hAnsi="Cambria Math"/>
              </w:rPr>
              <m:t>C</m:t>
            </m:r>
          </m:e>
          <m:sub>
            <m:r>
              <w:rPr>
                <w:rFonts w:ascii="Cambria Math" w:hAnsi="Cambria Math"/>
              </w:rPr>
              <m:t>0</m:t>
            </m:r>
            <m:r>
              <m:rPr>
                <m:sty m:val="p"/>
              </m:rPr>
              <w:rPr>
                <w:rFonts w:ascii="Cambria Math" w:hAnsi="Cambria Math"/>
              </w:rPr>
              <m:t>,</m:t>
            </m:r>
            <m:r>
              <w:rPr>
                <w:rFonts w:ascii="Cambria Math" w:hAnsi="Cambria Math"/>
              </w:rPr>
              <m:t>j</m:t>
            </m:r>
          </m:sub>
        </m:sSub>
      </m:oMath>
      <w:r>
        <w:t xml:space="preserve"> — відомості про надходження реконструйованого об’єкта до нового циклу;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 зафіксована конфігурація; </w:t>
      </w:r>
      <m:oMath>
        <m:sSub>
          <m:sSubPr>
            <m:ctrlPr>
              <w:rPr>
                <w:rFonts w:ascii="Cambria Math" w:hAnsi="Cambria Math"/>
              </w:rPr>
            </m:ctrlPr>
          </m:sSubPr>
          <m:e>
            <m:r>
              <w:rPr>
                <w:rFonts w:ascii="Cambria Math" w:hAnsi="Cambria Math"/>
              </w:rPr>
              <m:t>S</m:t>
            </m:r>
          </m:e>
          <m:sub>
            <m:r>
              <w:rPr>
                <w:rFonts w:ascii="Cambria Math" w:hAnsi="Cambria Math"/>
              </w:rPr>
              <m:t>5</m:t>
            </m:r>
            <m:r>
              <m:rPr>
                <m:sty m:val="p"/>
              </m:rPr>
              <w:rPr>
                <w:rFonts w:ascii="Cambria Math" w:hAnsi="Cambria Math"/>
              </w:rPr>
              <m:t>,</m:t>
            </m:r>
            <m:r>
              <w:rPr>
                <w:rFonts w:ascii="Cambria Math" w:hAnsi="Cambria Math"/>
              </w:rPr>
              <m:t>j</m:t>
            </m:r>
          </m:sub>
        </m:sSub>
      </m:oMath>
      <w:r>
        <w:t xml:space="preserve"> — зареєстрований результат нового п’ятиетапного циклу.</w:t>
      </w:r>
    </w:p>
    <w:p w:rsidR="00512989" w:rsidRDefault="00D76451">
      <w:pPr>
        <w:pStyle w:val="BodyText"/>
      </w:pPr>
      <w:r>
        <w:t>Новий цикл у формулі (3.22) не успадковує класу, ризику або припису попередньої перевірки. Допуск можливий лише за результатом нового аналітичного стану й успішної реєстрації. Реконструкція при цьому не утворює шостого етапу технології: вона не продовжує поточної перевірки, а породжує новий об’єкт і, відповідно, новий п’ятиетапний цикл із власним ідентифікатором.</w:t>
      </w:r>
    </w:p>
    <w:p w:rsidR="00512989" w:rsidRDefault="00D76451">
      <w:pPr>
        <w:pStyle w:val="BodyText"/>
      </w:pPr>
      <w:r>
        <w:t>Ізоляцію об’єкта до зареєстрованого рішення та повернення лише реконструйованого об’єкта на початок нового циклу показано на рис. 3.6. Тому зворотний зв’язок на схемі не означає повторного використання попереднього рішення.</w:t>
      </w:r>
    </w:p>
    <w:p w:rsidR="00512989" w:rsidRDefault="00D76451">
      <w:pPr>
        <w:pStyle w:val="BodyText"/>
        <w:keepNext/>
        <w:spacing w:before="120" w:after="60"/>
        <w:ind w:firstLine="0"/>
        <w:jc w:val="center"/>
      </w:pPr>
      <w:r>
        <w:rPr>
          <w:noProof/>
        </w:rPr>
        <w:drawing>
          <wp:inline distT="0" distB="0" distL="0" distR="0">
            <wp:extent cx="4935254" cy="3686827"/>
            <wp:effectExtent l="0" t="0" r="0" b="0"/>
            <wp:docPr id="101" name="Picture" descr="image"/>
            <wp:cNvGraphicFramePr/>
            <a:graphic xmlns:a="http://schemas.openxmlformats.org/drawingml/2006/main">
              <a:graphicData uri="http://schemas.openxmlformats.org/drawingml/2006/picture">
                <pic:pic xmlns:pic="http://schemas.openxmlformats.org/drawingml/2006/picture">
                  <pic:nvPicPr>
                    <pic:cNvPr id="102" name="Picture" descr="tmp/docx_conversion/generated_figures/fig_3_6_zero_trust_integration.png"/>
                    <pic:cNvPicPr>
                      <a:picLocks noChangeAspect="1" noChangeArrowheads="1"/>
                    </pic:cNvPicPr>
                  </pic:nvPicPr>
                  <pic:blipFill>
                    <a:blip r:embed="rId30"/>
                    <a:stretch>
                      <a:fillRect/>
                    </a:stretch>
                  </pic:blipFill>
                  <pic:spPr bwMode="auto">
                    <a:xfrm>
                      <a:off x="0" y="0"/>
                      <a:ext cx="4935254" cy="3686827"/>
                    </a:xfrm>
                    <a:prstGeom prst="rect">
                      <a:avLst/>
                    </a:prstGeom>
                    <a:noFill/>
                    <a:ln w="9525">
                      <a:noFill/>
                      <a:headEnd/>
                      <a:tailEnd/>
                    </a:ln>
                  </pic:spPr>
                </pic:pic>
              </a:graphicData>
            </a:graphic>
          </wp:inline>
        </w:drawing>
      </w:r>
    </w:p>
    <w:p w:rsidR="00512989" w:rsidRDefault="00D76451">
      <w:pPr>
        <w:pStyle w:val="Caption"/>
      </w:pPr>
      <w:r>
        <w:t>Рисунок 3.6 — Схема ізоляції та повторної перевірки мультимедійного об’єкта</w:t>
      </w:r>
    </w:p>
    <w:p w:rsidR="00512989" w:rsidRDefault="00D76451">
      <w:pPr>
        <w:pStyle w:val="BodyText"/>
      </w:pPr>
      <w:r>
        <w:t xml:space="preserve">Синхронний, асинхронний і фоновий режими не змінюють п’яти етапів. Перевищення обмежень часу чи пам’яті, помилка розкодування та відмова сховища є технічними станами, а не свідченнями нульового ризику. Технічна невдача не є підставою для автоматичної публікації об’єкта. У локальному прототипі, перевіреному в розділі 4, помилка розкодування й контрольовано внесена відмова реєстрації завершували цикл без створення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та без виконання зовнішнього припису; вебобгортка зберігає такий вхід в ізольованому сховищі.</w:t>
      </w:r>
    </w:p>
    <w:p w:rsidR="00512989" w:rsidRDefault="00D76451">
      <w:pPr>
        <w:pStyle w:val="BodyText"/>
      </w:pPr>
      <w:r>
        <w:t xml:space="preserve">Алгоритмічна відтворюваність технології потребує незмінних входів, параметрів із визначеними версіями, унормованих схем подій, каталогу правил, порогів, ваг і повних реєстраційних записів. Формальна наявність цих вимог, однак, не доводить їх реалізації в розподіленому середовищі. Локальна перевірка підтвердила цілісність переходів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атомарний запис без перезапису, повторний запуск, відновлення після двох класів технічних відмов і завершеність одного чотирипроцесного запуску. Не перевірено реконструкцію, причинно пов’язаний журнал, розподілену чергу, мережеву взаємодію, багатовузлове сховище, фактичне виконання зовнішніх приписів і тривале навантаження. Отже, реалізовано й локально перевірено прототипну послідовність виконання інформаційної технології, але її промислову готовність не заявлено.</w:t>
      </w:r>
    </w:p>
    <w:p w:rsidR="00512989" w:rsidRDefault="00D76451">
      <w:pPr>
        <w:pStyle w:val="Heading2"/>
      </w:pPr>
      <w:bookmarkStart w:id="68" w:name="висновки-до-розділу-3"/>
      <w:bookmarkStart w:id="69" w:name="_Toc238466185"/>
      <w:bookmarkEnd w:id="66"/>
      <w:r>
        <w:t>Висновки до розділу 3</w:t>
      </w:r>
      <w:bookmarkEnd w:id="69"/>
    </w:p>
    <w:p w:rsidR="00512989" w:rsidRDefault="00D76451">
      <w:pPr>
        <w:pStyle w:val="FirstParagraph"/>
      </w:pPr>
      <w:r>
        <w:t xml:space="preserve">У розділі розв’язано завдання переходу від модельного опису до послідовності операцій зі збереженням походження кожного свідчення. Незмінний вхід відокремлено від похідних представлень, статичний опис — від початкового журналу й причинно пов’язаних подій, а аналітичний стан — від технологічного припису. Перший метод формує статичний опис </w:t>
      </w:r>
      <m:oMath>
        <m:r>
          <w:rPr>
            <w:rFonts w:ascii="Cambria Math" w:hAnsi="Cambria Math"/>
          </w:rPr>
          <m:t>H</m:t>
        </m:r>
      </m:oMath>
      <w:r>
        <w:t xml:space="preserve">, другий — інтегроване представлення </w:t>
      </w:r>
      <m:oMath>
        <m:r>
          <w:rPr>
            <w:rFonts w:ascii="Cambria Math" w:hAnsi="Cambria Math"/>
          </w:rPr>
          <m:t>Z</m:t>
        </m:r>
      </m:oMath>
      <w:r>
        <w:t>, після чого інформаційна технологія організовує їх п’ятиетапне застосування та реєстрацію. Емпірично оцінено окремі статичні аналітичні складники, а локальний прототип перевірено щодо переходів, реєстрації, повтору, відновлення й двох класів технічних відмов. Повну конфігурацію поведінкового узгодження та розподілений промисловий процес не перевірено, тому промислову готовність технології не заявлено.</w:t>
      </w:r>
    </w:p>
    <w:p w:rsidR="00512989" w:rsidRDefault="00D76451">
      <w:pPr>
        <w:pStyle w:val="BodyText"/>
      </w:pPr>
      <w:r>
        <w:t xml:space="preserve">Удосконалено метод аналізу спектральних, зорових і структурних ознак шляхом відокремленого формування двох складових ознак зі збереженням байтових і просторово-часових координат. Визначено вхід, параметри, одинадцять послідовних кроків алгоритму, умови завершення, структурні перевірки, детерміновані локальні й частотні ознаки, кадровий відбір та агрегування. Результат </w:t>
      </w:r>
      <m:oMath>
        <m:r>
          <w:rPr>
            <w:rFonts w:ascii="Cambria Math" w:hAnsi="Cambria Math"/>
          </w:rPr>
          <m:t>H</m:t>
        </m:r>
      </m:oMath>
      <w:r>
        <w:t xml:space="preserve"> є проміжним статичним описом і не замінює інтегрованого оцінювання або технологічного рішення. За протоколом із груповим поділом у підрозділі 4.4 перевірено скорочені числові проєкції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але не локалізації, покадрове зважування або повний склад </w:t>
      </w:r>
      <m:oMath>
        <m:r>
          <w:rPr>
            <w:rFonts w:ascii="Cambria Math" w:hAnsi="Cambria Math"/>
          </w:rPr>
          <m:t>H</m:t>
        </m:r>
      </m:oMath>
      <w:r>
        <w:t>. Результати розділу 4 водночас засвідчили, що ізольована складова спектральних і зорових ознак на реальних відеозаписах може втрачати роздільну здатність. Отже, призначення методу полягає у спільному розгляді структурних свідчень і результатів спектрального та зорового аналізу разом із координатами та маскою доступності, а не в автономному використанні спектрального аналізу.</w:t>
      </w:r>
    </w:p>
    <w:p w:rsidR="00512989" w:rsidRDefault="00D76451">
      <w:pPr>
        <w:pStyle w:val="BodyText"/>
      </w:pPr>
      <w:r>
        <w:t>Формалізовано метод поведінкового узгодження ознак різного походження, за яким подія має належати тому самому запуску, дозволеному причинному ланцюгу та сумісній фазі. Для конфігурації з явними правилами визначено каталог відповідностей із установленою версією. Кодування послідовностей і перехресне зіставлення на основі навченої моделі відокремлено як неперевірене розширення. Оскільки повний каталог правил і повні послідовності подій у наявному корпусі не збережено, експериментальну перевагу та кількісні вл</w:t>
      </w:r>
      <w:r>
        <w:t>астивості повної конфігурації не встановлено. Скорочена складова, адаптована до формату й навчена за експериментальними даними, яку розглянуто в розділі 4, не замінює такої перевірки. Отже, назва «метод» позначає завершену формальну процедуру з визначеними входом, перетвореннями, виходом і граничними станами, а не твердження про доведену емпіричну перевагу її повної реалізації.</w:t>
      </w:r>
    </w:p>
    <w:p w:rsidR="00512989" w:rsidRDefault="00D76451">
      <w:pPr>
        <w:pStyle w:val="BodyText"/>
      </w:pPr>
      <w:r>
        <w:t xml:space="preserve">Набула подальшого розвитку інформаційна технологія, незмінними вимогами якої є збереження входу, визначена структура станів, відокремлення аналітичного стану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від припису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у стані </w:t>
      </w:r>
      <m:oMath>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oMath>
      <w:r>
        <w:t xml:space="preserve">, створення реєстраційного запису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до зовнішнього виконання припису й подання реконструкції як нового циклу з окремим ідентифікатором. Локальна перевірка у розділі 4 підтвердила порядок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незмінність входу, атомарну реєстрацію, повтор, відновлення та безпечне завершення за помилки розкодування й відмови реєстрації. Цей результат не підтверджує повної поведінкової конфігурації, реконструкції, виконання зовнішніх приписів або роботи технології в розподіленому промисловому середовищі.</w:t>
      </w:r>
    </w:p>
    <w:p w:rsidR="00512989" w:rsidRDefault="00D76451">
      <w:pPr>
        <w:pStyle w:val="Heading1"/>
      </w:pPr>
      <w:bookmarkStart w:id="70" w:name="chap:experiments"/>
      <w:bookmarkStart w:id="71" w:name="_Toc238466186"/>
      <w:bookmarkEnd w:id="36"/>
      <w:bookmarkEnd w:id="68"/>
      <w:r>
        <w:rPr>
          <w:rStyle w:val="SectionNumber"/>
          <w:rFonts w:eastAsiaTheme="majorEastAsia"/>
        </w:rPr>
        <w:t>4</w:t>
      </w:r>
      <w:r>
        <w:tab/>
        <w:t>Експериментальні дослідження інформаційної технології виявлення ознак аномального вмісту в мультимедійних даних вебсередовища</w:t>
      </w:r>
      <w:bookmarkEnd w:id="71"/>
    </w:p>
    <w:p w:rsidR="00512989" w:rsidRDefault="00D76451">
      <w:pPr>
        <w:pStyle w:val="Heading2"/>
      </w:pPr>
      <w:bookmarkStart w:id="72" w:name="X8866a6ada8222604ca816c52cdc36e78928a53c"/>
      <w:bookmarkStart w:id="73" w:name="_Toc238466187"/>
      <w:r>
        <w:rPr>
          <w:rStyle w:val="SectionNumber"/>
          <w:rFonts w:eastAsiaTheme="majorEastAsia"/>
        </w:rPr>
        <w:t>4.1</w:t>
      </w:r>
      <w:r>
        <w:tab/>
      </w:r>
      <w:r>
        <w:t>Мета, завдання та загальна організація експериментальних досліджень</w:t>
      </w:r>
      <w:bookmarkEnd w:id="73"/>
    </w:p>
    <w:p w:rsidR="00512989" w:rsidRDefault="00D76451">
      <w:pPr>
        <w:pStyle w:val="FirstParagraph"/>
      </w:pPr>
      <w:r>
        <w:t>У розділах 2 і 3 розроблено модель мультимодального представлення прихованої загрози, удосконалено метод аналізу спектральних, зорових і структурних ознак, формалізовано метод поведінкового узгодження ознак різного походження, а п’ятиетапна інформаційна технологія набула подальшого розвитку. Експериментальне дослідження має встановити, які властивості цих результатів підтверджуються вимірюваннями, а які залишаються формалізованими положеннями. Таке розмежування потрібне, оскільки наявність повного формально</w:t>
      </w:r>
      <w:r>
        <w:t>го опису ще не доводить працездатності кожного його складника, а високий показник на одному наборі не підтверджує переносимості рішення на нові мультимедійні дані.</w:t>
      </w:r>
    </w:p>
    <w:p w:rsidR="00512989" w:rsidRDefault="00D76451">
      <w:pPr>
        <w:pStyle w:val="BodyText"/>
      </w:pPr>
      <w:r>
        <w:t>Метою експериментальних досліджень є оцінювання здатності детермінованих структурних, спектральних і зорових ознак розрізняти мультимедійні об’єкти без контрольованої зміни та об’єкти із заданими структурними або статистичними відхиленнями, а також визначення меж, у яких результати прототипної конфігурації можна використовувати для обґрунтування інформаційної технології. Мета охоплює не лише обчислення показників, а й перевірку походження даних, способу їх поділу, незмінності параметрів під час оцінювання т</w:t>
      </w:r>
      <w:r>
        <w:t>а відповідності висновку фактично виконаним операціям.</w:t>
      </w:r>
    </w:p>
    <w:p w:rsidR="00512989" w:rsidRDefault="00D76451">
      <w:pPr>
        <w:pStyle w:val="BodyText"/>
      </w:pPr>
      <w:r>
        <w:t xml:space="preserve">Дослідницьке припущення полягає в тому, що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11</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11</m:t>
            </m:r>
          </m:sup>
        </m:sSubSup>
        <m:r>
          <m:rPr>
            <m:sty m:val="p"/>
          </m:rPr>
          <w:rPr>
            <w:rFonts w:ascii="Cambria Math" w:hAnsi="Cambria Math"/>
          </w:rPr>
          <m:t>)</m:t>
        </m:r>
      </m:oMath>
      <w:r>
        <w:t xml:space="preserve">, утворена за доступності обох статичних складових, забезпечує повніше розрізнення контрольованих змін, ніж використання лише представлення спектральних і зорових ознак. Перевірка цього припущення не поширюється автоматично ні на повний статичний опис </w:t>
      </w:r>
      <m:oMath>
        <m:r>
          <w:rPr>
            <w:rFonts w:ascii="Cambria Math" w:hAnsi="Cambria Math"/>
          </w:rPr>
          <m:t>H</m:t>
        </m:r>
      </m:oMath>
      <w:r>
        <w:t xml:space="preserve">, до якого також належать часткові оцінки, локалізації, маска доступності та відомості про походження, ні на інтегроване представлення </w:t>
      </w:r>
      <m:oMath>
        <m:r>
          <w:rPr>
            <w:rFonts w:ascii="Cambria Math" w:hAnsi="Cambria Math"/>
          </w:rPr>
          <m:t>Z</m:t>
        </m:r>
      </m:oMath>
      <w:r>
        <w:t xml:space="preserve">, для якого потрібні причинно пов’язані події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ознаки подій і поведінки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та ознака їх доступності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У проведеному контрольованому експерименті кількісно оцінено класифікаційні властивості статичних числових представлень, але не всі складники </w:t>
      </w:r>
      <m:oMath>
        <m:r>
          <w:rPr>
            <w:rFonts w:ascii="Cambria Math" w:hAnsi="Cambria Math"/>
          </w:rPr>
          <m:t>H</m:t>
        </m:r>
      </m:oMath>
      <w:r>
        <w:t>.</w:t>
      </w:r>
    </w:p>
    <w:p w:rsidR="00512989" w:rsidRDefault="00D76451">
      <w:pPr>
        <w:pStyle w:val="BodyText"/>
      </w:pPr>
      <w:r>
        <w:t xml:space="preserve">Послідовне виявлення обмежень зумовило шість окремих експериментальних серій, додаткове ресурсне вимірювання та локальну перевірку технологічних станів. Ретроспективна серія на </w:t>
      </w:r>
      <m:oMath>
        <m:r>
          <w:rPr>
            <w:rFonts w:ascii="Cambria Math" w:hAnsi="Cambria Math"/>
          </w:rPr>
          <m:t>110</m:t>
        </m:r>
      </m:oMath>
      <w:r>
        <w:t xml:space="preserve"> об’єктах дала агреговані орієнтири. За збереженим підсумковим описом внутрішнього контрольованого циклу сформовано </w:t>
      </w:r>
      <m:oMath>
        <m:r>
          <w:rPr>
            <w:rFonts w:ascii="Cambria Math" w:hAnsi="Cambria Math"/>
          </w:rPr>
          <m:t>200</m:t>
        </m:r>
      </m:oMath>
      <w:r>
        <w:t xml:space="preserve"> груп походження і </w:t>
      </w:r>
      <m:oMath>
        <m:r>
          <w:rPr>
            <w:rFonts w:ascii="Cambria Math" w:hAnsi="Cambria Math"/>
          </w:rPr>
          <m:t>400</m:t>
        </m:r>
      </m:oMath>
      <w:r>
        <w:t xml:space="preserve"> PNG- та MP4-об’єктів, визначено параметри трьох статичних конфігурацій та виконано одноразове оцінювання на відокремленій перевірній частині, яку не використовували під час навчання й налаштування. Повного пооб’єктного реєстру цього циклу в наявному пакеті немає, тому незалежно перевіряються арифметика агрегованих матриць і похідні від них порогові показники, але не вихідні оцінки, повторні вибирання або часові розподіли. За підсумковим описом цикл показав перевагу спільної числової проєкції над ізольовани</w:t>
      </w:r>
      <w:r>
        <w:t>ми спектральними та зоровими ознаками, але через синтетичне походження даних не відповідав на питання зовнішньої переносимості.</w:t>
      </w:r>
    </w:p>
    <w:p w:rsidR="00512989" w:rsidRDefault="00D76451">
      <w:pPr>
        <w:pStyle w:val="BodyText"/>
      </w:pPr>
      <w:r>
        <w:t xml:space="preserve">Наступні серії послідовно перевіряли саме це обмеження. Перша зовнішня перевірка на реальних відеозаписах не відтворила внутрішньої переваги спільної проєкції над структурною конфігурацією та виявила нестійкість оцінок спектральних і зорових ознак. Поетапна підтверджувальна серія показала, що додаткова вимога підтвердження усуває частину хибнопозитивних рішень, але збільшує кількість пропусків. Після цього великомасштабну перевірку розширено від </w:t>
      </w:r>
      <m:oMath>
        <m:r>
          <w:rPr>
            <w:rFonts w:ascii="Cambria Math" w:hAnsi="Cambria Math"/>
          </w:rPr>
          <m:t>2 000</m:t>
        </m:r>
      </m:oMath>
      <w:r>
        <w:t xml:space="preserve"> MP4 до </w:t>
      </w:r>
      <m:oMath>
        <m:r>
          <w:rPr>
            <w:rFonts w:ascii="Cambria Math" w:hAnsi="Cambria Math"/>
          </w:rPr>
          <m:t>10 000</m:t>
        </m:r>
      </m:oMath>
      <w:r>
        <w:t xml:space="preserve"> окремих похідних об’єктів п’яти форматів, утворених із </w:t>
      </w:r>
      <m:oMath>
        <m:r>
          <w:rPr>
            <w:rFonts w:ascii="Cambria Math" w:hAnsi="Cambria Math"/>
          </w:rPr>
          <m:t>500</m:t>
        </m:r>
      </m:oMath>
      <w:r>
        <w:t xml:space="preserve"> базових відеофрагментів. На цих даних сформовано скорочену модель узгодження вихідних статичних оцінок, параметри якої визначали за навчальною частиною. Незмінні параметри моделі перевірено у заздалегідь відокремленій зовнішній серії на </w:t>
      </w:r>
      <m:oMath>
        <m:r>
          <w:rPr>
            <w:rFonts w:ascii="Cambria Math" w:hAnsi="Cambria Math"/>
          </w:rPr>
          <m:t>2 000</m:t>
        </m:r>
      </m:oMath>
      <w:r>
        <w:t xml:space="preserve"> об’єктах із чотирьох нових пристроїв. Ресурсне вимірювання в п’яти незалежних запусках процесу доповнило показники рішень 95-м процентилем наскрізного часу та найбільшим обсягом фізичної пам’яті процесу. Таким чином, дослідження охопило перевірку початкового припущення, його послідовне звуження, оцінювання форматного перенесення та визначення ресурсних витрат.</w:t>
      </w:r>
    </w:p>
    <w:p w:rsidR="00512989" w:rsidRDefault="00D76451">
      <w:pPr>
        <w:pStyle w:val="BodyText"/>
      </w:pPr>
      <w:r>
        <w:t>Для досягнення поставленої мети розв’язано такі завдання:</w:t>
      </w:r>
    </w:p>
    <w:p w:rsidR="00512989" w:rsidRDefault="00D76451">
      <w:pPr>
        <w:numPr>
          <w:ilvl w:val="0"/>
          <w:numId w:val="22"/>
        </w:numPr>
      </w:pPr>
      <w:r>
        <w:t>за збереженим описом сформовано контрольований набір із груповим поділом, спроєктованим для запобігання одночасному потраплянню об’єктів спільного походження до частин навчання й перевірки;</w:t>
      </w:r>
    </w:p>
    <w:p w:rsidR="00512989" w:rsidRDefault="00D76451">
      <w:pPr>
        <w:numPr>
          <w:ilvl w:val="0"/>
          <w:numId w:val="22"/>
        </w:numPr>
      </w:pPr>
      <w:r>
        <w:t xml:space="preserve">визначено структурну конфігурацію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конфігурацію спектральних і зорових ознак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та спільну числову конфігурацію </w:t>
      </w:r>
      <m:oMath>
        <m:sSub>
          <m:sSubPr>
            <m:ctrlPr>
              <w:rPr>
                <w:rFonts w:ascii="Cambria Math" w:hAnsi="Cambria Math"/>
              </w:rPr>
            </m:ctrlPr>
          </m:sSubPr>
          <m:e>
            <m:r>
              <w:rPr>
                <w:rFonts w:ascii="Cambria Math" w:hAnsi="Cambria Math"/>
              </w:rPr>
              <m:t>Z</m:t>
            </m:r>
          </m:e>
          <m:sub>
            <m:r>
              <w:rPr>
                <w:rFonts w:ascii="Cambria Math" w:hAnsi="Cambria Math"/>
              </w:rPr>
              <m:t>c</m:t>
            </m:r>
          </m:sub>
        </m:sSub>
      </m:oMath>
      <w:r>
        <w:t>, а також єдиний порядок їх навчання, налаштування й оцінювання;</w:t>
      </w:r>
    </w:p>
    <w:p w:rsidR="00512989" w:rsidRDefault="00D76451">
      <w:pPr>
        <w:numPr>
          <w:ilvl w:val="0"/>
          <w:numId w:val="22"/>
        </w:numPr>
      </w:pPr>
      <w:r>
        <w:t>обчислено показники рішень на відокремленій перевірній частині, яку не використовували під час навчання й налаштування, оцінено їх невизначеність і виконано парне зіставлення конфігурацій;</w:t>
      </w:r>
    </w:p>
    <w:p w:rsidR="00512989" w:rsidRDefault="00D76451">
      <w:pPr>
        <w:numPr>
          <w:ilvl w:val="0"/>
          <w:numId w:val="22"/>
        </w:numPr>
      </w:pPr>
      <w:r>
        <w:t>досліджено залежність результатів від формату, виду контрольованої зміни та складу ознак;</w:t>
      </w:r>
    </w:p>
    <w:p w:rsidR="00512989" w:rsidRDefault="00D76451">
      <w:pPr>
        <w:numPr>
          <w:ilvl w:val="0"/>
          <w:numId w:val="22"/>
        </w:numPr>
      </w:pPr>
      <w:r>
        <w:t>перевірено перенесення незмінних параметрів на реальні відеозаписи з пристроїв, які не використовувалися для навчання й добору порога;</w:t>
      </w:r>
    </w:p>
    <w:p w:rsidR="00512989" w:rsidRDefault="00D76451">
      <w:pPr>
        <w:numPr>
          <w:ilvl w:val="0"/>
          <w:numId w:val="22"/>
        </w:numPr>
      </w:pPr>
      <w:r>
        <w:t>досліджено, чи зменшує правило підтвердження спектрального спрацювання частку хибнопозитивних рішень без неприйнятного зменшення повноти;</w:t>
      </w:r>
    </w:p>
    <w:p w:rsidR="00512989" w:rsidRDefault="00D76451">
      <w:pPr>
        <w:numPr>
          <w:ilvl w:val="0"/>
          <w:numId w:val="22"/>
        </w:numPr>
      </w:pPr>
      <w:r>
        <w:t xml:space="preserve">перевірено форматне перенесення незмінних параметрів на PNG, JPEG, WebP, MP4 і WebM та стабільність установлених закономірностей на </w:t>
      </w:r>
      <m:oMath>
        <m:r>
          <w:rPr>
            <w:rFonts w:ascii="Cambria Math" w:hAnsi="Cambria Math"/>
          </w:rPr>
          <m:t>500</m:t>
        </m:r>
      </m:oMath>
      <w:r>
        <w:t xml:space="preserve"> базових фрагментах без прирівнювання похідних об’єктів до незалежних джерел;</w:t>
      </w:r>
    </w:p>
    <w:p w:rsidR="00512989" w:rsidRDefault="00D76451">
      <w:pPr>
        <w:numPr>
          <w:ilvl w:val="0"/>
          <w:numId w:val="22"/>
        </w:numPr>
      </w:pPr>
      <w:r>
        <w:t>сформовано скорочену модель узгодження статичних оцінок і виконано її заздалегідь відокремлену зовнішню перевірку на об’єктах із чотирьох нових пристроїв без повторного визначення параметрів та добору порога;</w:t>
      </w:r>
    </w:p>
    <w:p w:rsidR="00512989" w:rsidRDefault="00D76451">
      <w:pPr>
        <w:numPr>
          <w:ilvl w:val="0"/>
          <w:numId w:val="22"/>
        </w:numPr>
      </w:pPr>
      <w:r>
        <w:t>виміряно 95-й процентиль наскрізного часу й найбільший обсяг фізичної пам’яті процесу для порівнюваних конфігурацій у п’яти незалежних окремих запусках процесу;</w:t>
      </w:r>
    </w:p>
    <w:p w:rsidR="00512989" w:rsidRDefault="00D76451">
      <w:pPr>
        <w:numPr>
          <w:ilvl w:val="0"/>
          <w:numId w:val="22"/>
        </w:numPr>
      </w:pPr>
      <w:r>
        <w:t>обчислено розвідувальний інтегральний рейтинг, що поєднує достовірність виявлення, часові витрати, пам’ять і стійкість результату між форматами, та окремо застосовано форматну умову;</w:t>
      </w:r>
    </w:p>
    <w:p w:rsidR="00512989" w:rsidRDefault="00D76451">
      <w:pPr>
        <w:numPr>
          <w:ilvl w:val="0"/>
          <w:numId w:val="22"/>
        </w:numPr>
      </w:pPr>
      <w:r>
        <w:t xml:space="preserve">за наперед зафіксованим протоколом перевірено локальну реалізацію переходів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атомарну реєстрацію, безпечне завершення за помилки розкодування й відмови реєстрації, повторний запуск, відновлення та чотирипроцесне навантаження;</w:t>
      </w:r>
    </w:p>
    <w:p w:rsidR="00512989" w:rsidRDefault="00D76451">
      <w:pPr>
        <w:numPr>
          <w:ilvl w:val="0"/>
          <w:numId w:val="22"/>
        </w:numPr>
      </w:pPr>
      <w:r>
        <w:t>перевірено арифметичну узгодженість збережених зведених показників попередньої експериментальної серії й установлено межі їх предметного тлумачення.</w:t>
      </w:r>
    </w:p>
    <w:p w:rsidR="00512989" w:rsidRDefault="00D76451">
      <w:pPr>
        <w:pStyle w:val="FirstParagraph"/>
      </w:pPr>
      <w:r>
        <w:t>Призначення шести експериментальних серій, ресурсного вимірювання та локальної технологічної перевірки узагальнено в табл. 4.1. Кожна наступна серія відповідала на обмеження, виявлене попередньою. Через відмінність джерел, співвідношення класів і способів формування об’єктів їхні показники не об’єднуються в одну вибірку й не трактуються як послідовне підвищення якості.</w:t>
      </w:r>
    </w:p>
    <w:p w:rsidR="00512989" w:rsidRDefault="00D76451">
      <w:pPr>
        <w:pStyle w:val="Caption"/>
        <w:keepNext/>
      </w:pPr>
      <w:r>
        <w:t>Таблиця 4.1 — Організація експериментальних досліджень</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875"/>
        <w:gridCol w:w="2442"/>
        <w:gridCol w:w="2517"/>
        <w:gridCol w:w="2520"/>
      </w:tblGrid>
      <w:tr w:rsidR="00512989">
        <w:tblPrEx>
          <w:tblCellMar>
            <w:top w:w="0" w:type="dxa"/>
            <w:left w:w="0" w:type="dxa"/>
            <w:bottom w:w="0" w:type="dxa"/>
            <w:right w:w="0" w:type="dxa"/>
          </w:tblCellMar>
        </w:tblPrEx>
        <w:trPr>
          <w:tblHeader/>
        </w:trPr>
        <w:tc>
          <w:tcPr>
            <w:tcW w:w="1875" w:type="dxa"/>
            <w:tcMar>
              <w:top w:w="80" w:type="dxa"/>
              <w:left w:w="100" w:type="dxa"/>
              <w:bottom w:w="80" w:type="dxa"/>
              <w:right w:w="100" w:type="dxa"/>
            </w:tcMar>
            <w:vAlign w:val="center"/>
          </w:tcPr>
          <w:p w:rsidR="00512989" w:rsidRDefault="00D76451">
            <w:pPr>
              <w:pStyle w:val="Compact"/>
            </w:pPr>
            <w:r>
              <w:rPr>
                <w:b/>
              </w:rPr>
              <w:t>Цикл</w:t>
            </w:r>
          </w:p>
        </w:tc>
        <w:tc>
          <w:tcPr>
            <w:tcW w:w="2442" w:type="dxa"/>
            <w:tcMar>
              <w:top w:w="80" w:type="dxa"/>
              <w:left w:w="100" w:type="dxa"/>
              <w:bottom w:w="80" w:type="dxa"/>
              <w:right w:w="100" w:type="dxa"/>
            </w:tcMar>
            <w:vAlign w:val="center"/>
          </w:tcPr>
          <w:p w:rsidR="00512989" w:rsidRDefault="00D76451">
            <w:pPr>
              <w:pStyle w:val="Compact"/>
            </w:pPr>
            <w:r>
              <w:rPr>
                <w:b/>
              </w:rPr>
              <w:t>Експериментальний матеріал</w:t>
            </w:r>
          </w:p>
        </w:tc>
        <w:tc>
          <w:tcPr>
            <w:tcW w:w="2517" w:type="dxa"/>
            <w:tcMar>
              <w:top w:w="80" w:type="dxa"/>
              <w:left w:w="100" w:type="dxa"/>
              <w:bottom w:w="80" w:type="dxa"/>
              <w:right w:w="100" w:type="dxa"/>
            </w:tcMar>
            <w:vAlign w:val="center"/>
          </w:tcPr>
          <w:p w:rsidR="00512989" w:rsidRDefault="00D76451">
            <w:pPr>
              <w:pStyle w:val="Compact"/>
            </w:pPr>
            <w:r>
              <w:rPr>
                <w:b/>
              </w:rPr>
              <w:t>Призначення</w:t>
            </w:r>
          </w:p>
        </w:tc>
        <w:tc>
          <w:tcPr>
            <w:tcW w:w="2520" w:type="dxa"/>
            <w:tcMar>
              <w:top w:w="80" w:type="dxa"/>
              <w:left w:w="100" w:type="dxa"/>
              <w:bottom w:w="80" w:type="dxa"/>
              <w:right w:w="100" w:type="dxa"/>
            </w:tcMar>
            <w:vAlign w:val="center"/>
          </w:tcPr>
          <w:p w:rsidR="00512989" w:rsidRDefault="00D76451">
            <w:pPr>
              <w:pStyle w:val="Compact"/>
            </w:pPr>
            <w:r>
              <w:rPr>
                <w:b/>
              </w:rPr>
              <w:t>Допустимий висновок</w:t>
            </w:r>
          </w:p>
        </w:tc>
      </w:tr>
      <w:tr w:rsidR="00512989">
        <w:tblPrEx>
          <w:tblCellMar>
            <w:top w:w="0" w:type="dxa"/>
            <w:left w:w="0" w:type="dxa"/>
            <w:bottom w:w="0" w:type="dxa"/>
            <w:right w:w="0" w:type="dxa"/>
          </w:tblCellMar>
        </w:tblPrEx>
        <w:tc>
          <w:tcPr>
            <w:tcW w:w="1875" w:type="dxa"/>
            <w:tcMar>
              <w:top w:w="80" w:type="dxa"/>
              <w:left w:w="100" w:type="dxa"/>
              <w:bottom w:w="80" w:type="dxa"/>
              <w:right w:w="100" w:type="dxa"/>
            </w:tcMar>
          </w:tcPr>
          <w:p w:rsidR="00512989" w:rsidRDefault="00D76451">
            <w:pPr>
              <w:pStyle w:val="Compact"/>
            </w:pPr>
            <w:r>
              <w:t>Ретроспективний</w:t>
            </w:r>
          </w:p>
        </w:tc>
        <w:tc>
          <w:tcPr>
            <w:tcW w:w="2442" w:type="dxa"/>
            <w:tcMar>
              <w:top w:w="80" w:type="dxa"/>
              <w:left w:w="100" w:type="dxa"/>
              <w:bottom w:w="80" w:type="dxa"/>
              <w:right w:w="100" w:type="dxa"/>
            </w:tcMar>
          </w:tcPr>
          <w:p w:rsidR="00512989" w:rsidRDefault="00D76451">
            <w:pPr>
              <w:pStyle w:val="Compact"/>
            </w:pPr>
            <w:r>
              <w:t xml:space="preserve">Зведений опис </w:t>
            </w:r>
            <m:oMath>
              <m:r>
                <w:rPr>
                  <w:rFonts w:ascii="Cambria Math" w:hAnsi="Cambria Math"/>
                </w:rPr>
                <m:t>110</m:t>
              </m:r>
            </m:oMath>
            <w:r>
              <w:t xml:space="preserve"> об’єктів, матриця рішень, компонентні й часові підсумки</w:t>
            </w:r>
          </w:p>
        </w:tc>
        <w:tc>
          <w:tcPr>
            <w:tcW w:w="2517" w:type="dxa"/>
            <w:tcMar>
              <w:top w:w="80" w:type="dxa"/>
              <w:left w:w="100" w:type="dxa"/>
              <w:bottom w:w="80" w:type="dxa"/>
              <w:right w:w="100" w:type="dxa"/>
            </w:tcMar>
          </w:tcPr>
          <w:p w:rsidR="00512989" w:rsidRDefault="00D76451">
            <w:pPr>
              <w:pStyle w:val="Compact"/>
            </w:pPr>
            <w:r>
              <w:t>Перевірка арифметики та внутрішніх залежностей попередньої експериментальної серії</w:t>
            </w:r>
          </w:p>
        </w:tc>
        <w:tc>
          <w:tcPr>
            <w:tcW w:w="2520" w:type="dxa"/>
            <w:tcMar>
              <w:top w:w="80" w:type="dxa"/>
              <w:left w:w="100" w:type="dxa"/>
              <w:bottom w:w="80" w:type="dxa"/>
              <w:right w:w="100" w:type="dxa"/>
            </w:tcMar>
          </w:tcPr>
          <w:p w:rsidR="00512989" w:rsidRDefault="00D76451">
            <w:pPr>
              <w:pStyle w:val="Compact"/>
            </w:pPr>
            <w:r>
              <w:t>Узгодженість повідомлених зведених показників без висновку про незалежне відтворення чи узагальнення</w:t>
            </w:r>
          </w:p>
        </w:tc>
      </w:tr>
      <w:tr w:rsidR="00512989">
        <w:tblPrEx>
          <w:tblCellMar>
            <w:top w:w="0" w:type="dxa"/>
            <w:left w:w="0" w:type="dxa"/>
            <w:bottom w:w="0" w:type="dxa"/>
            <w:right w:w="0" w:type="dxa"/>
          </w:tblCellMar>
        </w:tblPrEx>
        <w:tc>
          <w:tcPr>
            <w:tcW w:w="1875" w:type="dxa"/>
            <w:tcMar>
              <w:top w:w="80" w:type="dxa"/>
              <w:left w:w="100" w:type="dxa"/>
              <w:bottom w:w="80" w:type="dxa"/>
              <w:right w:w="100" w:type="dxa"/>
            </w:tcMar>
          </w:tcPr>
          <w:p w:rsidR="00512989" w:rsidRDefault="00D76451">
            <w:pPr>
              <w:pStyle w:val="Compact"/>
            </w:pPr>
            <w:r>
              <w:t>Внутрішній контрольований</w:t>
            </w:r>
          </w:p>
        </w:tc>
        <w:tc>
          <w:tcPr>
            <w:tcW w:w="2442" w:type="dxa"/>
            <w:tcMar>
              <w:top w:w="80" w:type="dxa"/>
              <w:left w:w="100" w:type="dxa"/>
              <w:bottom w:w="80" w:type="dxa"/>
              <w:right w:w="100" w:type="dxa"/>
            </w:tcMar>
          </w:tcPr>
          <w:p w:rsidR="00512989" w:rsidRDefault="00D76451">
            <w:pPr>
              <w:pStyle w:val="Compact"/>
            </w:pPr>
            <w:r>
              <w:t xml:space="preserve">Підсумковий опис </w:t>
            </w:r>
            <m:oMath>
              <m:r>
                <w:rPr>
                  <w:rFonts w:ascii="Cambria Math" w:hAnsi="Cambria Math"/>
                </w:rPr>
                <m:t>200</m:t>
              </m:r>
            </m:oMath>
            <w:r>
              <w:t xml:space="preserve"> </w:t>
            </w:r>
            <w:r>
              <w:t xml:space="preserve">первинних груп, </w:t>
            </w:r>
            <m:oMath>
              <m:r>
                <w:rPr>
                  <w:rFonts w:ascii="Cambria Math" w:hAnsi="Cambria Math"/>
                </w:rPr>
                <m:t>400</m:t>
              </m:r>
            </m:oMath>
            <w:r>
              <w:t xml:space="preserve"> об’єктів і поділу </w:t>
            </w:r>
            <m:oMath>
              <m:r>
                <w:rPr>
                  <w:rFonts w:ascii="Cambria Math" w:hAnsi="Cambria Math"/>
                </w:rPr>
                <m:t>60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oMath>
            <w:r>
              <w:t>; повного пооб’єктного реєстру в наявному пакеті немає</w:t>
            </w:r>
          </w:p>
        </w:tc>
        <w:tc>
          <w:tcPr>
            <w:tcW w:w="2517" w:type="dxa"/>
            <w:tcMar>
              <w:top w:w="80" w:type="dxa"/>
              <w:left w:w="100" w:type="dxa"/>
              <w:bottom w:w="80" w:type="dxa"/>
              <w:right w:w="100" w:type="dxa"/>
            </w:tcMar>
          </w:tcPr>
          <w:p w:rsidR="00512989" w:rsidRDefault="00D76451">
            <w:pPr>
              <w:pStyle w:val="Compact"/>
            </w:pPr>
            <w:r>
              <w:t xml:space="preserve">Зафіксоване навчання контрольних моделей і перевірка числової проєкції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2520" w:type="dxa"/>
            <w:tcMar>
              <w:top w:w="80" w:type="dxa"/>
              <w:left w:w="100" w:type="dxa"/>
              <w:bottom w:w="80" w:type="dxa"/>
              <w:right w:w="100" w:type="dxa"/>
            </w:tcMar>
          </w:tcPr>
          <w:p w:rsidR="00512989" w:rsidRDefault="00D76451">
            <w:pPr>
              <w:pStyle w:val="Compact"/>
            </w:pPr>
            <w:r>
              <w:t>Арифметична узгодженість агрегованих результатів і джерело дослідницького припущення без незалежного пооб’єктного відтворення</w:t>
            </w:r>
          </w:p>
        </w:tc>
      </w:tr>
      <w:tr w:rsidR="00512989">
        <w:tblPrEx>
          <w:tblCellMar>
            <w:top w:w="0" w:type="dxa"/>
            <w:left w:w="0" w:type="dxa"/>
            <w:bottom w:w="0" w:type="dxa"/>
            <w:right w:w="0" w:type="dxa"/>
          </w:tblCellMar>
        </w:tblPrEx>
        <w:tc>
          <w:tcPr>
            <w:tcW w:w="1875" w:type="dxa"/>
            <w:tcMar>
              <w:top w:w="80" w:type="dxa"/>
              <w:left w:w="100" w:type="dxa"/>
              <w:bottom w:w="80" w:type="dxa"/>
              <w:right w:w="100" w:type="dxa"/>
            </w:tcMar>
          </w:tcPr>
          <w:p w:rsidR="00512989" w:rsidRDefault="00D76451">
            <w:pPr>
              <w:pStyle w:val="Compact"/>
            </w:pPr>
            <w:r>
              <w:t>Перша зовнішня перевірка</w:t>
            </w:r>
          </w:p>
        </w:tc>
        <w:tc>
          <w:tcPr>
            <w:tcW w:w="2442" w:type="dxa"/>
            <w:tcMar>
              <w:top w:w="80" w:type="dxa"/>
              <w:left w:w="100" w:type="dxa"/>
              <w:bottom w:w="80" w:type="dxa"/>
              <w:right w:w="100" w:type="dxa"/>
            </w:tcMar>
          </w:tcPr>
          <w:p w:rsidR="00512989" w:rsidRDefault="00D76451">
            <w:pPr>
              <w:pStyle w:val="Compact"/>
            </w:pPr>
            <m:oMath>
              <m:r>
                <w:rPr>
                  <w:rFonts w:ascii="Cambria Math" w:hAnsi="Cambria Math"/>
                </w:rPr>
                <m:t>14</m:t>
              </m:r>
            </m:oMath>
            <w:r>
              <w:t xml:space="preserve"> реальних MP4, </w:t>
            </w:r>
            <m:oMath>
              <m:r>
                <w:rPr>
                  <w:rFonts w:ascii="Cambria Math" w:hAnsi="Cambria Math"/>
                </w:rPr>
                <m:t>8</m:t>
              </m:r>
            </m:oMath>
            <w:r>
              <w:t xml:space="preserve"> груп «пристрій–сцена», </w:t>
            </w:r>
            <m:oMath>
              <m:r>
                <w:rPr>
                  <w:rFonts w:ascii="Cambria Math" w:hAnsi="Cambria Math"/>
                </w:rPr>
                <m:t>56</m:t>
              </m:r>
            </m:oMath>
            <w:r>
              <w:t xml:space="preserve"> похідних об’єктів</w:t>
            </w:r>
          </w:p>
        </w:tc>
        <w:tc>
          <w:tcPr>
            <w:tcW w:w="2517" w:type="dxa"/>
            <w:tcMar>
              <w:top w:w="80" w:type="dxa"/>
              <w:left w:w="100" w:type="dxa"/>
              <w:bottom w:w="80" w:type="dxa"/>
              <w:right w:w="100" w:type="dxa"/>
            </w:tcMar>
          </w:tcPr>
          <w:p w:rsidR="00512989" w:rsidRDefault="00D76451">
            <w:pPr>
              <w:pStyle w:val="Compact"/>
            </w:pPr>
            <w:r>
              <w:t>Перевірка незмінних параметрів на новому походженні</w:t>
            </w:r>
          </w:p>
        </w:tc>
        <w:tc>
          <w:tcPr>
            <w:tcW w:w="2520" w:type="dxa"/>
            <w:tcMar>
              <w:top w:w="80" w:type="dxa"/>
              <w:left w:w="100" w:type="dxa"/>
              <w:bottom w:w="80" w:type="dxa"/>
              <w:right w:w="100" w:type="dxa"/>
            </w:tcMar>
          </w:tcPr>
          <w:p w:rsidR="00512989" w:rsidRDefault="00D76451">
            <w:pPr>
              <w:pStyle w:val="Compact"/>
            </w:pPr>
            <w:r>
              <w:t>Оцінка перенесення на чотири зовнішні пристрої без перенавчання</w:t>
            </w:r>
          </w:p>
        </w:tc>
      </w:tr>
      <w:tr w:rsidR="00512989">
        <w:tblPrEx>
          <w:tblCellMar>
            <w:top w:w="0" w:type="dxa"/>
            <w:left w:w="0" w:type="dxa"/>
            <w:bottom w:w="0" w:type="dxa"/>
            <w:right w:w="0" w:type="dxa"/>
          </w:tblCellMar>
        </w:tblPrEx>
        <w:tc>
          <w:tcPr>
            <w:tcW w:w="1875" w:type="dxa"/>
            <w:tcMar>
              <w:top w:w="80" w:type="dxa"/>
              <w:left w:w="100" w:type="dxa"/>
              <w:bottom w:w="80" w:type="dxa"/>
              <w:right w:w="100" w:type="dxa"/>
            </w:tcMar>
          </w:tcPr>
          <w:p w:rsidR="00512989" w:rsidRDefault="00D76451">
            <w:pPr>
              <w:pStyle w:val="Compact"/>
            </w:pPr>
            <w:r>
              <w:t>Поетапна підтверджувальна</w:t>
            </w:r>
          </w:p>
        </w:tc>
        <w:tc>
          <w:tcPr>
            <w:tcW w:w="2442" w:type="dxa"/>
            <w:tcMar>
              <w:top w:w="80" w:type="dxa"/>
              <w:left w:w="100" w:type="dxa"/>
              <w:bottom w:w="80" w:type="dxa"/>
              <w:right w:w="100" w:type="dxa"/>
            </w:tcMar>
          </w:tcPr>
          <w:p w:rsidR="00512989" w:rsidRDefault="00D76451">
            <w:pPr>
              <w:pStyle w:val="Compact"/>
            </w:pPr>
            <m:oMath>
              <m:r>
                <w:rPr>
                  <w:rFonts w:ascii="Cambria Math" w:hAnsi="Cambria Math"/>
                </w:rPr>
                <m:t>8</m:t>
              </m:r>
            </m:oMath>
            <w:r>
              <w:t xml:space="preserve"> нових MP4, </w:t>
            </w:r>
            <m:oMath>
              <m:r>
                <w:rPr>
                  <w:rFonts w:ascii="Cambria Math" w:hAnsi="Cambria Math"/>
                </w:rPr>
                <m:t>4</m:t>
              </m:r>
            </m:oMath>
            <w:r>
              <w:t xml:space="preserve"> групи, </w:t>
            </w:r>
            <m:oMath>
              <m:r>
                <w:rPr>
                  <w:rFonts w:ascii="Cambria Math" w:hAnsi="Cambria Math"/>
                </w:rPr>
                <m:t>32</m:t>
              </m:r>
            </m:oMath>
            <w:r>
              <w:t xml:space="preserve"> парні об’єкти</w:t>
            </w:r>
          </w:p>
        </w:tc>
        <w:tc>
          <w:tcPr>
            <w:tcW w:w="2517" w:type="dxa"/>
            <w:tcMar>
              <w:top w:w="80" w:type="dxa"/>
              <w:left w:w="100" w:type="dxa"/>
              <w:bottom w:w="80" w:type="dxa"/>
              <w:right w:w="100" w:type="dxa"/>
            </w:tcMar>
          </w:tcPr>
          <w:p w:rsidR="00512989" w:rsidRDefault="00D76451">
            <w:pPr>
              <w:pStyle w:val="Compact"/>
            </w:pPr>
            <w:r>
              <w:t>Перевірка першого методу, доступної ознаки, сформованої за правилами, та правила підтвердження</w:t>
            </w:r>
          </w:p>
        </w:tc>
        <w:tc>
          <w:tcPr>
            <w:tcW w:w="2520" w:type="dxa"/>
            <w:tcMar>
              <w:top w:w="80" w:type="dxa"/>
              <w:left w:w="100" w:type="dxa"/>
              <w:bottom w:w="80" w:type="dxa"/>
              <w:right w:w="100" w:type="dxa"/>
            </w:tcMar>
          </w:tcPr>
          <w:p w:rsidR="00512989" w:rsidRDefault="00D76451">
            <w:pPr>
              <w:pStyle w:val="Compact"/>
            </w:pPr>
            <w:r>
              <w:t>Установлення зміни співвідношення між хибнопозитивними рішеннями й пропусками</w:t>
            </w:r>
          </w:p>
        </w:tc>
      </w:tr>
      <w:tr w:rsidR="00512989">
        <w:tblPrEx>
          <w:tblCellMar>
            <w:top w:w="0" w:type="dxa"/>
            <w:left w:w="0" w:type="dxa"/>
            <w:bottom w:w="0" w:type="dxa"/>
            <w:right w:w="0" w:type="dxa"/>
          </w:tblCellMar>
        </w:tblPrEx>
        <w:tc>
          <w:tcPr>
            <w:tcW w:w="1875" w:type="dxa"/>
            <w:tcMar>
              <w:top w:w="80" w:type="dxa"/>
              <w:left w:w="100" w:type="dxa"/>
              <w:bottom w:w="80" w:type="dxa"/>
              <w:right w:w="100" w:type="dxa"/>
            </w:tcMar>
          </w:tcPr>
          <w:p w:rsidR="00512989" w:rsidRDefault="00D76451">
            <w:pPr>
              <w:pStyle w:val="Compact"/>
            </w:pPr>
            <w:r>
              <w:t>Великомасштабна багатоформатна</w:t>
            </w:r>
          </w:p>
        </w:tc>
        <w:tc>
          <w:tcPr>
            <w:tcW w:w="2442" w:type="dxa"/>
            <w:tcMar>
              <w:top w:w="80" w:type="dxa"/>
              <w:left w:w="100" w:type="dxa"/>
              <w:bottom w:w="80" w:type="dxa"/>
              <w:right w:w="100" w:type="dxa"/>
            </w:tcMar>
          </w:tcPr>
          <w:p w:rsidR="00512989" w:rsidRDefault="00D76451">
            <w:pPr>
              <w:pStyle w:val="Compact"/>
            </w:pPr>
            <m:oMath>
              <m:r>
                <w:rPr>
                  <w:rFonts w:ascii="Cambria Math" w:hAnsi="Cambria Math"/>
                </w:rPr>
                <m:t>8</m:t>
              </m:r>
            </m:oMath>
            <w:r>
              <w:t xml:space="preserve"> джерел, </w:t>
            </w:r>
            <m:oMath>
              <m:r>
                <w:rPr>
                  <w:rFonts w:ascii="Cambria Math" w:hAnsi="Cambria Math"/>
                </w:rPr>
                <m:t>500</m:t>
              </m:r>
            </m:oMath>
            <w:r>
              <w:t xml:space="preserve"> базових фрагментів, </w:t>
            </w:r>
            <m:oMath>
              <m:r>
                <w:rPr>
                  <w:rFonts w:ascii="Cambria Math" w:hAnsi="Cambria Math"/>
                </w:rPr>
                <m:t>10 000</m:t>
              </m:r>
            </m:oMath>
            <w:r>
              <w:t xml:space="preserve"> похідних об’єктів п’яти форматів</w:t>
            </w:r>
          </w:p>
        </w:tc>
        <w:tc>
          <w:tcPr>
            <w:tcW w:w="2517" w:type="dxa"/>
            <w:tcMar>
              <w:top w:w="80" w:type="dxa"/>
              <w:left w:w="100" w:type="dxa"/>
              <w:bottom w:w="80" w:type="dxa"/>
              <w:right w:w="100" w:type="dxa"/>
            </w:tcMar>
          </w:tcPr>
          <w:p w:rsidR="00512989" w:rsidRDefault="00D76451">
            <w:pPr>
              <w:pStyle w:val="Compact"/>
            </w:pPr>
            <w:r>
              <w:t>Перевірка форматного перенесення, порівняння конфігурацій і формування моделі узгодження</w:t>
            </w:r>
          </w:p>
        </w:tc>
        <w:tc>
          <w:tcPr>
            <w:tcW w:w="2520" w:type="dxa"/>
            <w:tcMar>
              <w:top w:w="80" w:type="dxa"/>
              <w:left w:w="100" w:type="dxa"/>
              <w:bottom w:w="80" w:type="dxa"/>
              <w:right w:w="100" w:type="dxa"/>
            </w:tcMar>
          </w:tcPr>
          <w:p w:rsidR="00512989" w:rsidRDefault="00D76451">
            <w:pPr>
              <w:pStyle w:val="Compact"/>
            </w:pPr>
            <w:r>
              <w:t xml:space="preserve">Уточнення повторюваності в межах двох пристроїв без висновку про </w:t>
            </w:r>
            <m:oMath>
              <m:r>
                <w:rPr>
                  <w:rFonts w:ascii="Cambria Math" w:hAnsi="Cambria Math"/>
                </w:rPr>
                <m:t>10 000</m:t>
              </m:r>
            </m:oMath>
            <w:r>
              <w:t xml:space="preserve"> незалежних джерел</w:t>
            </w:r>
          </w:p>
        </w:tc>
      </w:tr>
      <w:tr w:rsidR="00512989">
        <w:tblPrEx>
          <w:tblCellMar>
            <w:top w:w="0" w:type="dxa"/>
            <w:left w:w="0" w:type="dxa"/>
            <w:bottom w:w="0" w:type="dxa"/>
            <w:right w:w="0" w:type="dxa"/>
          </w:tblCellMar>
        </w:tblPrEx>
        <w:tc>
          <w:tcPr>
            <w:tcW w:w="1875" w:type="dxa"/>
            <w:tcMar>
              <w:top w:w="80" w:type="dxa"/>
              <w:left w:w="100" w:type="dxa"/>
              <w:bottom w:w="80" w:type="dxa"/>
              <w:right w:w="100" w:type="dxa"/>
            </w:tcMar>
          </w:tcPr>
          <w:p w:rsidR="00512989" w:rsidRDefault="00D76451">
            <w:pPr>
              <w:pStyle w:val="Compact"/>
            </w:pPr>
            <w:r>
              <w:t>Заздалегідь відокремлена зовнішня</w:t>
            </w:r>
          </w:p>
        </w:tc>
        <w:tc>
          <w:tcPr>
            <w:tcW w:w="2442" w:type="dxa"/>
            <w:tcMar>
              <w:top w:w="80" w:type="dxa"/>
              <w:left w:w="100" w:type="dxa"/>
              <w:bottom w:w="80" w:type="dxa"/>
              <w:right w:w="100" w:type="dxa"/>
            </w:tcMar>
          </w:tcPr>
          <w:p w:rsidR="00512989" w:rsidRDefault="00D76451">
            <w:pPr>
              <w:pStyle w:val="Compact"/>
            </w:pPr>
            <m:oMath>
              <m:r>
                <w:rPr>
                  <w:rFonts w:ascii="Cambria Math" w:hAnsi="Cambria Math"/>
                </w:rPr>
                <m:t>8</m:t>
              </m:r>
            </m:oMath>
            <w:r>
              <w:t xml:space="preserve"> нових джерел із </w:t>
            </w:r>
            <m:oMath>
              <m:r>
                <w:rPr>
                  <w:rFonts w:ascii="Cambria Math" w:hAnsi="Cambria Math"/>
                </w:rPr>
                <m:t>4</m:t>
              </m:r>
            </m:oMath>
            <w:r>
              <w:t xml:space="preserve"> пристроїв, </w:t>
            </w:r>
            <m:oMath>
              <m:r>
                <w:rPr>
                  <w:rFonts w:ascii="Cambria Math" w:hAnsi="Cambria Math"/>
                </w:rPr>
                <m:t>100</m:t>
              </m:r>
            </m:oMath>
            <w:r>
              <w:t xml:space="preserve"> базових фрагментів, </w:t>
            </w:r>
            <m:oMath>
              <m:r>
                <w:rPr>
                  <w:rFonts w:ascii="Cambria Math" w:hAnsi="Cambria Math"/>
                </w:rPr>
                <m:t>2 000</m:t>
              </m:r>
            </m:oMath>
            <w:r>
              <w:t xml:space="preserve"> об’єктів</w:t>
            </w:r>
          </w:p>
        </w:tc>
        <w:tc>
          <w:tcPr>
            <w:tcW w:w="2517" w:type="dxa"/>
            <w:tcMar>
              <w:top w:w="80" w:type="dxa"/>
              <w:left w:w="100" w:type="dxa"/>
              <w:bottom w:w="80" w:type="dxa"/>
              <w:right w:w="100" w:type="dxa"/>
            </w:tcMar>
          </w:tcPr>
          <w:p w:rsidR="00512989" w:rsidRDefault="00D76451">
            <w:pPr>
              <w:pStyle w:val="Compact"/>
            </w:pPr>
            <w:r>
              <w:t>Одноразова перевірка зафіксованої моделі узгодження</w:t>
            </w:r>
          </w:p>
        </w:tc>
        <w:tc>
          <w:tcPr>
            <w:tcW w:w="2520" w:type="dxa"/>
            <w:tcMar>
              <w:top w:w="80" w:type="dxa"/>
              <w:left w:w="100" w:type="dxa"/>
              <w:bottom w:w="80" w:type="dxa"/>
              <w:right w:w="100" w:type="dxa"/>
            </w:tcMar>
          </w:tcPr>
          <w:p w:rsidR="00512989" w:rsidRDefault="00D76451">
            <w:pPr>
              <w:pStyle w:val="Compact"/>
            </w:pPr>
            <w:r>
              <w:t>Оцінка зміни типів помилок і перенесення на нові пристрої без повторного визначення параметрів</w:t>
            </w:r>
          </w:p>
        </w:tc>
      </w:tr>
      <w:tr w:rsidR="00512989">
        <w:tblPrEx>
          <w:tblCellMar>
            <w:top w:w="0" w:type="dxa"/>
            <w:left w:w="0" w:type="dxa"/>
            <w:bottom w:w="0" w:type="dxa"/>
            <w:right w:w="0" w:type="dxa"/>
          </w:tblCellMar>
        </w:tblPrEx>
        <w:tc>
          <w:tcPr>
            <w:tcW w:w="1875" w:type="dxa"/>
            <w:tcMar>
              <w:top w:w="80" w:type="dxa"/>
              <w:left w:w="100" w:type="dxa"/>
              <w:bottom w:w="80" w:type="dxa"/>
              <w:right w:w="100" w:type="dxa"/>
            </w:tcMar>
          </w:tcPr>
          <w:p w:rsidR="00512989" w:rsidRDefault="00D76451">
            <w:pPr>
              <w:pStyle w:val="Compact"/>
            </w:pPr>
            <w:r>
              <w:t>Локальна перевірка станів</w:t>
            </w:r>
          </w:p>
        </w:tc>
        <w:tc>
          <w:tcPr>
            <w:tcW w:w="2442" w:type="dxa"/>
            <w:tcMar>
              <w:top w:w="80" w:type="dxa"/>
              <w:left w:w="100" w:type="dxa"/>
              <w:bottom w:w="80" w:type="dxa"/>
              <w:right w:w="100" w:type="dxa"/>
            </w:tcMar>
          </w:tcPr>
          <w:p w:rsidR="00512989" w:rsidRDefault="00D76451">
            <w:pPr>
              <w:pStyle w:val="Compact"/>
            </w:pPr>
            <m:oMath>
              <m:r>
                <w:rPr>
                  <w:rFonts w:ascii="Cambria Math" w:hAnsi="Cambria Math"/>
                </w:rPr>
                <m:t>10</m:t>
              </m:r>
            </m:oMath>
            <w:r>
              <w:t xml:space="preserve"> незмінних об’єктів п’яти форматів, </w:t>
            </w:r>
            <m:oMath>
              <m:r>
                <w:rPr>
                  <w:rFonts w:ascii="Cambria Math" w:hAnsi="Cambria Math"/>
                </w:rPr>
                <m:t>45</m:t>
              </m:r>
            </m:oMath>
            <w:r>
              <w:t xml:space="preserve"> сценарних спостережень</w:t>
            </w:r>
          </w:p>
        </w:tc>
        <w:tc>
          <w:tcPr>
            <w:tcW w:w="2517" w:type="dxa"/>
            <w:tcMar>
              <w:top w:w="80" w:type="dxa"/>
              <w:left w:w="100" w:type="dxa"/>
              <w:bottom w:w="80" w:type="dxa"/>
              <w:right w:w="100" w:type="dxa"/>
            </w:tcMar>
          </w:tcPr>
          <w:p w:rsidR="00512989" w:rsidRDefault="00D76451">
            <w:pPr>
              <w:pStyle w:val="Compact"/>
            </w:pPr>
            <w:r>
              <w:t xml:space="preserve">Перевірка переходів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відмов, повтору, відновлення й чотирипроцесного запуску</w:t>
            </w:r>
          </w:p>
        </w:tc>
        <w:tc>
          <w:tcPr>
            <w:tcW w:w="2520" w:type="dxa"/>
            <w:tcMar>
              <w:top w:w="80" w:type="dxa"/>
              <w:left w:w="100" w:type="dxa"/>
              <w:bottom w:w="80" w:type="dxa"/>
              <w:right w:w="100" w:type="dxa"/>
            </w:tcMar>
          </w:tcPr>
          <w:p w:rsidR="00512989" w:rsidRDefault="00D76451">
            <w:pPr>
              <w:pStyle w:val="Compact"/>
            </w:pPr>
            <w:r>
              <w:t>Підтвердження локальної прототипної реалізації без висновку про розподілений промисловий контур</w:t>
            </w:r>
          </w:p>
        </w:tc>
      </w:tr>
    </w:tbl>
    <w:p w:rsidR="00512989" w:rsidRDefault="00D76451">
      <w:pPr>
        <w:pStyle w:val="BodyText"/>
      </w:pPr>
      <w:r>
        <w:t>Загальну організацію дослідження показано на рис. 4.1. Послідовність від попередньої експериментальної серії до заздалегідь відокремленої зовнішньої перевірки відображає не накопичення дедалі вищих показників, а перевірку початкового результату за жорсткіших умов. Негативний зовнішній результат гілки спектрального та зорового аналізу збережено як самостійний науковий результат, оскільки саме він визначив подальшу процедуру.</w:t>
      </w:r>
    </w:p>
    <w:p w:rsidR="00512989" w:rsidRDefault="00D76451">
      <w:pPr>
        <w:pStyle w:val="BodyText"/>
        <w:keepNext/>
        <w:spacing w:before="120" w:after="60"/>
        <w:ind w:firstLine="0"/>
        <w:jc w:val="center"/>
      </w:pPr>
      <w:r>
        <w:rPr>
          <w:noProof/>
        </w:rPr>
        <w:drawing>
          <wp:inline distT="0" distB="0" distL="0" distR="0">
            <wp:extent cx="4592876" cy="1590805"/>
            <wp:effectExtent l="0" t="0" r="0" b="0"/>
            <wp:docPr id="107" name="Picture" descr="image"/>
            <wp:cNvGraphicFramePr/>
            <a:graphic xmlns:a="http://schemas.openxmlformats.org/drawingml/2006/main">
              <a:graphicData uri="http://schemas.openxmlformats.org/drawingml/2006/picture">
                <pic:pic xmlns:pic="http://schemas.openxmlformats.org/drawingml/2006/picture">
                  <pic:nvPicPr>
                    <pic:cNvPr id="108" name="Picture" descr="tmp/docx_conversion/generated_figures/fig_4_1_experimental_setup.png"/>
                    <pic:cNvPicPr>
                      <a:picLocks noChangeAspect="1" noChangeArrowheads="1"/>
                    </pic:cNvPicPr>
                  </pic:nvPicPr>
                  <pic:blipFill>
                    <a:blip r:embed="rId31"/>
                    <a:stretch>
                      <a:fillRect/>
                    </a:stretch>
                  </pic:blipFill>
                  <pic:spPr bwMode="auto">
                    <a:xfrm>
                      <a:off x="0" y="0"/>
                      <a:ext cx="4592876" cy="1590805"/>
                    </a:xfrm>
                    <a:prstGeom prst="rect">
                      <a:avLst/>
                    </a:prstGeom>
                    <a:noFill/>
                    <a:ln w="9525">
                      <a:noFill/>
                      <a:headEnd/>
                      <a:tailEnd/>
                    </a:ln>
                  </pic:spPr>
                </pic:pic>
              </a:graphicData>
            </a:graphic>
          </wp:inline>
        </w:drawing>
      </w:r>
    </w:p>
    <w:p w:rsidR="00512989" w:rsidRDefault="00D76451">
      <w:pPr>
        <w:pStyle w:val="Caption"/>
      </w:pPr>
      <w:r>
        <w:t>Рисунок 4.1 — Послідовність експериментальних серій дослідження</w:t>
      </w:r>
    </w:p>
    <w:p w:rsidR="00512989" w:rsidRDefault="00D76451">
      <w:pPr>
        <w:pStyle w:val="BodyText"/>
      </w:pPr>
      <w:r>
        <w:t xml:space="preserve">Об’єктом кількісної перевірки є детермінована частина методу аналізу спектральних, зорових і структурних ознак, представлена числовими конфігураціями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а також скорочена модель другого рівня для узгодження статичних оцінок, яку далі названо моделлю узгодження статичних оцінок. Вона опрацьовує три вихідні оцінки першого методу, дві їхні розбіжності та ознаку формату. Параметри цієї моделі визначали за навчальною частиною, однак вона узгоджує лише вже сформовані статичні свідчення й не замінює повного методу поведінкового узгодження. Причинно пов’язані журнали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повне представлення </w:t>
      </w:r>
      <m:oMath>
        <m:sSub>
          <m:sSubPr>
            <m:ctrlPr>
              <w:rPr>
                <w:rFonts w:ascii="Cambria Math" w:hAnsi="Cambria Math"/>
              </w:rPr>
            </m:ctrlPr>
          </m:sSubPr>
          <m:e>
            <m:r>
              <w:rPr>
                <w:rFonts w:ascii="Cambria Math" w:hAnsi="Cambria Math"/>
              </w:rPr>
              <m:t>Z</m:t>
            </m:r>
          </m:e>
          <m:sub>
            <m:r>
              <w:rPr>
                <w:rFonts w:ascii="Cambria Math" w:hAnsi="Cambria Math"/>
              </w:rPr>
              <m:t>b</m:t>
            </m:r>
          </m:sub>
        </m:sSub>
      </m:oMath>
      <w:r>
        <w:t>, кодувальник послідовностей і перехресне зіставлення у проведених серіях не формувалися.</w:t>
      </w:r>
    </w:p>
    <w:p w:rsidR="00512989" w:rsidRDefault="00D76451">
      <w:pPr>
        <w:pStyle w:val="BodyText"/>
      </w:pPr>
      <w:r>
        <w:t>Відповідність між формальними результатами розділів 2 і 3 та фактичними об’єктами перевірки наведено в табл. 4.2. Вона відокремлює кількісно оцінені числові представлення від складників, для яких у наявному корпусі встановлено лише формальну структуру або часткову реєстрацію.</w:t>
      </w:r>
    </w:p>
    <w:p w:rsidR="00512989" w:rsidRDefault="00D76451">
      <w:pPr>
        <w:pStyle w:val="Caption"/>
        <w:keepNext/>
      </w:pPr>
      <w:r>
        <w:t>Таблиця 4.2 — Простежуваність формальних результатів та їх експериментальної перевірки</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194"/>
        <w:gridCol w:w="2577"/>
        <w:gridCol w:w="2791"/>
        <w:gridCol w:w="2792"/>
      </w:tblGrid>
      <w:tr w:rsidR="00512989">
        <w:tblPrEx>
          <w:tblCellMar>
            <w:top w:w="0" w:type="dxa"/>
            <w:left w:w="0" w:type="dxa"/>
            <w:bottom w:w="0" w:type="dxa"/>
            <w:right w:w="0" w:type="dxa"/>
          </w:tblCellMar>
        </w:tblPrEx>
        <w:trPr>
          <w:tblHeader/>
        </w:trPr>
        <w:tc>
          <w:tcPr>
            <w:tcW w:w="1194" w:type="dxa"/>
            <w:tcMar>
              <w:top w:w="80" w:type="dxa"/>
              <w:left w:w="100" w:type="dxa"/>
              <w:bottom w:w="80" w:type="dxa"/>
              <w:right w:w="100" w:type="dxa"/>
            </w:tcMar>
            <w:vAlign w:val="center"/>
          </w:tcPr>
          <w:p w:rsidR="00512989" w:rsidRDefault="00D76451">
            <w:pPr>
              <w:pStyle w:val="Compact"/>
            </w:pPr>
            <w:r>
              <w:rPr>
                <w:b/>
              </w:rPr>
              <w:t>Формальний результат</w:t>
            </w:r>
          </w:p>
        </w:tc>
        <w:tc>
          <w:tcPr>
            <w:tcW w:w="2577" w:type="dxa"/>
            <w:tcMar>
              <w:top w:w="80" w:type="dxa"/>
              <w:left w:w="100" w:type="dxa"/>
              <w:bottom w:w="80" w:type="dxa"/>
              <w:right w:w="100" w:type="dxa"/>
            </w:tcMar>
            <w:vAlign w:val="center"/>
          </w:tcPr>
          <w:p w:rsidR="00512989" w:rsidRDefault="00D76451">
            <w:pPr>
              <w:pStyle w:val="Compact"/>
            </w:pPr>
            <w:r>
              <w:rPr>
                <w:b/>
              </w:rPr>
              <w:t>Експериментальний відповідник</w:t>
            </w:r>
          </w:p>
        </w:tc>
        <w:tc>
          <w:tcPr>
            <w:tcW w:w="2791" w:type="dxa"/>
            <w:tcMar>
              <w:top w:w="80" w:type="dxa"/>
              <w:left w:w="100" w:type="dxa"/>
              <w:bottom w:w="80" w:type="dxa"/>
              <w:right w:w="100" w:type="dxa"/>
            </w:tcMar>
            <w:vAlign w:val="center"/>
          </w:tcPr>
          <w:p w:rsidR="00512989" w:rsidRDefault="00D76451">
            <w:pPr>
              <w:pStyle w:val="Compact"/>
            </w:pPr>
            <w:r>
              <w:rPr>
                <w:b/>
              </w:rPr>
              <w:t>Наявна доказова опора</w:t>
            </w:r>
          </w:p>
        </w:tc>
        <w:tc>
          <w:tcPr>
            <w:tcW w:w="2792" w:type="dxa"/>
            <w:tcMar>
              <w:top w:w="80" w:type="dxa"/>
              <w:left w:w="100" w:type="dxa"/>
              <w:bottom w:w="80" w:type="dxa"/>
              <w:right w:w="100" w:type="dxa"/>
            </w:tcMar>
            <w:vAlign w:val="center"/>
          </w:tcPr>
          <w:p w:rsidR="00512989" w:rsidRDefault="00D76451">
            <w:pPr>
              <w:pStyle w:val="Compact"/>
            </w:pPr>
            <w:r>
              <w:rPr>
                <w:b/>
              </w:rPr>
              <w:t>Межа підтвердження</w:t>
            </w:r>
          </w:p>
        </w:tc>
      </w:tr>
      <w:tr w:rsidR="00512989">
        <w:tblPrEx>
          <w:tblCellMar>
            <w:top w:w="0" w:type="dxa"/>
            <w:left w:w="0" w:type="dxa"/>
            <w:bottom w:w="0" w:type="dxa"/>
            <w:right w:w="0" w:type="dxa"/>
          </w:tblCellMar>
        </w:tblPrEx>
        <w:tc>
          <w:tcPr>
            <w:tcW w:w="1194"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Z</m:t>
                  </m:r>
                </m:e>
                <m:sub>
                  <m:r>
                    <w:rPr>
                      <w:rFonts w:ascii="Cambria Math" w:hAnsi="Cambria Math"/>
                    </w:rPr>
                    <m:t>s</m:t>
                  </m:r>
                </m:sub>
              </m:sSub>
            </m:oMath>
            <w:r>
              <w:t>​</w:t>
            </w:r>
          </w:p>
        </w:tc>
        <w:tc>
          <w:tcPr>
            <w:tcW w:w="2577" w:type="dxa"/>
            <w:tcMar>
              <w:top w:w="80" w:type="dxa"/>
              <w:left w:w="100" w:type="dxa"/>
              <w:bottom w:w="80" w:type="dxa"/>
              <w:right w:w="100" w:type="dxa"/>
            </w:tcMar>
          </w:tcPr>
          <w:p w:rsidR="00512989" w:rsidRDefault="00D76451">
            <w:pPr>
              <w:pStyle w:val="Compact"/>
            </w:pPr>
            <w:r>
              <w:t>Дев’ять структурних ознак і структурна оцінка</w:t>
            </w:r>
          </w:p>
        </w:tc>
        <w:tc>
          <w:tcPr>
            <w:tcW w:w="2791" w:type="dxa"/>
            <w:tcMar>
              <w:top w:w="80" w:type="dxa"/>
              <w:left w:w="100" w:type="dxa"/>
              <w:bottom w:w="80" w:type="dxa"/>
              <w:right w:w="100" w:type="dxa"/>
            </w:tcMar>
          </w:tcPr>
          <w:p w:rsidR="00512989" w:rsidRDefault="00D76451">
            <w:pPr>
              <w:pStyle w:val="Compact"/>
            </w:pPr>
            <w:r>
              <w:t>Агреговані підсумки внутрішньої та пооб’єктні записи зовнішніх класифікаційних серій, форматне й ресурсне зіставлення</w:t>
            </w:r>
          </w:p>
        </w:tc>
        <w:tc>
          <w:tcPr>
            <w:tcW w:w="2792" w:type="dxa"/>
            <w:tcMar>
              <w:top w:w="80" w:type="dxa"/>
              <w:left w:w="100" w:type="dxa"/>
              <w:bottom w:w="80" w:type="dxa"/>
              <w:right w:w="100" w:type="dxa"/>
            </w:tcMar>
          </w:tcPr>
          <w:p w:rsidR="00512989" w:rsidRDefault="00D76451">
            <w:pPr>
              <w:pStyle w:val="Compact"/>
            </w:pPr>
            <w:r>
              <w:t xml:space="preserve">Не охоплено всі допустимі варіанти контейнерів; локалізацію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окремо не оцінено</w:t>
            </w:r>
          </w:p>
        </w:tc>
      </w:tr>
      <w:tr w:rsidR="00512989">
        <w:tblPrEx>
          <w:tblCellMar>
            <w:top w:w="0" w:type="dxa"/>
            <w:left w:w="0" w:type="dxa"/>
            <w:bottom w:w="0" w:type="dxa"/>
            <w:right w:w="0" w:type="dxa"/>
          </w:tblCellMar>
        </w:tblPrEx>
        <w:tc>
          <w:tcPr>
            <w:tcW w:w="1194"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Z</m:t>
                  </m:r>
                </m:e>
                <m:sub>
                  <m:r>
                    <w:rPr>
                      <w:rFonts w:ascii="Cambria Math" w:hAnsi="Cambria Math"/>
                    </w:rPr>
                    <m:t>v</m:t>
                  </m:r>
                </m:sub>
              </m:sSub>
            </m:oMath>
            <w:r>
              <w:t>​</w:t>
            </w:r>
          </w:p>
        </w:tc>
        <w:tc>
          <w:tcPr>
            <w:tcW w:w="2577" w:type="dxa"/>
            <w:tcMar>
              <w:top w:w="80" w:type="dxa"/>
              <w:left w:w="100" w:type="dxa"/>
              <w:bottom w:w="80" w:type="dxa"/>
              <w:right w:w="100" w:type="dxa"/>
            </w:tcMar>
          </w:tcPr>
          <w:p w:rsidR="00512989" w:rsidRDefault="00D76451">
            <w:pPr>
              <w:pStyle w:val="Compact"/>
            </w:pPr>
            <w:r>
              <w:t>Шістнадцять спектральних і зорових ознак та відповідна оцінка</w:t>
            </w:r>
          </w:p>
        </w:tc>
        <w:tc>
          <w:tcPr>
            <w:tcW w:w="2791" w:type="dxa"/>
            <w:tcMar>
              <w:top w:w="80" w:type="dxa"/>
              <w:left w:w="100" w:type="dxa"/>
              <w:bottom w:w="80" w:type="dxa"/>
              <w:right w:w="100" w:type="dxa"/>
            </w:tcMar>
          </w:tcPr>
          <w:p w:rsidR="00512989" w:rsidRDefault="00D76451">
            <w:pPr>
              <w:pStyle w:val="Compact"/>
            </w:pPr>
            <w:r>
              <w:t>Агреговані підсумки внутрішньої та пооб’єктні записи зовнішніх серій, перевірка на п’яти форматах і парна перевірка розкодованої відмінності</w:t>
            </w:r>
          </w:p>
        </w:tc>
        <w:tc>
          <w:tcPr>
            <w:tcW w:w="2792" w:type="dxa"/>
            <w:tcMar>
              <w:top w:w="80" w:type="dxa"/>
              <w:left w:w="100" w:type="dxa"/>
              <w:bottom w:w="80" w:type="dxa"/>
              <w:right w:w="100" w:type="dxa"/>
            </w:tcMar>
          </w:tcPr>
          <w:p w:rsidR="00512989" w:rsidRDefault="00D76451">
            <w:pPr>
              <w:pStyle w:val="Compact"/>
            </w:pPr>
            <w:r>
              <w:t xml:space="preserve">Підтверджено збереження ненульової розкодованої відмінності, але не первинної просторово-часової локалізації;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окремо не оцінено</w:t>
            </w:r>
          </w:p>
        </w:tc>
      </w:tr>
      <w:tr w:rsidR="00512989">
        <w:tblPrEx>
          <w:tblCellMar>
            <w:top w:w="0" w:type="dxa"/>
            <w:left w:w="0" w:type="dxa"/>
            <w:bottom w:w="0" w:type="dxa"/>
            <w:right w:w="0" w:type="dxa"/>
          </w:tblCellMar>
        </w:tblPrEx>
        <w:tc>
          <w:tcPr>
            <w:tcW w:w="1194"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Z</m:t>
                  </m:r>
                </m:e>
                <m:sub>
                  <m:r>
                    <w:rPr>
                      <w:rFonts w:ascii="Cambria Math" w:hAnsi="Cambria Math"/>
                    </w:rPr>
                    <m:t>c</m:t>
                  </m:r>
                </m:sub>
              </m:sSub>
            </m:oMath>
            <w:r>
              <w:t>​</w:t>
            </w:r>
          </w:p>
        </w:tc>
        <w:tc>
          <w:tcPr>
            <w:tcW w:w="2577" w:type="dxa"/>
            <w:tcMar>
              <w:top w:w="80" w:type="dxa"/>
              <w:left w:w="100" w:type="dxa"/>
              <w:bottom w:w="80" w:type="dxa"/>
              <w:right w:w="100" w:type="dxa"/>
            </w:tcMar>
          </w:tcPr>
          <w:p w:rsidR="00512989" w:rsidRDefault="00D76451">
            <w:pPr>
              <w:pStyle w:val="Compact"/>
            </w:pPr>
            <w:r>
              <w:t>Проєкція з 24 ознак без дублювання ознаки відеоконтексту</w:t>
            </w:r>
          </w:p>
        </w:tc>
        <w:tc>
          <w:tcPr>
            <w:tcW w:w="2791" w:type="dxa"/>
            <w:tcMar>
              <w:top w:w="80" w:type="dxa"/>
              <w:left w:w="100" w:type="dxa"/>
              <w:bottom w:w="80" w:type="dxa"/>
              <w:right w:w="100" w:type="dxa"/>
            </w:tcMar>
          </w:tcPr>
          <w:p w:rsidR="00512989" w:rsidRDefault="00D76451">
            <w:pPr>
              <w:pStyle w:val="Compact"/>
            </w:pPr>
            <w:r>
              <w:t xml:space="preserve">Агреговане внутрішнє порівняння з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v</m:t>
                  </m:r>
                </m:sub>
              </m:sSub>
            </m:oMath>
            <w:r>
              <w:t>, пооб’єктне зовнішнє перенесення та ресурсне вимірювання</w:t>
            </w:r>
          </w:p>
        </w:tc>
        <w:tc>
          <w:tcPr>
            <w:tcW w:w="2792" w:type="dxa"/>
            <w:tcMar>
              <w:top w:w="80" w:type="dxa"/>
              <w:left w:w="100" w:type="dxa"/>
              <w:bottom w:w="80" w:type="dxa"/>
              <w:right w:w="100" w:type="dxa"/>
            </w:tcMar>
          </w:tcPr>
          <w:p w:rsidR="00512989" w:rsidRDefault="00D76451">
            <w:pPr>
              <w:pStyle w:val="Compact"/>
            </w:pPr>
            <w:r>
              <w:t xml:space="preserve">Перевірено властивості числового вектора, а не повного структурованого опису </w:t>
            </w:r>
            <m:oMath>
              <m:r>
                <w:rPr>
                  <w:rFonts w:ascii="Cambria Math" w:hAnsi="Cambria Math"/>
                </w:rPr>
                <m:t>H</m:t>
              </m:r>
            </m:oMath>
            <w:r>
              <w:t>; внутрішні неперервні оцінки не збережено</w:t>
            </w:r>
          </w:p>
        </w:tc>
      </w:tr>
      <w:tr w:rsidR="00512989">
        <w:tblPrEx>
          <w:tblCellMar>
            <w:top w:w="0" w:type="dxa"/>
            <w:left w:w="0" w:type="dxa"/>
            <w:bottom w:w="0" w:type="dxa"/>
            <w:right w:w="0" w:type="dxa"/>
          </w:tblCellMar>
        </w:tblPrEx>
        <w:tc>
          <w:tcPr>
            <w:tcW w:w="1194" w:type="dxa"/>
            <w:tcMar>
              <w:top w:w="80" w:type="dxa"/>
              <w:left w:w="100" w:type="dxa"/>
              <w:bottom w:w="80" w:type="dxa"/>
              <w:right w:w="100" w:type="dxa"/>
            </w:tcMar>
          </w:tcPr>
          <w:p w:rsidR="00512989" w:rsidRDefault="00D76451">
            <w:pPr>
              <w:pStyle w:val="Compact"/>
            </w:pPr>
            <m:oMath>
              <m:r>
                <w:rPr>
                  <w:rFonts w:ascii="Cambria Math" w:hAnsi="Cambria Math"/>
                </w:rPr>
                <m:t>H</m:t>
              </m:r>
            </m:oMath>
            <w:r>
              <w:t>​</w:t>
            </w:r>
          </w:p>
        </w:tc>
        <w:tc>
          <w:tcPr>
            <w:tcW w:w="2577" w:type="dxa"/>
            <w:tcMar>
              <w:top w:w="80" w:type="dxa"/>
              <w:left w:w="100" w:type="dxa"/>
              <w:bottom w:w="80" w:type="dxa"/>
              <w:right w:w="100" w:type="dxa"/>
            </w:tcMar>
          </w:tcPr>
          <w:p w:rsidR="00512989" w:rsidRDefault="00D76451">
            <w:pPr>
              <w:pStyle w:val="Compact"/>
            </w:pPr>
            <w:r>
              <w:t>Пооб’єктні ознаки, оцінки, ідентифікатори, контрольні суми та частина супровідних відомостей зовнішніх серій</w:t>
            </w:r>
          </w:p>
        </w:tc>
        <w:tc>
          <w:tcPr>
            <w:tcW w:w="2791" w:type="dxa"/>
            <w:tcMar>
              <w:top w:w="80" w:type="dxa"/>
              <w:left w:w="100" w:type="dxa"/>
              <w:bottom w:w="80" w:type="dxa"/>
              <w:right w:w="100" w:type="dxa"/>
            </w:tcMar>
          </w:tcPr>
          <w:p w:rsidR="00512989" w:rsidRDefault="00D76451">
            <w:pPr>
              <w:pStyle w:val="Compact"/>
            </w:pPr>
            <w:r>
              <w:t>Зовнішні реєстри підтверджують зв’язок об’єктів, ознак, оцінок і версії набору параметрів</w:t>
            </w:r>
          </w:p>
        </w:tc>
        <w:tc>
          <w:tcPr>
            <w:tcW w:w="2792" w:type="dxa"/>
            <w:tcMar>
              <w:top w:w="80" w:type="dxa"/>
              <w:left w:w="100" w:type="dxa"/>
              <w:bottom w:w="80" w:type="dxa"/>
              <w:right w:w="100" w:type="dxa"/>
            </w:tcMar>
          </w:tcPr>
          <w:p w:rsidR="00512989" w:rsidRDefault="00D76451">
            <w:pPr>
              <w:pStyle w:val="Compact"/>
            </w:pPr>
            <w:r>
              <w:t xml:space="preserve">Повного внутрішнього реєстру немає; не проведено спільної кількісної перевірки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і повного складу </w:t>
            </w:r>
            <m:oMath>
              <m:sSub>
                <m:sSubPr>
                  <m:ctrlPr>
                    <w:rPr>
                      <w:rFonts w:ascii="Cambria Math" w:hAnsi="Cambria Math"/>
                    </w:rPr>
                  </m:ctrlPr>
                </m:sSubPr>
                <m:e>
                  <m:r>
                    <w:rPr>
                      <w:rFonts w:ascii="Cambria Math" w:hAnsi="Cambria Math"/>
                    </w:rPr>
                    <m:t>C</m:t>
                  </m:r>
                </m:e>
                <m:sub>
                  <m:r>
                    <w:rPr>
                      <w:rFonts w:ascii="Cambria Math" w:hAnsi="Cambria Math"/>
                    </w:rPr>
                    <m:t>H</m:t>
                  </m:r>
                </m:sub>
              </m:sSub>
            </m:oMath>
          </w:p>
        </w:tc>
      </w:tr>
      <w:tr w:rsidR="00512989">
        <w:tblPrEx>
          <w:tblCellMar>
            <w:top w:w="0" w:type="dxa"/>
            <w:left w:w="0" w:type="dxa"/>
            <w:bottom w:w="0" w:type="dxa"/>
            <w:right w:w="0" w:type="dxa"/>
          </w:tblCellMar>
        </w:tblPrEx>
        <w:tc>
          <w:tcPr>
            <w:tcW w:w="1194"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і </w:t>
            </w:r>
            <m:oMath>
              <m:r>
                <w:rPr>
                  <w:rFonts w:ascii="Cambria Math" w:hAnsi="Cambria Math"/>
                </w:rPr>
                <m:t>Z</m:t>
              </m:r>
            </m:oMath>
          </w:p>
        </w:tc>
        <w:tc>
          <w:tcPr>
            <w:tcW w:w="2577" w:type="dxa"/>
            <w:tcMar>
              <w:top w:w="80" w:type="dxa"/>
              <w:left w:w="100" w:type="dxa"/>
              <w:bottom w:w="80" w:type="dxa"/>
              <w:right w:w="100" w:type="dxa"/>
            </w:tcMar>
          </w:tcPr>
          <w:p w:rsidR="00512989" w:rsidRDefault="00D76451">
            <w:pPr>
              <w:pStyle w:val="Compact"/>
            </w:pPr>
            <w:r>
              <w:t>Повного експериментального відповідника немає</w:t>
            </w:r>
          </w:p>
        </w:tc>
        <w:tc>
          <w:tcPr>
            <w:tcW w:w="2791" w:type="dxa"/>
            <w:tcMar>
              <w:top w:w="80" w:type="dxa"/>
              <w:left w:w="100" w:type="dxa"/>
              <w:bottom w:w="80" w:type="dxa"/>
              <w:right w:w="100" w:type="dxa"/>
            </w:tcMar>
          </w:tcPr>
          <w:p w:rsidR="00512989" w:rsidRDefault="00D76451">
            <w:pPr>
              <w:pStyle w:val="Compact"/>
            </w:pPr>
            <w:r>
              <w:t>Формалізовано причинний допуск, явні правила, маски та структуру інтеграції</w:t>
            </w:r>
          </w:p>
        </w:tc>
        <w:tc>
          <w:tcPr>
            <w:tcW w:w="2792" w:type="dxa"/>
            <w:tcMar>
              <w:top w:w="80" w:type="dxa"/>
              <w:left w:w="100" w:type="dxa"/>
              <w:bottom w:w="80" w:type="dxa"/>
              <w:right w:w="100" w:type="dxa"/>
            </w:tcMar>
          </w:tcPr>
          <w:p w:rsidR="00512989" w:rsidRDefault="00D76451">
            <w:pPr>
              <w:pStyle w:val="Compact"/>
            </w:pPr>
            <w:r>
              <w:t>Причинно пов’язаних журналів не сформовано; кількісні властивості повного другого методу не встановлено</w:t>
            </w:r>
          </w:p>
        </w:tc>
      </w:tr>
      <w:tr w:rsidR="00512989">
        <w:tblPrEx>
          <w:tblCellMar>
            <w:top w:w="0" w:type="dxa"/>
            <w:left w:w="0" w:type="dxa"/>
            <w:bottom w:w="0" w:type="dxa"/>
            <w:right w:w="0" w:type="dxa"/>
          </w:tblCellMar>
        </w:tblPrEx>
        <w:tc>
          <w:tcPr>
            <w:tcW w:w="1194"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S</m:t>
                  </m:r>
                </m:e>
                <m:sub>
                  <m:r>
                    <w:rPr>
                      <w:rFonts w:ascii="Cambria Math" w:hAnsi="Cambria Math"/>
                    </w:rPr>
                    <m:t>5</m:t>
                  </m:r>
                </m:sub>
              </m:sSub>
            </m:oMath>
          </w:p>
        </w:tc>
        <w:tc>
          <w:tcPr>
            <w:tcW w:w="2577" w:type="dxa"/>
            <w:tcMar>
              <w:top w:w="80" w:type="dxa"/>
              <w:left w:w="100" w:type="dxa"/>
              <w:bottom w:w="80" w:type="dxa"/>
              <w:right w:w="100" w:type="dxa"/>
            </w:tcMar>
          </w:tcPr>
          <w:p w:rsidR="00512989" w:rsidRDefault="00D76451">
            <w:pPr>
              <w:pStyle w:val="Compact"/>
            </w:pPr>
            <w:r>
              <w:t xml:space="preserve">Машинозчитувані записи локального прототипу зі станами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p>
        </w:tc>
        <w:tc>
          <w:tcPr>
            <w:tcW w:w="2791" w:type="dxa"/>
            <w:tcMar>
              <w:top w:w="80" w:type="dxa"/>
              <w:left w:w="100" w:type="dxa"/>
              <w:bottom w:w="80" w:type="dxa"/>
              <w:right w:w="100" w:type="dxa"/>
            </w:tcMar>
          </w:tcPr>
          <w:p w:rsidR="00512989" w:rsidRDefault="00D76451">
            <w:pPr>
              <w:pStyle w:val="Compact"/>
            </w:pPr>
            <w:r>
              <w:t xml:space="preserve">Перевірено незмінність входу, розділення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і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атомарний запис </w:t>
            </w:r>
            <m:oMath>
              <m:sSub>
                <m:sSubPr>
                  <m:ctrlPr>
                    <w:rPr>
                      <w:rFonts w:ascii="Cambria Math" w:hAnsi="Cambria Math"/>
                    </w:rPr>
                  </m:ctrlPr>
                </m:sSubPr>
                <m:e>
                  <m:r>
                    <w:rPr>
                      <w:rFonts w:ascii="Cambria Math" w:hAnsi="Cambria Math"/>
                    </w:rPr>
                    <m:t>S</m:t>
                  </m:r>
                </m:e>
                <m:sub>
                  <m:r>
                    <w:rPr>
                      <w:rFonts w:ascii="Cambria Math" w:hAnsi="Cambria Math"/>
                    </w:rPr>
                    <m:t>5</m:t>
                  </m:r>
                </m:sub>
              </m:sSub>
            </m:oMath>
            <w:r>
              <w:t>, дві технічні відмови, повтор, відновлення та чотирипроцесний запуск</w:t>
            </w:r>
          </w:p>
        </w:tc>
        <w:tc>
          <w:tcPr>
            <w:tcW w:w="2792" w:type="dxa"/>
            <w:tcMar>
              <w:top w:w="80" w:type="dxa"/>
              <w:left w:w="100" w:type="dxa"/>
              <w:bottom w:w="80" w:type="dxa"/>
              <w:right w:w="100" w:type="dxa"/>
            </w:tcMar>
          </w:tcPr>
          <w:p w:rsidR="00512989" w:rsidRDefault="00D76451">
            <w:pPr>
              <w:pStyle w:val="Compact"/>
            </w:pPr>
            <w:r>
              <w:t>Не виконано реконструкцію, зовнішні приписи, розподілену чергу, мережеве передавання й тривале навантаження</w:t>
            </w:r>
          </w:p>
        </w:tc>
      </w:tr>
    </w:tbl>
    <w:p w:rsidR="00512989" w:rsidRDefault="00D76451">
      <w:pPr>
        <w:pStyle w:val="BodyText"/>
      </w:pPr>
      <w:r>
        <w:t>Таке обмеження не применшує одержаних результатів, а визначає їх точний зміст. Висновок про статичний опис не можна переносити на всю мультимодальну технологію, однак послідовність внутрішньої й зовнішніх серій дає змогу перевірити, чи зберігається спостережувана доповнювальність ознак після зміни походження даних. Для виконання поставлених завдань використано кілька неперетинних наборів, які відрізняються складом первинних записів і допустимою силою висновку.</w:t>
      </w:r>
    </w:p>
    <w:p w:rsidR="00512989" w:rsidRDefault="00D76451">
      <w:pPr>
        <w:pStyle w:val="Heading2"/>
      </w:pPr>
      <w:bookmarkStart w:id="74" w:name="Xfb240832243513ad45a2b6cdc09a174ac0400c0"/>
      <w:bookmarkStart w:id="75" w:name="_Toc238466188"/>
      <w:bookmarkEnd w:id="72"/>
      <w:r>
        <w:rPr>
          <w:rStyle w:val="SectionNumber"/>
          <w:rFonts w:eastAsiaTheme="majorEastAsia"/>
        </w:rPr>
        <w:t>4.2</w:t>
      </w:r>
      <w:r>
        <w:tab/>
        <w:t>Формування експериментального набору даних і середовища досліджень</w:t>
      </w:r>
      <w:bookmarkEnd w:id="75"/>
    </w:p>
    <w:p w:rsidR="00512989" w:rsidRDefault="00D76451">
      <w:pPr>
        <w:pStyle w:val="FirstParagraph"/>
      </w:pPr>
      <w:r>
        <w:t xml:space="preserve">За збереженим підсумковим описом основний внутрішній набір сформовано спеціально для перевірки детермінованих складників першого методу. Вихідною одиницею була первинна група, яка поєднувала об’єкт без контрольованої зміни та похідний від нього об’єкт із заданим відхиленням. Завдяки цьому рішення для двох версій можна було зіставляти, не втрачаючи відомостей про спільне походження. В описі зафіксовано </w:t>
      </w:r>
      <m:oMath>
        <m:r>
          <w:rPr>
            <w:rFonts w:ascii="Cambria Math" w:hAnsi="Cambria Math"/>
          </w:rPr>
          <m:t>200</m:t>
        </m:r>
      </m:oMath>
      <w:r>
        <w:t xml:space="preserve"> первинних груп: </w:t>
      </w:r>
      <m:oMath>
        <m:r>
          <w:rPr>
            <w:rFonts w:ascii="Cambria Math" w:hAnsi="Cambria Math"/>
          </w:rPr>
          <m:t>160</m:t>
        </m:r>
      </m:oMath>
      <w:r>
        <w:t xml:space="preserve"> груп PNG і </w:t>
      </w:r>
      <m:oMath>
        <m:r>
          <w:rPr>
            <w:rFonts w:ascii="Cambria Math" w:hAnsi="Cambria Math"/>
          </w:rPr>
          <m:t>40</m:t>
        </m:r>
      </m:oMath>
      <w:r>
        <w:t xml:space="preserve"> груп MP4. Кожна група містила два об’єкти, тому повідомлений повний обсяг набору становив </w:t>
      </w:r>
      <m:oMath>
        <m:r>
          <w:rPr>
            <w:rFonts w:ascii="Cambria Math" w:hAnsi="Cambria Math"/>
          </w:rPr>
          <m:t>400</m:t>
        </m:r>
      </m:oMath>
      <w:r>
        <w:t>.</w:t>
      </w:r>
    </w:p>
    <w:p w:rsidR="00512989" w:rsidRDefault="00D76451">
      <w:pPr>
        <w:pStyle w:val="BodyText"/>
      </w:pPr>
      <w:r>
        <w:t xml:space="preserve">Базові зображення сформовано з гармонічних складників, шумових реалізацій і геометричних фігур. Розмір PNG дорівнював </w:t>
      </w:r>
      <m:oMath>
        <m:r>
          <w:rPr>
            <w:rFonts w:ascii="Cambria Math" w:hAnsi="Cambria Math"/>
          </w:rPr>
          <m:t>256</m:t>
        </m:r>
        <m:r>
          <m:rPr>
            <m:sty m:val="p"/>
          </m:rPr>
          <w:rPr>
            <w:rFonts w:ascii="Cambria Math" w:hAnsi="Cambria Math"/>
          </w:rPr>
          <m:t>×</m:t>
        </m:r>
        <m:r>
          <w:rPr>
            <w:rFonts w:ascii="Cambria Math" w:hAnsi="Cambria Math"/>
          </w:rPr>
          <m:t>256</m:t>
        </m:r>
      </m:oMath>
      <w:r>
        <w:t xml:space="preserve"> пікселів. Відео мало розмір кадру </w:t>
      </w:r>
      <m:oMath>
        <m:r>
          <w:rPr>
            <w:rFonts w:ascii="Cambria Math" w:hAnsi="Cambria Math"/>
          </w:rPr>
          <m:t>160</m:t>
        </m:r>
        <m:r>
          <m:rPr>
            <m:sty m:val="p"/>
          </m:rPr>
          <w:rPr>
            <w:rFonts w:ascii="Cambria Math" w:hAnsi="Cambria Math"/>
          </w:rPr>
          <m:t>×</m:t>
        </m:r>
        <m:r>
          <w:rPr>
            <w:rFonts w:ascii="Cambria Math" w:hAnsi="Cambria Math"/>
          </w:rPr>
          <m:t>120</m:t>
        </m:r>
      </m:oMath>
      <w:r>
        <w:t xml:space="preserve"> пікселів, складалося з </w:t>
      </w:r>
      <m:oMath>
        <m:r>
          <w:rPr>
            <w:rFonts w:ascii="Cambria Math" w:hAnsi="Cambria Math"/>
          </w:rPr>
          <m:t>12</m:t>
        </m:r>
      </m:oMath>
      <w:r>
        <w:t xml:space="preserve"> кадрів і кодувалося з частотою </w:t>
      </w:r>
      <m:oMath>
        <m:r>
          <w:rPr>
            <w:rFonts w:ascii="Cambria Math" w:hAnsi="Cambria Math"/>
          </w:rPr>
          <m:t>12</m:t>
        </m:r>
      </m:oMath>
      <w:r>
        <w:t xml:space="preserve"> </w:t>
      </w:r>
      <w:r>
        <w:t>кадрів за секунду. Положення фігур у послідовності змінювалося, тому часові ознаки відео не зводилися до повторення одного нерухомого кадру. Синтетичне походження забезпечило керованість змін, але водночас обмежило переносимість результату на реальні дані зображень і відеозаписів.</w:t>
      </w:r>
    </w:p>
    <w:p w:rsidR="00512989" w:rsidRDefault="00D76451">
      <w:pPr>
        <w:pStyle w:val="BodyText"/>
      </w:pPr>
      <w:r>
        <w:t xml:space="preserve">За підсумковим описом поділ виконано на рівні первинних груп у співвідношенні </w:t>
      </w:r>
      <m:oMath>
        <m:r>
          <w:rPr>
            <w:rFonts w:ascii="Cambria Math" w:hAnsi="Cambria Math"/>
          </w:rPr>
          <m:t>60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oMath>
      <w:r>
        <w:t xml:space="preserve">. До навчальної частини ввійшло </w:t>
      </w:r>
      <m:oMath>
        <m:r>
          <w:rPr>
            <w:rFonts w:ascii="Cambria Math" w:hAnsi="Cambria Math"/>
          </w:rPr>
          <m:t>120</m:t>
        </m:r>
      </m:oMath>
      <w:r>
        <w:t xml:space="preserve"> груп і </w:t>
      </w:r>
      <m:oMath>
        <m:r>
          <w:rPr>
            <w:rFonts w:ascii="Cambria Math" w:hAnsi="Cambria Math"/>
          </w:rPr>
          <m:t>240</m:t>
        </m:r>
      </m:oMath>
      <w:r>
        <w:t xml:space="preserve"> об’єктів, до налаштувальної — </w:t>
      </w:r>
      <m:oMath>
        <m:r>
          <w:rPr>
            <w:rFonts w:ascii="Cambria Math" w:hAnsi="Cambria Math"/>
          </w:rPr>
          <m:t>40</m:t>
        </m:r>
      </m:oMath>
      <w:r>
        <w:t xml:space="preserve"> груп і </w:t>
      </w:r>
      <m:oMath>
        <m:r>
          <w:rPr>
            <w:rFonts w:ascii="Cambria Math" w:hAnsi="Cambria Math"/>
          </w:rPr>
          <m:t>80</m:t>
        </m:r>
      </m:oMath>
      <w:r>
        <w:t xml:space="preserve"> об’єктів, до перевірної — </w:t>
      </w:r>
      <m:oMath>
        <m:r>
          <w:rPr>
            <w:rFonts w:ascii="Cambria Math" w:hAnsi="Cambria Math"/>
          </w:rPr>
          <m:t>40</m:t>
        </m:r>
      </m:oMath>
      <w:r>
        <w:t xml:space="preserve"> груп і </w:t>
      </w:r>
      <m:oMath>
        <m:r>
          <w:rPr>
            <w:rFonts w:ascii="Cambria Math" w:hAnsi="Cambria Math"/>
          </w:rPr>
          <m:t>80</m:t>
        </m:r>
      </m:oMath>
      <w:r>
        <w:t xml:space="preserve"> об’єктів. Спочатку групи розподілено зі збереженням співвідношення форматів і видів змін, і лише після цього створено похідні об’єкти. Отже, дві версії одного базового вмісту мали належати до тієї самої частини. Повідомлений склад набору наведено в табл. 4.3.</w:t>
      </w:r>
    </w:p>
    <w:p w:rsidR="00512989" w:rsidRDefault="00D76451">
      <w:pPr>
        <w:pStyle w:val="Caption"/>
        <w:keepNext/>
      </w:pPr>
      <w:r>
        <w:t>Таблиця 4.3 — Склад групово відокремленого експериментального набору</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229"/>
        <w:gridCol w:w="1179"/>
        <w:gridCol w:w="1360"/>
        <w:gridCol w:w="1360"/>
        <w:gridCol w:w="1360"/>
        <w:gridCol w:w="1503"/>
        <w:gridCol w:w="1363"/>
      </w:tblGrid>
      <w:tr w:rsidR="00512989">
        <w:tblPrEx>
          <w:tblCellMar>
            <w:top w:w="0" w:type="dxa"/>
            <w:left w:w="0" w:type="dxa"/>
            <w:bottom w:w="0" w:type="dxa"/>
            <w:right w:w="0" w:type="dxa"/>
          </w:tblCellMar>
        </w:tblPrEx>
        <w:trPr>
          <w:tblHeader/>
        </w:trPr>
        <w:tc>
          <w:tcPr>
            <w:tcW w:w="1229" w:type="dxa"/>
            <w:tcMar>
              <w:top w:w="80" w:type="dxa"/>
              <w:left w:w="100" w:type="dxa"/>
              <w:bottom w:w="80" w:type="dxa"/>
              <w:right w:w="100" w:type="dxa"/>
            </w:tcMar>
            <w:vAlign w:val="center"/>
          </w:tcPr>
          <w:p w:rsidR="00512989" w:rsidRDefault="00D76451">
            <w:pPr>
              <w:pStyle w:val="Compact"/>
            </w:pPr>
            <w:r>
              <w:rPr>
                <w:b/>
              </w:rPr>
              <w:t>Формат</w:t>
            </w:r>
          </w:p>
        </w:tc>
        <w:tc>
          <w:tcPr>
            <w:tcW w:w="1179" w:type="dxa"/>
            <w:tcMar>
              <w:top w:w="80" w:type="dxa"/>
              <w:left w:w="100" w:type="dxa"/>
              <w:bottom w:w="80" w:type="dxa"/>
              <w:right w:w="100" w:type="dxa"/>
            </w:tcMar>
            <w:vAlign w:val="center"/>
          </w:tcPr>
          <w:p w:rsidR="00512989" w:rsidRDefault="00D76451">
            <w:pPr>
              <w:pStyle w:val="Compact"/>
            </w:pPr>
            <w:r>
              <w:rPr>
                <w:b/>
              </w:rPr>
              <w:t>Групи</w:t>
            </w:r>
          </w:p>
        </w:tc>
        <w:tc>
          <w:tcPr>
            <w:tcW w:w="1360" w:type="dxa"/>
            <w:tcMar>
              <w:top w:w="80" w:type="dxa"/>
              <w:left w:w="100" w:type="dxa"/>
              <w:bottom w:w="80" w:type="dxa"/>
              <w:right w:w="100" w:type="dxa"/>
            </w:tcMar>
            <w:vAlign w:val="center"/>
          </w:tcPr>
          <w:p w:rsidR="00512989" w:rsidRDefault="00D76451">
            <w:pPr>
              <w:pStyle w:val="Compact"/>
            </w:pPr>
            <w:r>
              <w:rPr>
                <w:b/>
              </w:rPr>
              <w:t>Без зміни</w:t>
            </w:r>
          </w:p>
        </w:tc>
        <w:tc>
          <w:tcPr>
            <w:tcW w:w="1360" w:type="dxa"/>
            <w:tcMar>
              <w:top w:w="80" w:type="dxa"/>
              <w:left w:w="100" w:type="dxa"/>
              <w:bottom w:w="80" w:type="dxa"/>
              <w:right w:w="100" w:type="dxa"/>
            </w:tcMar>
            <w:vAlign w:val="center"/>
          </w:tcPr>
          <w:p w:rsidR="00512989" w:rsidRDefault="00D76451">
            <w:pPr>
              <w:pStyle w:val="Compact"/>
            </w:pPr>
            <w:r>
              <w:rPr>
                <w:b/>
              </w:rPr>
              <w:t>Зі зміною</w:t>
            </w:r>
          </w:p>
        </w:tc>
        <w:tc>
          <w:tcPr>
            <w:tcW w:w="1360" w:type="dxa"/>
            <w:tcMar>
              <w:top w:w="80" w:type="dxa"/>
              <w:left w:w="100" w:type="dxa"/>
              <w:bottom w:w="80" w:type="dxa"/>
              <w:right w:w="100" w:type="dxa"/>
            </w:tcMar>
            <w:vAlign w:val="center"/>
          </w:tcPr>
          <w:p w:rsidR="00512989" w:rsidRDefault="00D76451">
            <w:pPr>
              <w:pStyle w:val="Compact"/>
            </w:pPr>
            <w:r>
              <w:rPr>
                <w:b/>
              </w:rPr>
              <w:t>Навчальна</w:t>
            </w:r>
          </w:p>
        </w:tc>
        <w:tc>
          <w:tcPr>
            <w:tcW w:w="1503" w:type="dxa"/>
            <w:tcMar>
              <w:top w:w="80" w:type="dxa"/>
              <w:left w:w="100" w:type="dxa"/>
              <w:bottom w:w="80" w:type="dxa"/>
              <w:right w:w="100" w:type="dxa"/>
            </w:tcMar>
            <w:vAlign w:val="center"/>
          </w:tcPr>
          <w:p w:rsidR="00512989" w:rsidRDefault="00D76451">
            <w:pPr>
              <w:pStyle w:val="Compact"/>
            </w:pPr>
            <w:r>
              <w:rPr>
                <w:b/>
              </w:rPr>
              <w:t>Налаштувальна</w:t>
            </w:r>
          </w:p>
        </w:tc>
        <w:tc>
          <w:tcPr>
            <w:tcW w:w="1363" w:type="dxa"/>
            <w:tcMar>
              <w:top w:w="80" w:type="dxa"/>
              <w:left w:w="100" w:type="dxa"/>
              <w:bottom w:w="80" w:type="dxa"/>
              <w:right w:w="100" w:type="dxa"/>
            </w:tcMar>
            <w:vAlign w:val="center"/>
          </w:tcPr>
          <w:p w:rsidR="00512989" w:rsidRDefault="00D76451">
            <w:pPr>
              <w:pStyle w:val="Compact"/>
            </w:pPr>
            <w:r>
              <w:rPr>
                <w:b/>
              </w:rPr>
              <w:t>Перевірна</w:t>
            </w:r>
          </w:p>
        </w:tc>
      </w:tr>
      <w:tr w:rsidR="00512989">
        <w:tblPrEx>
          <w:tblCellMar>
            <w:top w:w="0" w:type="dxa"/>
            <w:left w:w="0" w:type="dxa"/>
            <w:bottom w:w="0" w:type="dxa"/>
            <w:right w:w="0" w:type="dxa"/>
          </w:tblCellMar>
        </w:tblPrEx>
        <w:tc>
          <w:tcPr>
            <w:tcW w:w="1229" w:type="dxa"/>
            <w:tcMar>
              <w:top w:w="80" w:type="dxa"/>
              <w:left w:w="100" w:type="dxa"/>
              <w:bottom w:w="80" w:type="dxa"/>
              <w:right w:w="100" w:type="dxa"/>
            </w:tcMar>
          </w:tcPr>
          <w:p w:rsidR="00512989" w:rsidRDefault="00D76451">
            <w:pPr>
              <w:pStyle w:val="Compact"/>
            </w:pPr>
            <w:r>
              <w:t>PNG</w:t>
            </w:r>
          </w:p>
        </w:tc>
        <w:tc>
          <w:tcPr>
            <w:tcW w:w="1179" w:type="dxa"/>
            <w:tcMar>
              <w:top w:w="80" w:type="dxa"/>
              <w:left w:w="100" w:type="dxa"/>
              <w:bottom w:w="80" w:type="dxa"/>
              <w:right w:w="100" w:type="dxa"/>
            </w:tcMar>
          </w:tcPr>
          <w:p w:rsidR="00512989" w:rsidRDefault="00D76451">
            <w:pPr>
              <w:pStyle w:val="Compact"/>
            </w:pPr>
            <w:r>
              <w:t>160</w:t>
            </w:r>
          </w:p>
        </w:tc>
        <w:tc>
          <w:tcPr>
            <w:tcW w:w="1360" w:type="dxa"/>
            <w:tcMar>
              <w:top w:w="80" w:type="dxa"/>
              <w:left w:w="100" w:type="dxa"/>
              <w:bottom w:w="80" w:type="dxa"/>
              <w:right w:w="100" w:type="dxa"/>
            </w:tcMar>
          </w:tcPr>
          <w:p w:rsidR="00512989" w:rsidRDefault="00D76451">
            <w:pPr>
              <w:pStyle w:val="Compact"/>
            </w:pPr>
            <w:r>
              <w:t>160</w:t>
            </w:r>
          </w:p>
        </w:tc>
        <w:tc>
          <w:tcPr>
            <w:tcW w:w="1360" w:type="dxa"/>
            <w:tcMar>
              <w:top w:w="80" w:type="dxa"/>
              <w:left w:w="100" w:type="dxa"/>
              <w:bottom w:w="80" w:type="dxa"/>
              <w:right w:w="100" w:type="dxa"/>
            </w:tcMar>
          </w:tcPr>
          <w:p w:rsidR="00512989" w:rsidRDefault="00D76451">
            <w:pPr>
              <w:pStyle w:val="Compact"/>
            </w:pPr>
            <w:r>
              <w:t>160</w:t>
            </w:r>
          </w:p>
        </w:tc>
        <w:tc>
          <w:tcPr>
            <w:tcW w:w="1360" w:type="dxa"/>
            <w:tcMar>
              <w:top w:w="80" w:type="dxa"/>
              <w:left w:w="100" w:type="dxa"/>
              <w:bottom w:w="80" w:type="dxa"/>
              <w:right w:w="100" w:type="dxa"/>
            </w:tcMar>
          </w:tcPr>
          <w:p w:rsidR="00512989" w:rsidRDefault="00D76451">
            <w:pPr>
              <w:pStyle w:val="Compact"/>
            </w:pPr>
            <w:r>
              <w:t>192</w:t>
            </w:r>
          </w:p>
        </w:tc>
        <w:tc>
          <w:tcPr>
            <w:tcW w:w="1503" w:type="dxa"/>
            <w:tcMar>
              <w:top w:w="80" w:type="dxa"/>
              <w:left w:w="100" w:type="dxa"/>
              <w:bottom w:w="80" w:type="dxa"/>
              <w:right w:w="100" w:type="dxa"/>
            </w:tcMar>
          </w:tcPr>
          <w:p w:rsidR="00512989" w:rsidRDefault="00D76451">
            <w:pPr>
              <w:pStyle w:val="Compact"/>
            </w:pPr>
            <w:r>
              <w:t>64</w:t>
            </w:r>
          </w:p>
        </w:tc>
        <w:tc>
          <w:tcPr>
            <w:tcW w:w="1363" w:type="dxa"/>
            <w:tcMar>
              <w:top w:w="80" w:type="dxa"/>
              <w:left w:w="100" w:type="dxa"/>
              <w:bottom w:w="80" w:type="dxa"/>
              <w:right w:w="100" w:type="dxa"/>
            </w:tcMar>
          </w:tcPr>
          <w:p w:rsidR="00512989" w:rsidRDefault="00D76451">
            <w:pPr>
              <w:pStyle w:val="Compact"/>
            </w:pPr>
            <w:r>
              <w:t>64</w:t>
            </w:r>
          </w:p>
        </w:tc>
      </w:tr>
      <w:tr w:rsidR="00512989">
        <w:tblPrEx>
          <w:tblCellMar>
            <w:top w:w="0" w:type="dxa"/>
            <w:left w:w="0" w:type="dxa"/>
            <w:bottom w:w="0" w:type="dxa"/>
            <w:right w:w="0" w:type="dxa"/>
          </w:tblCellMar>
        </w:tblPrEx>
        <w:tc>
          <w:tcPr>
            <w:tcW w:w="1229" w:type="dxa"/>
            <w:tcMar>
              <w:top w:w="80" w:type="dxa"/>
              <w:left w:w="100" w:type="dxa"/>
              <w:bottom w:w="80" w:type="dxa"/>
              <w:right w:w="100" w:type="dxa"/>
            </w:tcMar>
          </w:tcPr>
          <w:p w:rsidR="00512989" w:rsidRDefault="00D76451">
            <w:pPr>
              <w:pStyle w:val="Compact"/>
            </w:pPr>
            <w:r>
              <w:t>MP4</w:t>
            </w:r>
          </w:p>
        </w:tc>
        <w:tc>
          <w:tcPr>
            <w:tcW w:w="1179" w:type="dxa"/>
            <w:tcMar>
              <w:top w:w="80" w:type="dxa"/>
              <w:left w:w="100" w:type="dxa"/>
              <w:bottom w:w="80" w:type="dxa"/>
              <w:right w:w="100" w:type="dxa"/>
            </w:tcMar>
          </w:tcPr>
          <w:p w:rsidR="00512989" w:rsidRDefault="00D76451">
            <w:pPr>
              <w:pStyle w:val="Compact"/>
            </w:pPr>
            <w:r>
              <w:t>40</w:t>
            </w:r>
          </w:p>
        </w:tc>
        <w:tc>
          <w:tcPr>
            <w:tcW w:w="1360" w:type="dxa"/>
            <w:tcMar>
              <w:top w:w="80" w:type="dxa"/>
              <w:left w:w="100" w:type="dxa"/>
              <w:bottom w:w="80" w:type="dxa"/>
              <w:right w:w="100" w:type="dxa"/>
            </w:tcMar>
          </w:tcPr>
          <w:p w:rsidR="00512989" w:rsidRDefault="00D76451">
            <w:pPr>
              <w:pStyle w:val="Compact"/>
            </w:pPr>
            <w:r>
              <w:t>40</w:t>
            </w:r>
          </w:p>
        </w:tc>
        <w:tc>
          <w:tcPr>
            <w:tcW w:w="1360" w:type="dxa"/>
            <w:tcMar>
              <w:top w:w="80" w:type="dxa"/>
              <w:left w:w="100" w:type="dxa"/>
              <w:bottom w:w="80" w:type="dxa"/>
              <w:right w:w="100" w:type="dxa"/>
            </w:tcMar>
          </w:tcPr>
          <w:p w:rsidR="00512989" w:rsidRDefault="00D76451">
            <w:pPr>
              <w:pStyle w:val="Compact"/>
            </w:pPr>
            <w:r>
              <w:t>40</w:t>
            </w:r>
          </w:p>
        </w:tc>
        <w:tc>
          <w:tcPr>
            <w:tcW w:w="1360" w:type="dxa"/>
            <w:tcMar>
              <w:top w:w="80" w:type="dxa"/>
              <w:left w:w="100" w:type="dxa"/>
              <w:bottom w:w="80" w:type="dxa"/>
              <w:right w:w="100" w:type="dxa"/>
            </w:tcMar>
          </w:tcPr>
          <w:p w:rsidR="00512989" w:rsidRDefault="00D76451">
            <w:pPr>
              <w:pStyle w:val="Compact"/>
            </w:pPr>
            <w:r>
              <w:t>48</w:t>
            </w:r>
          </w:p>
        </w:tc>
        <w:tc>
          <w:tcPr>
            <w:tcW w:w="1503" w:type="dxa"/>
            <w:tcMar>
              <w:top w:w="80" w:type="dxa"/>
              <w:left w:w="100" w:type="dxa"/>
              <w:bottom w:w="80" w:type="dxa"/>
              <w:right w:w="100" w:type="dxa"/>
            </w:tcMar>
          </w:tcPr>
          <w:p w:rsidR="00512989" w:rsidRDefault="00D76451">
            <w:pPr>
              <w:pStyle w:val="Compact"/>
            </w:pPr>
            <w:r>
              <w:t>16</w:t>
            </w:r>
          </w:p>
        </w:tc>
        <w:tc>
          <w:tcPr>
            <w:tcW w:w="1363" w:type="dxa"/>
            <w:tcMar>
              <w:top w:w="80" w:type="dxa"/>
              <w:left w:w="100" w:type="dxa"/>
              <w:bottom w:w="80" w:type="dxa"/>
              <w:right w:w="100" w:type="dxa"/>
            </w:tcMar>
          </w:tcPr>
          <w:p w:rsidR="00512989" w:rsidRDefault="00D76451">
            <w:pPr>
              <w:pStyle w:val="Compact"/>
            </w:pPr>
            <w:r>
              <w:t>16</w:t>
            </w:r>
          </w:p>
        </w:tc>
      </w:tr>
      <w:tr w:rsidR="00512989">
        <w:tblPrEx>
          <w:tblCellMar>
            <w:top w:w="0" w:type="dxa"/>
            <w:left w:w="0" w:type="dxa"/>
            <w:bottom w:w="0" w:type="dxa"/>
            <w:right w:w="0" w:type="dxa"/>
          </w:tblCellMar>
        </w:tblPrEx>
        <w:tc>
          <w:tcPr>
            <w:tcW w:w="1229" w:type="dxa"/>
            <w:tcMar>
              <w:top w:w="80" w:type="dxa"/>
              <w:left w:w="100" w:type="dxa"/>
              <w:bottom w:w="80" w:type="dxa"/>
              <w:right w:w="100" w:type="dxa"/>
            </w:tcMar>
          </w:tcPr>
          <w:p w:rsidR="00512989" w:rsidRDefault="00D76451">
            <w:pPr>
              <w:pStyle w:val="Compact"/>
            </w:pPr>
            <w:r>
              <w:t>Разом</w:t>
            </w:r>
          </w:p>
        </w:tc>
        <w:tc>
          <w:tcPr>
            <w:tcW w:w="1179" w:type="dxa"/>
            <w:tcMar>
              <w:top w:w="80" w:type="dxa"/>
              <w:left w:w="100" w:type="dxa"/>
              <w:bottom w:w="80" w:type="dxa"/>
              <w:right w:w="100" w:type="dxa"/>
            </w:tcMar>
          </w:tcPr>
          <w:p w:rsidR="00512989" w:rsidRDefault="00D76451">
            <w:pPr>
              <w:pStyle w:val="Compact"/>
            </w:pPr>
            <w:r>
              <w:t>200</w:t>
            </w:r>
          </w:p>
        </w:tc>
        <w:tc>
          <w:tcPr>
            <w:tcW w:w="1360" w:type="dxa"/>
            <w:tcMar>
              <w:top w:w="80" w:type="dxa"/>
              <w:left w:w="100" w:type="dxa"/>
              <w:bottom w:w="80" w:type="dxa"/>
              <w:right w:w="100" w:type="dxa"/>
            </w:tcMar>
          </w:tcPr>
          <w:p w:rsidR="00512989" w:rsidRDefault="00D76451">
            <w:pPr>
              <w:pStyle w:val="Compact"/>
            </w:pPr>
            <w:r>
              <w:t>200</w:t>
            </w:r>
          </w:p>
        </w:tc>
        <w:tc>
          <w:tcPr>
            <w:tcW w:w="1360" w:type="dxa"/>
            <w:tcMar>
              <w:top w:w="80" w:type="dxa"/>
              <w:left w:w="100" w:type="dxa"/>
              <w:bottom w:w="80" w:type="dxa"/>
              <w:right w:w="100" w:type="dxa"/>
            </w:tcMar>
          </w:tcPr>
          <w:p w:rsidR="00512989" w:rsidRDefault="00D76451">
            <w:pPr>
              <w:pStyle w:val="Compact"/>
            </w:pPr>
            <w:r>
              <w:t>200</w:t>
            </w:r>
          </w:p>
        </w:tc>
        <w:tc>
          <w:tcPr>
            <w:tcW w:w="1360" w:type="dxa"/>
            <w:tcMar>
              <w:top w:w="80" w:type="dxa"/>
              <w:left w:w="100" w:type="dxa"/>
              <w:bottom w:w="80" w:type="dxa"/>
              <w:right w:w="100" w:type="dxa"/>
            </w:tcMar>
          </w:tcPr>
          <w:p w:rsidR="00512989" w:rsidRDefault="00D76451">
            <w:pPr>
              <w:pStyle w:val="Compact"/>
            </w:pPr>
            <w:r>
              <w:t>240</w:t>
            </w:r>
          </w:p>
        </w:tc>
        <w:tc>
          <w:tcPr>
            <w:tcW w:w="1503" w:type="dxa"/>
            <w:tcMar>
              <w:top w:w="80" w:type="dxa"/>
              <w:left w:w="100" w:type="dxa"/>
              <w:bottom w:w="80" w:type="dxa"/>
              <w:right w:w="100" w:type="dxa"/>
            </w:tcMar>
          </w:tcPr>
          <w:p w:rsidR="00512989" w:rsidRDefault="00D76451">
            <w:pPr>
              <w:pStyle w:val="Compact"/>
            </w:pPr>
            <w:r>
              <w:t>80</w:t>
            </w:r>
          </w:p>
        </w:tc>
        <w:tc>
          <w:tcPr>
            <w:tcW w:w="1363" w:type="dxa"/>
            <w:tcMar>
              <w:top w:w="80" w:type="dxa"/>
              <w:left w:w="100" w:type="dxa"/>
              <w:bottom w:w="80" w:type="dxa"/>
              <w:right w:w="100" w:type="dxa"/>
            </w:tcMar>
          </w:tcPr>
          <w:p w:rsidR="00512989" w:rsidRDefault="00D76451">
            <w:pPr>
              <w:pStyle w:val="Compact"/>
            </w:pPr>
            <w:r>
              <w:t>80</w:t>
            </w:r>
          </w:p>
        </w:tc>
      </w:tr>
    </w:tbl>
    <w:p w:rsidR="00512989" w:rsidRDefault="00D76451">
      <w:pPr>
        <w:pStyle w:val="BodyText"/>
      </w:pPr>
      <w:r>
        <w:t xml:space="preserve">Груповий поділ усуває один із головних чинників завищення показників. Якби похідні того самого вмісту опинилися одночасно в навчальній і перевірній частинах, класифікаційна модель могла б використати властивості джерела замість ознак контрольованої зміни. Поділ за назвою готового об’єкта цього не гарантує, тому за описаним протоколом належність до первинної групи фіксувалася окремим ідентифікатором. Через відсутність реєстру фактичну неперетинність усіх </w:t>
      </w:r>
      <m:oMath>
        <m:r>
          <w:rPr>
            <w:rFonts w:ascii="Cambria Math" w:hAnsi="Cambria Math"/>
          </w:rPr>
          <m:t>200</m:t>
        </m:r>
      </m:oMath>
      <w:r>
        <w:t xml:space="preserve"> груп у поточному пакеті незалежно не перевірено.</w:t>
      </w:r>
    </w:p>
    <w:p w:rsidR="00512989" w:rsidRDefault="00D76451">
      <w:pPr>
        <w:pStyle w:val="BodyText"/>
      </w:pPr>
      <w:r>
        <w:t xml:space="preserve">Для представлення різних механізмів утворено чотири види контрольованих змін, наведені в табл. 4.4. Кожному виду відповідало </w:t>
      </w:r>
      <m:oMath>
        <m:r>
          <w:rPr>
            <w:rFonts w:ascii="Cambria Math" w:hAnsi="Cambria Math"/>
          </w:rPr>
          <m:t>50</m:t>
        </m:r>
      </m:oMath>
      <w:r>
        <w:t xml:space="preserve"> первинних груп у повному наборі, з них </w:t>
      </w:r>
      <m:oMath>
        <m:r>
          <w:rPr>
            <w:rFonts w:ascii="Cambria Math" w:hAnsi="Cambria Math"/>
          </w:rPr>
          <m:t>30</m:t>
        </m:r>
      </m:oMath>
      <w:r>
        <w:t xml:space="preserve"> груп належали до навчальної, </w:t>
      </w:r>
      <m:oMath>
        <m:r>
          <w:rPr>
            <w:rFonts w:ascii="Cambria Math" w:hAnsi="Cambria Math"/>
          </w:rPr>
          <m:t>10</m:t>
        </m:r>
      </m:oMath>
      <w:r>
        <w:t xml:space="preserve"> — до налаштувальної і </w:t>
      </w:r>
      <m:oMath>
        <m:r>
          <w:rPr>
            <w:rFonts w:ascii="Cambria Math" w:hAnsi="Cambria Math"/>
          </w:rPr>
          <m:t>10</m:t>
        </m:r>
      </m:oMath>
      <w:r>
        <w:t xml:space="preserve"> — до перевірної частини. Розподіл забезпечив однакову кількість перевірних позитивних об’єктів для кожного виду, що дало змогу встановити, який саме механізм визначає пропуски спільної конфігурації.</w:t>
      </w:r>
    </w:p>
    <w:p w:rsidR="00512989" w:rsidRDefault="00D76451">
      <w:pPr>
        <w:pStyle w:val="Caption"/>
        <w:keepNext/>
      </w:pPr>
      <w:r>
        <w:t>Таблиця 4.4 — Види контрольовано внесених змін у групово відокремленому експерименті</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246"/>
        <w:gridCol w:w="3712"/>
        <w:gridCol w:w="3396"/>
      </w:tblGrid>
      <w:tr w:rsidR="00512989">
        <w:tblPrEx>
          <w:tblCellMar>
            <w:top w:w="0" w:type="dxa"/>
            <w:left w:w="0" w:type="dxa"/>
            <w:bottom w:w="0" w:type="dxa"/>
            <w:right w:w="0" w:type="dxa"/>
          </w:tblCellMar>
        </w:tblPrEx>
        <w:trPr>
          <w:tblHeader/>
        </w:trPr>
        <w:tc>
          <w:tcPr>
            <w:tcW w:w="2246" w:type="dxa"/>
            <w:tcMar>
              <w:top w:w="80" w:type="dxa"/>
              <w:left w:w="100" w:type="dxa"/>
              <w:bottom w:w="80" w:type="dxa"/>
              <w:right w:w="100" w:type="dxa"/>
            </w:tcMar>
            <w:vAlign w:val="center"/>
          </w:tcPr>
          <w:p w:rsidR="00512989" w:rsidRDefault="00D76451">
            <w:pPr>
              <w:pStyle w:val="Compact"/>
            </w:pPr>
            <w:r>
              <w:rPr>
                <w:b/>
              </w:rPr>
              <w:t>Вид зміни</w:t>
            </w:r>
          </w:p>
        </w:tc>
        <w:tc>
          <w:tcPr>
            <w:tcW w:w="3712" w:type="dxa"/>
            <w:tcMar>
              <w:top w:w="80" w:type="dxa"/>
              <w:left w:w="100" w:type="dxa"/>
              <w:bottom w:w="80" w:type="dxa"/>
              <w:right w:w="100" w:type="dxa"/>
            </w:tcMar>
            <w:vAlign w:val="center"/>
          </w:tcPr>
          <w:p w:rsidR="00512989" w:rsidRDefault="00D76451">
            <w:pPr>
              <w:pStyle w:val="Compact"/>
            </w:pPr>
            <w:r>
              <w:rPr>
                <w:b/>
              </w:rPr>
              <w:t>PNG</w:t>
            </w:r>
          </w:p>
        </w:tc>
        <w:tc>
          <w:tcPr>
            <w:tcW w:w="3396" w:type="dxa"/>
            <w:tcMar>
              <w:top w:w="80" w:type="dxa"/>
              <w:left w:w="100" w:type="dxa"/>
              <w:bottom w:w="80" w:type="dxa"/>
              <w:right w:w="100" w:type="dxa"/>
            </w:tcMar>
            <w:vAlign w:val="center"/>
          </w:tcPr>
          <w:p w:rsidR="00512989" w:rsidRDefault="00D76451">
            <w:pPr>
              <w:pStyle w:val="Compact"/>
            </w:pPr>
            <w:r>
              <w:rPr>
                <w:b/>
              </w:rPr>
              <w:t>MP4</w:t>
            </w:r>
          </w:p>
        </w:tc>
      </w:tr>
      <w:tr w:rsidR="00512989">
        <w:tblPrEx>
          <w:tblCellMar>
            <w:top w:w="0" w:type="dxa"/>
            <w:left w:w="0" w:type="dxa"/>
            <w:bottom w:w="0" w:type="dxa"/>
            <w:right w:w="0" w:type="dxa"/>
          </w:tblCellMar>
        </w:tblPrEx>
        <w:tc>
          <w:tcPr>
            <w:tcW w:w="2246" w:type="dxa"/>
            <w:tcMar>
              <w:top w:w="80" w:type="dxa"/>
              <w:left w:w="100" w:type="dxa"/>
              <w:bottom w:w="80" w:type="dxa"/>
              <w:right w:w="100" w:type="dxa"/>
            </w:tcMar>
          </w:tcPr>
          <w:p w:rsidR="00512989" w:rsidRDefault="00D76451">
            <w:pPr>
              <w:pStyle w:val="Compact"/>
            </w:pPr>
            <w:r>
              <w:t>Хвостове додавання</w:t>
            </w:r>
          </w:p>
        </w:tc>
        <w:tc>
          <w:tcPr>
            <w:tcW w:w="3712" w:type="dxa"/>
            <w:tcMar>
              <w:top w:w="80" w:type="dxa"/>
              <w:left w:w="100" w:type="dxa"/>
              <w:bottom w:w="80" w:type="dxa"/>
              <w:right w:w="100" w:type="dxa"/>
            </w:tcMar>
          </w:tcPr>
          <w:p w:rsidR="00512989" w:rsidRDefault="00D76451">
            <w:pPr>
              <w:pStyle w:val="Compact"/>
            </w:pPr>
            <w:r>
              <w:t xml:space="preserve">Додавання </w:t>
            </w:r>
            <m:oMath>
              <m:r>
                <w:rPr>
                  <w:rFonts w:ascii="Cambria Math" w:hAnsi="Cambria Math"/>
                </w:rPr>
                <m:t>2 048</m:t>
              </m:r>
            </m:oMath>
            <w:r>
              <w:t xml:space="preserve"> байтів після логічного завершення структури</w:t>
            </w:r>
          </w:p>
        </w:tc>
        <w:tc>
          <w:tcPr>
            <w:tcW w:w="3396" w:type="dxa"/>
            <w:tcMar>
              <w:top w:w="80" w:type="dxa"/>
              <w:left w:w="100" w:type="dxa"/>
              <w:bottom w:w="80" w:type="dxa"/>
              <w:right w:w="100" w:type="dxa"/>
            </w:tcMar>
          </w:tcPr>
          <w:p w:rsidR="00512989" w:rsidRDefault="00D76451">
            <w:pPr>
              <w:pStyle w:val="Compact"/>
            </w:pPr>
            <w:r>
              <w:t xml:space="preserve">Додавання </w:t>
            </w:r>
            <m:oMath>
              <m:r>
                <w:rPr>
                  <w:rFonts w:ascii="Cambria Math" w:hAnsi="Cambria Math"/>
                </w:rPr>
                <m:t>4 096</m:t>
              </m:r>
            </m:oMath>
            <w:r>
              <w:t xml:space="preserve"> байтів після наявного контейнера</w:t>
            </w:r>
          </w:p>
        </w:tc>
      </w:tr>
      <w:tr w:rsidR="00512989">
        <w:tblPrEx>
          <w:tblCellMar>
            <w:top w:w="0" w:type="dxa"/>
            <w:left w:w="0" w:type="dxa"/>
            <w:bottom w:w="0" w:type="dxa"/>
            <w:right w:w="0" w:type="dxa"/>
          </w:tblCellMar>
        </w:tblPrEx>
        <w:tc>
          <w:tcPr>
            <w:tcW w:w="2246" w:type="dxa"/>
            <w:tcMar>
              <w:top w:w="80" w:type="dxa"/>
              <w:left w:w="100" w:type="dxa"/>
              <w:bottom w:w="80" w:type="dxa"/>
              <w:right w:w="100" w:type="dxa"/>
            </w:tcMar>
          </w:tcPr>
          <w:p w:rsidR="00512989" w:rsidRDefault="00D76451">
            <w:pPr>
              <w:pStyle w:val="Compact"/>
            </w:pPr>
            <w:r>
              <w:t>Допоміжний блок користувацького типу</w:t>
            </w:r>
          </w:p>
        </w:tc>
        <w:tc>
          <w:tcPr>
            <w:tcW w:w="3712" w:type="dxa"/>
            <w:tcMar>
              <w:top w:w="80" w:type="dxa"/>
              <w:left w:w="100" w:type="dxa"/>
              <w:bottom w:w="80" w:type="dxa"/>
              <w:right w:w="100" w:type="dxa"/>
            </w:tcMar>
          </w:tcPr>
          <w:p w:rsidR="00512989" w:rsidRDefault="00D76451">
            <w:pPr>
              <w:pStyle w:val="Compact"/>
            </w:pPr>
            <w:r>
              <w:t xml:space="preserve">Додавання перед IEND блока обсягом </w:t>
            </w:r>
            <m:oMath>
              <m:r>
                <w:rPr>
                  <w:rFonts w:ascii="Cambria Math" w:hAnsi="Cambria Math"/>
                </w:rPr>
                <m:t>2 048</m:t>
              </m:r>
            </m:oMath>
            <w:r>
              <w:t xml:space="preserve"> </w:t>
            </w:r>
            <w:r>
              <w:t>байтів із коректною контрольною сумою</w:t>
            </w:r>
          </w:p>
        </w:tc>
        <w:tc>
          <w:tcPr>
            <w:tcW w:w="3396" w:type="dxa"/>
            <w:tcMar>
              <w:top w:w="80" w:type="dxa"/>
              <w:left w:w="100" w:type="dxa"/>
              <w:bottom w:w="80" w:type="dxa"/>
              <w:right w:w="100" w:type="dxa"/>
            </w:tcMar>
          </w:tcPr>
          <w:p w:rsidR="00512989" w:rsidRDefault="00D76451">
            <w:pPr>
              <w:pStyle w:val="Compact"/>
            </w:pPr>
            <w:r>
              <w:t xml:space="preserve">Додавання контейнерного блока </w:t>
            </w:r>
            <w:r>
              <w:rPr>
                <w:rStyle w:val="VerbatimChar"/>
              </w:rPr>
              <w:t>free</w:t>
            </w:r>
            <w:r>
              <w:t xml:space="preserve"> з навантаженням </w:t>
            </w:r>
            <m:oMath>
              <m:r>
                <w:rPr>
                  <w:rFonts w:ascii="Cambria Math" w:hAnsi="Cambria Math"/>
                </w:rPr>
                <m:t>4 096</m:t>
              </m:r>
            </m:oMath>
            <w:r>
              <w:t xml:space="preserve"> байтів</w:t>
            </w:r>
          </w:p>
        </w:tc>
      </w:tr>
      <w:tr w:rsidR="00512989">
        <w:tblPrEx>
          <w:tblCellMar>
            <w:top w:w="0" w:type="dxa"/>
            <w:left w:w="0" w:type="dxa"/>
            <w:bottom w:w="0" w:type="dxa"/>
            <w:right w:w="0" w:type="dxa"/>
          </w:tblCellMar>
        </w:tblPrEx>
        <w:tc>
          <w:tcPr>
            <w:tcW w:w="2246" w:type="dxa"/>
            <w:tcMar>
              <w:top w:w="80" w:type="dxa"/>
              <w:left w:w="100" w:type="dxa"/>
              <w:bottom w:w="80" w:type="dxa"/>
              <w:right w:w="100" w:type="dxa"/>
            </w:tcMar>
          </w:tcPr>
          <w:p w:rsidR="00512989" w:rsidRDefault="00D76451">
            <w:pPr>
              <w:pStyle w:val="Compact"/>
            </w:pPr>
            <w:r>
              <w:t>Спектральна зміна</w:t>
            </w:r>
          </w:p>
        </w:tc>
        <w:tc>
          <w:tcPr>
            <w:tcW w:w="3712" w:type="dxa"/>
            <w:tcMar>
              <w:top w:w="80" w:type="dxa"/>
              <w:left w:w="100" w:type="dxa"/>
              <w:bottom w:w="80" w:type="dxa"/>
              <w:right w:w="100" w:type="dxa"/>
            </w:tcMar>
          </w:tcPr>
          <w:p w:rsidR="00512989" w:rsidRDefault="00D76451">
            <w:pPr>
              <w:pStyle w:val="Compact"/>
            </w:pPr>
            <w:r>
              <w:t xml:space="preserve">Шахове відхилення синього каналу на </w:t>
            </w:r>
            <m:oMath>
              <m:r>
                <m:rPr>
                  <m:sty m:val="p"/>
                </m:rPr>
                <w:rPr>
                  <w:rFonts w:ascii="Cambria Math" w:hAnsi="Cambria Math"/>
                </w:rPr>
                <m:t>±</m:t>
              </m:r>
              <m:r>
                <w:rPr>
                  <w:rFonts w:ascii="Cambria Math" w:hAnsi="Cambria Math"/>
                </w:rPr>
                <m:t>2</m:t>
              </m:r>
            </m:oMath>
            <w:r>
              <w:t xml:space="preserve"> для </w:t>
            </w:r>
            <m:oMath>
              <m:r>
                <w:rPr>
                  <w:rFonts w:ascii="Cambria Math" w:hAnsi="Cambria Math"/>
                </w:rPr>
                <m:t>18</m:t>
              </m:r>
            </m:oMath>
            <w:r>
              <w:t xml:space="preserve"> % пікселів і зміна молодшого біта для </w:t>
            </w:r>
            <m:oMath>
              <m:r>
                <w:rPr>
                  <w:rFonts w:ascii="Cambria Math" w:hAnsi="Cambria Math"/>
                </w:rPr>
                <m:t>12</m:t>
              </m:r>
            </m:oMath>
            <w:r>
              <w:t> % значень</w:t>
            </w:r>
          </w:p>
        </w:tc>
        <w:tc>
          <w:tcPr>
            <w:tcW w:w="3396" w:type="dxa"/>
            <w:tcMar>
              <w:top w:w="80" w:type="dxa"/>
              <w:left w:w="100" w:type="dxa"/>
              <w:bottom w:w="80" w:type="dxa"/>
              <w:right w:w="100" w:type="dxa"/>
            </w:tcMar>
          </w:tcPr>
          <w:p w:rsidR="00512989" w:rsidRDefault="00D76451">
            <w:pPr>
              <w:pStyle w:val="Compact"/>
            </w:pPr>
            <w:r>
              <w:t xml:space="preserve">Покадрове шахове відхилення синього каналу на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для </w:t>
            </w:r>
            <m:oMath>
              <m:r>
                <w:rPr>
                  <w:rFonts w:ascii="Cambria Math" w:hAnsi="Cambria Math"/>
                </w:rPr>
                <m:t>16</m:t>
              </m:r>
            </m:oMath>
            <w:r>
              <w:t> % пікселів</w:t>
            </w:r>
          </w:p>
        </w:tc>
      </w:tr>
      <w:tr w:rsidR="00512989">
        <w:tblPrEx>
          <w:tblCellMar>
            <w:top w:w="0" w:type="dxa"/>
            <w:left w:w="0" w:type="dxa"/>
            <w:bottom w:w="0" w:type="dxa"/>
            <w:right w:w="0" w:type="dxa"/>
          </w:tblCellMar>
        </w:tblPrEx>
        <w:tc>
          <w:tcPr>
            <w:tcW w:w="2246" w:type="dxa"/>
            <w:tcMar>
              <w:top w:w="80" w:type="dxa"/>
              <w:left w:w="100" w:type="dxa"/>
              <w:bottom w:w="80" w:type="dxa"/>
              <w:right w:w="100" w:type="dxa"/>
            </w:tcMar>
          </w:tcPr>
          <w:p w:rsidR="00512989" w:rsidRDefault="00D76451">
            <w:pPr>
              <w:pStyle w:val="Compact"/>
            </w:pPr>
            <w:r>
              <w:t>Поєднана зміна</w:t>
            </w:r>
          </w:p>
        </w:tc>
        <w:tc>
          <w:tcPr>
            <w:tcW w:w="3712" w:type="dxa"/>
            <w:tcMar>
              <w:top w:w="80" w:type="dxa"/>
              <w:left w:w="100" w:type="dxa"/>
              <w:bottom w:w="80" w:type="dxa"/>
              <w:right w:w="100" w:type="dxa"/>
            </w:tcMar>
          </w:tcPr>
          <w:p w:rsidR="00512989" w:rsidRDefault="00D76451">
            <w:pPr>
              <w:pStyle w:val="Compact"/>
            </w:pPr>
            <w:r>
              <w:t xml:space="preserve">Спектральна зміна разом із хвостовим додаванням </w:t>
            </w:r>
            <m:oMath>
              <m:r>
                <w:rPr>
                  <w:rFonts w:ascii="Cambria Math" w:hAnsi="Cambria Math"/>
                </w:rPr>
                <m:t>2 048</m:t>
              </m:r>
            </m:oMath>
            <w:r>
              <w:t xml:space="preserve"> байтів</w:t>
            </w:r>
          </w:p>
        </w:tc>
        <w:tc>
          <w:tcPr>
            <w:tcW w:w="3396" w:type="dxa"/>
            <w:tcMar>
              <w:top w:w="80" w:type="dxa"/>
              <w:left w:w="100" w:type="dxa"/>
              <w:bottom w:w="80" w:type="dxa"/>
              <w:right w:w="100" w:type="dxa"/>
            </w:tcMar>
          </w:tcPr>
          <w:p w:rsidR="00512989" w:rsidRDefault="00D76451">
            <w:pPr>
              <w:pStyle w:val="Compact"/>
            </w:pPr>
            <w:r>
              <w:t xml:space="preserve">Спектральна зміна разом із хвостовим додаванням </w:t>
            </w:r>
            <m:oMath>
              <m:r>
                <w:rPr>
                  <w:rFonts w:ascii="Cambria Math" w:hAnsi="Cambria Math"/>
                </w:rPr>
                <m:t>4 096</m:t>
              </m:r>
            </m:oMath>
            <w:r>
              <w:t xml:space="preserve"> байтів</w:t>
            </w:r>
          </w:p>
        </w:tc>
      </w:tr>
    </w:tbl>
    <w:p w:rsidR="00512989" w:rsidRDefault="00D76451">
      <w:pPr>
        <w:pStyle w:val="BodyText"/>
      </w:pPr>
      <w:r>
        <w:t>Перші два види утворюють виразне структурне свідчення, яке можна виявити під час розбору контейнера. Спектральна зміна не порушує формальної будови й має проявлятися в розкодованому представленні. Поєднана зміна одночасно надає свідчення двом статичним гілкам. Такий склад потрібний для порівняння ізольованих і спільної конфігурацій, але не охоплює всіх способів прихованого розміщення даних.</w:t>
      </w:r>
    </w:p>
    <w:p w:rsidR="00512989" w:rsidRDefault="00D76451">
      <w:pPr>
        <w:pStyle w:val="BodyText"/>
      </w:pPr>
      <w:r>
        <w:t>Водночас структурні зміни частково збігаються з безпосередньо перевірюваними ознаками, за якими сформовано позитивну мітку. Контрольний клас не містив окремої розширеної групи допустимих хвостових областей, службових блоків і заповнювальних ділянок різних засобів кодування. Тому результат структурної конфігурації характеризує розрізнення заданих втручань у межах використаного генератора, а не загальне відокремлення небезпечних структур від усіх допустимих варіантів контейнера.</w:t>
      </w:r>
    </w:p>
    <w:p w:rsidR="00512989" w:rsidRDefault="00D76451">
      <w:pPr>
        <w:pStyle w:val="BodyText"/>
      </w:pPr>
      <w:r>
        <w:t xml:space="preserve">Підсумковий опис зазначає, що для кожного об’єкта було зафіксовано ідентифікатор, первинну групу, частину поділу, формат, еталонну мітку, вид зміни, розмір, початкове значення генератора випадкових чисел, контрольну суму SHA-256, сформовані ознаки, неперервні оцінки, пороги, рішення й часові вимірювання. Однак відповідний машинозчитуваний реєстр, таблиці ознак, оцінок і часу до наявного пакета не ввійшли. Тому повідомлені </w:t>
      </w:r>
      <m:oMath>
        <m:r>
          <w:rPr>
            <w:rFonts w:ascii="Cambria Math" w:hAnsi="Cambria Math"/>
          </w:rPr>
          <m:t>400</m:t>
        </m:r>
      </m:oMath>
      <w:r>
        <w:t xml:space="preserve"> об’єктів, </w:t>
      </w:r>
      <m:oMath>
        <m:r>
          <w:rPr>
            <w:rFonts w:ascii="Cambria Math" w:hAnsi="Cambria Math"/>
          </w:rPr>
          <m:t>200</m:t>
        </m:r>
      </m:oMath>
      <w:r>
        <w:t xml:space="preserve"> груп, успішне розкодування </w:t>
      </w:r>
      <m:oMath>
        <m:r>
          <w:rPr>
            <w:rFonts w:ascii="Cambria Math" w:hAnsi="Cambria Math"/>
          </w:rPr>
          <m:t>320</m:t>
        </m:r>
      </m:oMath>
      <w:r>
        <w:t xml:space="preserve"> PNG і </w:t>
      </w:r>
      <m:oMath>
        <m:r>
          <w:rPr>
            <w:rFonts w:ascii="Cambria Math" w:hAnsi="Cambria Math"/>
          </w:rPr>
          <m:t>80</m:t>
        </m:r>
      </m:oMath>
      <w:r>
        <w:t xml:space="preserve"> MP4 та </w:t>
      </w:r>
      <m:oMath>
        <m:r>
          <w:rPr>
            <w:rFonts w:ascii="Cambria Math" w:hAnsi="Cambria Math"/>
          </w:rPr>
          <m:t>240</m:t>
        </m:r>
      </m:oMath>
      <w:r>
        <w:t xml:space="preserve"> перевірних рішень документують фінальний запуск, але не є повторно перевіреними за пооб’єктними записами.</w:t>
      </w:r>
    </w:p>
    <w:p w:rsidR="00512989" w:rsidRDefault="00D76451">
      <w:pPr>
        <w:pStyle w:val="BodyText"/>
      </w:pPr>
      <w:r>
        <w:t xml:space="preserve">Структурне представлення містило дев’ять ознак: результати перевірки розпізнавальної послідовності байтів, синтаксичного розбору та цілісності, відношення хвостових байтів і допоміжного навантаження до розміру об’єкта, частку невідомих елементів, масштабовану кількість структурних елементів, невідповідність розміру та ознаку відеоконтексту. Для PNG аналізували послідовність блоків, контрольні суми, завершальну структуру й додаткові байти. Для MP4 перевіряли типи й межі контейнерних блоків, блоки </w:t>
      </w:r>
      <w:r>
        <w:rPr>
          <w:rStyle w:val="VerbatimChar"/>
        </w:rPr>
        <w:t>free</w:t>
      </w:r>
      <w:r>
        <w:t xml:space="preserve"> та залишок після останнього коректного блока.</w:t>
      </w:r>
    </w:p>
    <w:p w:rsidR="00512989" w:rsidRDefault="00D76451">
      <w:pPr>
        <w:pStyle w:val="BodyText"/>
      </w:pPr>
      <w:r>
        <w:t xml:space="preserve">Представлення спектральних і зорових ознак містило шістнадцять ознак. До них належали ентропійні, лапласіанні, хвилькові й косинусні характеристики, частота переходів молодших бітів, ознаки синього каналу, міжканальний залишок і часові відмінності між кадрами. Для PNG часові компоненти машинного вектора дорівнювали нулю лише як технічне кодування незастосовності й тлумачилися разом з ознакою відеоконтексту; вони не вважалися спостереженим нульовим значенням часової зміни. Формальний опис </w:t>
      </w:r>
      <m:oMath>
        <m:r>
          <w:rPr>
            <w:rFonts w:ascii="Cambria Math" w:hAnsi="Cambria Math"/>
          </w:rPr>
          <m:t>H</m:t>
        </m:r>
      </m:oMath>
      <w:r>
        <w:t xml:space="preserve"> у цьому разі зберігає незастосовність часового представлення окремо. Спільна числова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містила </w:t>
      </w:r>
      <m:oMath>
        <m:r>
          <w:rPr>
            <w:rFonts w:ascii="Cambria Math" w:hAnsi="Cambria Math"/>
          </w:rPr>
          <m:t>24</m:t>
        </m:r>
      </m:oMath>
      <w:r>
        <w:t xml:space="preserve"> ознаки: дев’ять структурних і п’ятнадцять додаткових спектральних і зорових ознак, оскільки ознаку відеоконтексту не дублювали. Призначення трьох конфігурацій узагальнено в табл. 4.5.</w:t>
      </w:r>
    </w:p>
    <w:p w:rsidR="00512989" w:rsidRDefault="00D76451">
      <w:pPr>
        <w:pStyle w:val="Caption"/>
        <w:keepNext/>
      </w:pPr>
      <w:r>
        <w:t>Таблиця 4.5 — Конфігурації ознак у групово відокремленому експерименті</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072"/>
        <w:gridCol w:w="1534"/>
        <w:gridCol w:w="2942"/>
        <w:gridCol w:w="2806"/>
      </w:tblGrid>
      <w:tr w:rsidR="00512989">
        <w:tblPrEx>
          <w:tblCellMar>
            <w:top w:w="0" w:type="dxa"/>
            <w:left w:w="0" w:type="dxa"/>
            <w:bottom w:w="0" w:type="dxa"/>
            <w:right w:w="0" w:type="dxa"/>
          </w:tblCellMar>
        </w:tblPrEx>
        <w:trPr>
          <w:tblHeader/>
        </w:trPr>
        <w:tc>
          <w:tcPr>
            <w:tcW w:w="2072" w:type="dxa"/>
            <w:tcMar>
              <w:top w:w="80" w:type="dxa"/>
              <w:left w:w="100" w:type="dxa"/>
              <w:bottom w:w="80" w:type="dxa"/>
              <w:right w:w="100" w:type="dxa"/>
            </w:tcMar>
            <w:vAlign w:val="center"/>
          </w:tcPr>
          <w:p w:rsidR="00512989" w:rsidRDefault="00D76451">
            <w:pPr>
              <w:pStyle w:val="Compact"/>
            </w:pPr>
            <w:r>
              <w:rPr>
                <w:b/>
              </w:rPr>
              <w:t>Конфігурація</w:t>
            </w:r>
          </w:p>
        </w:tc>
        <w:tc>
          <w:tcPr>
            <w:tcW w:w="1534" w:type="dxa"/>
            <w:tcMar>
              <w:top w:w="80" w:type="dxa"/>
              <w:left w:w="100" w:type="dxa"/>
              <w:bottom w:w="80" w:type="dxa"/>
              <w:right w:w="100" w:type="dxa"/>
            </w:tcMar>
            <w:vAlign w:val="center"/>
          </w:tcPr>
          <w:p w:rsidR="00512989" w:rsidRDefault="00D76451">
            <w:pPr>
              <w:pStyle w:val="Compact"/>
            </w:pPr>
            <w:r>
              <w:rPr>
                <w:b/>
              </w:rPr>
              <w:t>Кількість</w:t>
            </w:r>
          </w:p>
        </w:tc>
        <w:tc>
          <w:tcPr>
            <w:tcW w:w="2942" w:type="dxa"/>
            <w:tcMar>
              <w:top w:w="80" w:type="dxa"/>
              <w:left w:w="100" w:type="dxa"/>
              <w:bottom w:w="80" w:type="dxa"/>
              <w:right w:w="100" w:type="dxa"/>
            </w:tcMar>
            <w:vAlign w:val="center"/>
          </w:tcPr>
          <w:p w:rsidR="00512989" w:rsidRDefault="00D76451">
            <w:pPr>
              <w:pStyle w:val="Compact"/>
            </w:pPr>
            <w:r>
              <w:rPr>
                <w:b/>
              </w:rPr>
              <w:t>Основні групи ознак</w:t>
            </w:r>
          </w:p>
        </w:tc>
        <w:tc>
          <w:tcPr>
            <w:tcW w:w="2806" w:type="dxa"/>
            <w:tcMar>
              <w:top w:w="80" w:type="dxa"/>
              <w:left w:w="100" w:type="dxa"/>
              <w:bottom w:w="80" w:type="dxa"/>
              <w:right w:w="100" w:type="dxa"/>
            </w:tcMar>
            <w:vAlign w:val="center"/>
          </w:tcPr>
          <w:p w:rsidR="00512989" w:rsidRDefault="00D76451">
            <w:pPr>
              <w:pStyle w:val="Compact"/>
            </w:pPr>
            <w:r>
              <w:rPr>
                <w:b/>
              </w:rPr>
              <w:t>Призначення</w:t>
            </w:r>
          </w:p>
        </w:tc>
      </w:tr>
      <w:tr w:rsidR="00512989">
        <w:tblPrEx>
          <w:tblCellMar>
            <w:top w:w="0" w:type="dxa"/>
            <w:left w:w="0" w:type="dxa"/>
            <w:bottom w:w="0" w:type="dxa"/>
            <w:right w:w="0" w:type="dxa"/>
          </w:tblCellMar>
        </w:tblPrEx>
        <w:tc>
          <w:tcPr>
            <w:tcW w:w="2072" w:type="dxa"/>
            <w:tcMar>
              <w:top w:w="80" w:type="dxa"/>
              <w:left w:w="100" w:type="dxa"/>
              <w:bottom w:w="80" w:type="dxa"/>
              <w:right w:w="100" w:type="dxa"/>
            </w:tcMar>
          </w:tcPr>
          <w:p w:rsidR="00512989" w:rsidRDefault="00D76451">
            <w:pPr>
              <w:pStyle w:val="Compact"/>
            </w:pPr>
            <w:r>
              <w:t xml:space="preserve">Структурна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1534" w:type="dxa"/>
            <w:tcMar>
              <w:top w:w="80" w:type="dxa"/>
              <w:left w:w="100" w:type="dxa"/>
              <w:bottom w:w="80" w:type="dxa"/>
              <w:right w:w="100" w:type="dxa"/>
            </w:tcMar>
          </w:tcPr>
          <w:p w:rsidR="00512989" w:rsidRDefault="00D76451">
            <w:pPr>
              <w:pStyle w:val="Compact"/>
            </w:pPr>
            <w:r>
              <w:t>9</w:t>
            </w:r>
          </w:p>
        </w:tc>
        <w:tc>
          <w:tcPr>
            <w:tcW w:w="2942" w:type="dxa"/>
            <w:tcMar>
              <w:top w:w="80" w:type="dxa"/>
              <w:left w:w="100" w:type="dxa"/>
              <w:bottom w:w="80" w:type="dxa"/>
              <w:right w:w="100" w:type="dxa"/>
            </w:tcMar>
          </w:tcPr>
          <w:p w:rsidR="00512989" w:rsidRDefault="00D76451">
            <w:pPr>
              <w:pStyle w:val="Compact"/>
            </w:pPr>
            <w:r>
              <w:t>Розпізнавальна послідовність байтів, синтаксис, цілісність, хвостові області, допоміжні блоки, розміри</w:t>
            </w:r>
          </w:p>
        </w:tc>
        <w:tc>
          <w:tcPr>
            <w:tcW w:w="2806" w:type="dxa"/>
            <w:tcMar>
              <w:top w:w="80" w:type="dxa"/>
              <w:left w:w="100" w:type="dxa"/>
              <w:bottom w:w="80" w:type="dxa"/>
              <w:right w:w="100" w:type="dxa"/>
            </w:tcMar>
          </w:tcPr>
          <w:p w:rsidR="00512989" w:rsidRDefault="00D76451">
            <w:pPr>
              <w:pStyle w:val="Compact"/>
            </w:pPr>
            <w:r>
              <w:t>Перевірка контейнерного рівня без використання розкодованого вмісту</w:t>
            </w:r>
          </w:p>
        </w:tc>
      </w:tr>
      <w:tr w:rsidR="00512989">
        <w:tblPrEx>
          <w:tblCellMar>
            <w:top w:w="0" w:type="dxa"/>
            <w:left w:w="0" w:type="dxa"/>
            <w:bottom w:w="0" w:type="dxa"/>
            <w:right w:w="0" w:type="dxa"/>
          </w:tblCellMar>
        </w:tblPrEx>
        <w:tc>
          <w:tcPr>
            <w:tcW w:w="2072" w:type="dxa"/>
            <w:tcMar>
              <w:top w:w="80" w:type="dxa"/>
              <w:left w:w="100" w:type="dxa"/>
              <w:bottom w:w="80" w:type="dxa"/>
              <w:right w:w="100" w:type="dxa"/>
            </w:tcMar>
          </w:tcPr>
          <w:p w:rsidR="00512989" w:rsidRDefault="00D76451">
            <w:pPr>
              <w:pStyle w:val="Compact"/>
            </w:pPr>
            <w:r>
              <w:t xml:space="preserve">Спектральні й зорові ознаки </w:t>
            </w:r>
            <m:oMath>
              <m:sSub>
                <m:sSubPr>
                  <m:ctrlPr>
                    <w:rPr>
                      <w:rFonts w:ascii="Cambria Math" w:hAnsi="Cambria Math"/>
                    </w:rPr>
                  </m:ctrlPr>
                </m:sSubPr>
                <m:e>
                  <m:r>
                    <w:rPr>
                      <w:rFonts w:ascii="Cambria Math" w:hAnsi="Cambria Math"/>
                    </w:rPr>
                    <m:t>Z</m:t>
                  </m:r>
                </m:e>
                <m:sub>
                  <m:r>
                    <w:rPr>
                      <w:rFonts w:ascii="Cambria Math" w:hAnsi="Cambria Math"/>
                    </w:rPr>
                    <m:t>v</m:t>
                  </m:r>
                </m:sub>
              </m:sSub>
            </m:oMath>
          </w:p>
        </w:tc>
        <w:tc>
          <w:tcPr>
            <w:tcW w:w="1534" w:type="dxa"/>
            <w:tcMar>
              <w:top w:w="80" w:type="dxa"/>
              <w:left w:w="100" w:type="dxa"/>
              <w:bottom w:w="80" w:type="dxa"/>
              <w:right w:w="100" w:type="dxa"/>
            </w:tcMar>
          </w:tcPr>
          <w:p w:rsidR="00512989" w:rsidRDefault="00D76451">
            <w:pPr>
              <w:pStyle w:val="Compact"/>
            </w:pPr>
            <w:r>
              <w:t>16</w:t>
            </w:r>
          </w:p>
        </w:tc>
        <w:tc>
          <w:tcPr>
            <w:tcW w:w="2942" w:type="dxa"/>
            <w:tcMar>
              <w:top w:w="80" w:type="dxa"/>
              <w:left w:w="100" w:type="dxa"/>
              <w:bottom w:w="80" w:type="dxa"/>
              <w:right w:w="100" w:type="dxa"/>
            </w:tcMar>
          </w:tcPr>
          <w:p w:rsidR="00512989" w:rsidRDefault="00D76451">
            <w:pPr>
              <w:pStyle w:val="Compact"/>
            </w:pPr>
            <w:r>
              <w:t>Ентропія, залишки, перетворення Гаара, дискретне косинусне перетворення, бітові й часові характеристики</w:t>
            </w:r>
          </w:p>
        </w:tc>
        <w:tc>
          <w:tcPr>
            <w:tcW w:w="2806" w:type="dxa"/>
            <w:tcMar>
              <w:top w:w="80" w:type="dxa"/>
              <w:left w:w="100" w:type="dxa"/>
              <w:bottom w:w="80" w:type="dxa"/>
              <w:right w:w="100" w:type="dxa"/>
            </w:tcMar>
          </w:tcPr>
          <w:p w:rsidR="00512989" w:rsidRDefault="00D76451">
            <w:pPr>
              <w:pStyle w:val="Compact"/>
            </w:pPr>
            <w:r>
              <w:t>Перевірка розкодованого подання без структурних правил контейнера</w:t>
            </w:r>
          </w:p>
        </w:tc>
      </w:tr>
      <w:tr w:rsidR="00512989">
        <w:tblPrEx>
          <w:tblCellMar>
            <w:top w:w="0" w:type="dxa"/>
            <w:left w:w="0" w:type="dxa"/>
            <w:bottom w:w="0" w:type="dxa"/>
            <w:right w:w="0" w:type="dxa"/>
          </w:tblCellMar>
        </w:tblPrEx>
        <w:tc>
          <w:tcPr>
            <w:tcW w:w="2072" w:type="dxa"/>
            <w:tcMar>
              <w:top w:w="80" w:type="dxa"/>
              <w:left w:w="100" w:type="dxa"/>
              <w:bottom w:w="80" w:type="dxa"/>
              <w:right w:w="100" w:type="dxa"/>
            </w:tcMar>
          </w:tcPr>
          <w:p w:rsidR="00512989" w:rsidRDefault="00D76451">
            <w:pPr>
              <w:pStyle w:val="Compact"/>
            </w:pPr>
            <w:r>
              <w:t xml:space="preserve">Спільна числова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1534" w:type="dxa"/>
            <w:tcMar>
              <w:top w:w="80" w:type="dxa"/>
              <w:left w:w="100" w:type="dxa"/>
              <w:bottom w:w="80" w:type="dxa"/>
              <w:right w:w="100" w:type="dxa"/>
            </w:tcMar>
          </w:tcPr>
          <w:p w:rsidR="00512989" w:rsidRDefault="00D76451">
            <w:pPr>
              <w:pStyle w:val="Compact"/>
            </w:pPr>
            <w:r>
              <w:t>24</w:t>
            </w:r>
          </w:p>
        </w:tc>
        <w:tc>
          <w:tcPr>
            <w:tcW w:w="2942" w:type="dxa"/>
            <w:tcMar>
              <w:top w:w="80" w:type="dxa"/>
              <w:left w:w="100" w:type="dxa"/>
              <w:bottom w:w="80" w:type="dxa"/>
              <w:right w:w="100" w:type="dxa"/>
            </w:tcMar>
          </w:tcPr>
          <w:p w:rsidR="00512989" w:rsidRDefault="00D76451">
            <w:pPr>
              <w:pStyle w:val="Compact"/>
            </w:pPr>
            <w:r>
              <w:t xml:space="preserve">Узгоджений вектор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і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без дублювання відеоконтексту</w:t>
            </w:r>
          </w:p>
        </w:tc>
        <w:tc>
          <w:tcPr>
            <w:tcW w:w="2806" w:type="dxa"/>
            <w:tcMar>
              <w:top w:w="80" w:type="dxa"/>
              <w:left w:w="100" w:type="dxa"/>
              <w:bottom w:w="80" w:type="dxa"/>
              <w:right w:w="100" w:type="dxa"/>
            </w:tcMar>
          </w:tcPr>
          <w:p w:rsidR="00512989" w:rsidRDefault="00D76451">
            <w:pPr>
              <w:pStyle w:val="Compact"/>
            </w:pPr>
            <w:r>
              <w:t>Оцінювання доповнювальності двох статичних джерел ознак</w:t>
            </w:r>
          </w:p>
        </w:tc>
      </w:tr>
    </w:tbl>
    <w:p w:rsidR="00512989" w:rsidRDefault="00D76451">
      <w:pPr>
        <w:pStyle w:val="BodyText"/>
      </w:pPr>
      <w:r>
        <w:t xml:space="preserve">У підсумковому описі фінального запуску зазначено початкове значення генератора </w:t>
      </w:r>
      <m:oMath>
        <m:r>
          <w:rPr>
            <w:rFonts w:ascii="Cambria Math" w:hAnsi="Cambria Math"/>
          </w:rPr>
          <m:t>20 260 717</m:t>
        </m:r>
      </m:oMath>
      <w:r>
        <w:t xml:space="preserve">, Windows 11, Python 3.13.3, NumPy 2.3.0 та OpenCV 4.10.0; розкодування MP4 забезпечувала вбудована підтримка FFmpeg. Початкове значення </w:t>
      </w:r>
      <m:oMath>
        <m:r>
          <w:rPr>
            <w:rFonts w:ascii="Cambria Math" w:hAnsi="Cambria Math"/>
          </w:rPr>
          <m:t>20 260 716</m:t>
        </m:r>
      </m:oMath>
      <w:r>
        <w:t>, використане під час попереднього налагодження, до підсумкового оцінювання не входило. Апаратну конфігурацію і первинний журнал запуску не збережено, тому часові значення є повідомленими характеристиками цієї програмної реалізації, а не незалежно перевіреною або апаратно незалежною оцінкою.</w:t>
      </w:r>
    </w:p>
    <w:p w:rsidR="00512989" w:rsidRDefault="00D76451">
      <w:pPr>
        <w:pStyle w:val="BodyText"/>
      </w:pPr>
      <w:r>
        <w:t>Після внутрішнього циклу коефіцієнти трьох контрольних моделей і пороги збережено в незмінному наборі параметрів. Його контрольна сума однакова в усіх зовнішніх серіях, що підтверджує відсутність повторного визначення параметрів і добору порога за новими даними. Зовнішні набори утворено з реальних відеозаписів VISION, одержаних різними портативними пристроями в приміщенні та поза ним. Використано як первинні записи, так і версії після опрацювання відеоплатформою.</w:t>
      </w:r>
    </w:p>
    <w:p w:rsidR="00512989" w:rsidRDefault="00D76451">
      <w:pPr>
        <w:pStyle w:val="BodyText"/>
      </w:pPr>
      <w:r>
        <w:t xml:space="preserve">Перша зовнішня вибірка містила </w:t>
      </w:r>
      <m:oMath>
        <m:r>
          <w:rPr>
            <w:rFonts w:ascii="Cambria Math" w:hAnsi="Cambria Math"/>
          </w:rPr>
          <m:t>14</m:t>
        </m:r>
      </m:oMath>
      <w:r>
        <w:t xml:space="preserve"> MP4 із чотирьох пристроїв: вісім первинних і шість опрацьованих платформою записів. Їх об’єднано у вісім груп «пристрій–сцена», щоб пов’язані варіанти одного походження залишалися однією одиницею оцінювання невизначеності. З кожного джерела детерміновано відібрано </w:t>
      </w:r>
      <m:oMath>
        <m:r>
          <w:rPr>
            <w:rFonts w:ascii="Cambria Math" w:hAnsi="Cambria Math"/>
          </w:rPr>
          <m:t>12</m:t>
        </m:r>
      </m:oMath>
      <w:r>
        <w:t xml:space="preserve"> послідовних кадрів із ділянки на рівні </w:t>
      </w:r>
      <m:oMath>
        <m:r>
          <w:rPr>
            <w:rFonts w:ascii="Cambria Math" w:hAnsi="Cambria Math"/>
          </w:rPr>
          <m:t>20</m:t>
        </m:r>
      </m:oMath>
      <w:r>
        <w:t xml:space="preserve"> % тривалості. Співвідношення сторін збережено доповненням полів до </w:t>
      </w:r>
      <m:oMath>
        <m:r>
          <w:rPr>
            <w:rFonts w:ascii="Cambria Math" w:hAnsi="Cambria Math"/>
          </w:rPr>
          <m:t>320</m:t>
        </m:r>
        <m:r>
          <m:rPr>
            <m:sty m:val="p"/>
          </m:rPr>
          <w:rPr>
            <w:rFonts w:ascii="Cambria Math" w:hAnsi="Cambria Math"/>
          </w:rPr>
          <m:t>×</m:t>
        </m:r>
        <m:r>
          <w:rPr>
            <w:rFonts w:ascii="Cambria Math" w:hAnsi="Cambria Math"/>
          </w:rPr>
          <m:t>240</m:t>
        </m:r>
      </m:oMath>
      <w:r>
        <w:t xml:space="preserve"> пікселів.</w:t>
      </w:r>
    </w:p>
    <w:p w:rsidR="00512989" w:rsidRDefault="00D76451">
      <w:pPr>
        <w:pStyle w:val="BodyText"/>
      </w:pPr>
      <w:r>
        <w:t xml:space="preserve">Для кожного відібраного фрагмента сформовано чотири умови: без контрольованої зміни, зі структурним блоком, зі спектральною зміною та з поєднанням двох змін. Отже, перша зовнішня серія охопила </w:t>
      </w:r>
      <m:oMath>
        <m:r>
          <w:rPr>
            <w:rFonts w:ascii="Cambria Math" w:hAnsi="Cambria Math"/>
          </w:rPr>
          <m:t>56</m:t>
        </m:r>
      </m:oMath>
      <w:r>
        <w:t xml:space="preserve"> похідних об’єктів. Структурне втручання полягало в додаванні коректного термінального блока </w:t>
      </w:r>
      <w:r>
        <w:rPr>
          <w:rStyle w:val="VerbatimChar"/>
        </w:rPr>
        <w:t>free</w:t>
      </w:r>
      <w:r>
        <w:t xml:space="preserve"> з </w:t>
      </w:r>
      <m:oMath>
        <m:r>
          <w:rPr>
            <w:rFonts w:ascii="Cambria Math" w:hAnsi="Cambria Math"/>
          </w:rPr>
          <m:t>32 768</m:t>
        </m:r>
      </m:oMath>
      <w:r>
        <w:t xml:space="preserve"> детермінованими байтами. Спектральне втручання відтворювало малоамплітудну зміну синього каналу для </w:t>
      </w:r>
      <m:oMath>
        <m:r>
          <w:rPr>
            <w:rFonts w:ascii="Cambria Math" w:hAnsi="Cambria Math"/>
          </w:rPr>
          <m:t>16</m:t>
        </m:r>
      </m:oMath>
      <w:r>
        <w:t> % пікселів кожного кадру. Оригінали не змінювалися; усі операції виконувалися лише над зареєстрованими копіями.</w:t>
      </w:r>
    </w:p>
    <w:p w:rsidR="00512989" w:rsidRDefault="00D76451">
      <w:pPr>
        <w:pStyle w:val="BodyText"/>
      </w:pPr>
      <w:r>
        <w:t xml:space="preserve">Підтверджувальну серію сформовано з восьми нових MP4 двох інших пристроїв, які утворили чотири групи «пристрій–сцена» та </w:t>
      </w:r>
      <m:oMath>
        <m:r>
          <w:rPr>
            <w:rFonts w:ascii="Cambria Math" w:hAnsi="Cambria Math"/>
          </w:rPr>
          <m:t>32</m:t>
        </m:r>
      </m:oMath>
      <w:r>
        <w:t xml:space="preserve"> похідні об’єкти. Її призначенням було поетапне порівняння стану до застосування аналітичних засобів, після першого методу, після доступної частини, сформованої за правилами другого методу, та після введення правила підтвердження спектрального спрацювання. Параметри й порядок зіставлення зафіксовано до відкриття результатів цієї серії.</w:t>
      </w:r>
    </w:p>
    <w:p w:rsidR="00512989" w:rsidRDefault="00D76451">
      <w:pPr>
        <w:pStyle w:val="BodyText"/>
      </w:pPr>
      <w:r>
        <w:t xml:space="preserve">Великомасштабний набір сформовано з восьми реальних MP4 двох інших пристроїв. Із неперетинних часових вікон утворено </w:t>
      </w:r>
      <m:oMath>
        <m:r>
          <w:rPr>
            <w:rFonts w:ascii="Cambria Math" w:hAnsi="Cambria Math"/>
          </w:rPr>
          <m:t>500</m:t>
        </m:r>
      </m:oMath>
      <w:r>
        <w:t xml:space="preserve"> базових 12-кадрових фрагментів. Кожний фрагмент подано у форматах PNG, JPEG, WebP, MP4 і WebM та в чотирьох умовах: контрольній, структурній, спектральній і поєднаній. Отже, один базовий фрагмент породжував </w:t>
      </w:r>
      <m:oMath>
        <m:r>
          <w:rPr>
            <w:rFonts w:ascii="Cambria Math" w:hAnsi="Cambria Math"/>
          </w:rPr>
          <m:t>20</m:t>
        </m:r>
      </m:oMath>
      <w:r>
        <w:t xml:space="preserve"> окремих файлів, а повний обсяг становив </w:t>
      </w:r>
      <m:oMath>
        <m:r>
          <w:rPr>
            <w:rFonts w:ascii="Cambria Math" w:hAnsi="Cambria Math"/>
          </w:rPr>
          <m:t>10 000</m:t>
        </m:r>
      </m:oMath>
      <w:r>
        <w:t xml:space="preserve">, по </w:t>
      </w:r>
      <m:oMath>
        <m:r>
          <w:rPr>
            <w:rFonts w:ascii="Cambria Math" w:hAnsi="Cambria Math"/>
          </w:rPr>
          <m:t>2 000</m:t>
        </m:r>
      </m:oMath>
      <w:r>
        <w:t xml:space="preserve"> кожного формату. PNG і MP4 належали до початкової області моделей першого методу; JPEG, WebP і WebM оцінювалися як перенесення незмінних параметрів без повторного навчання чи добору порога.</w:t>
      </w:r>
    </w:p>
    <w:p w:rsidR="00512989" w:rsidRDefault="00D76451">
      <w:pPr>
        <w:pStyle w:val="BodyText"/>
      </w:pPr>
      <w:r>
        <w:t xml:space="preserve">У межах первинного багатоформатного протоколу окремого кількісного вимірювання збереження внесеної малоамплітудної спектральної зміни після остаточного кодування не виконували. Тому позитивна мітка в JPEG, MP4 і WebM позначала застосований сценарій підготовки, але сама по собі не гарантувала однакової амплітуди залишкового сліду в розкодованому представленні. Пізніша окрема ретроспективна парна перевірка встановила ненульову розкодовану відмінність у всіх </w:t>
      </w:r>
      <m:oMath>
        <m:r>
          <w:rPr>
            <w:rFonts w:ascii="Cambria Math" w:hAnsi="Cambria Math"/>
          </w:rPr>
          <m:t>2 500</m:t>
        </m:r>
      </m:oMath>
      <w:r>
        <w:t xml:space="preserve"> спектральних парах, але через відсутність масок, збережених до кодування, не визначила збереження первинної просторово-часової локалізації.</w:t>
      </w:r>
    </w:p>
    <w:p w:rsidR="00512989" w:rsidRDefault="00D76451">
      <w:pPr>
        <w:pStyle w:val="BodyText"/>
      </w:pPr>
      <w:r>
        <w:t xml:space="preserve">На цьому самому наборі сформовано скорочену модель узгодження. Її вхід містив структурну оцінку, оцінку спектральних і зорових ознак та спільну оцінку першого методу, дві різниці між ними й п’ять ознак формату. Нейронна мережа мала </w:t>
      </w:r>
      <m:oMath>
        <m:r>
          <w:rPr>
            <w:rFonts w:ascii="Cambria Math" w:hAnsi="Cambria Math"/>
          </w:rPr>
          <m:t>10</m:t>
        </m:r>
      </m:oMath>
      <w:r>
        <w:t xml:space="preserve"> входів, </w:t>
      </w:r>
      <m:oMath>
        <m:r>
          <w:rPr>
            <w:rFonts w:ascii="Cambria Math" w:hAnsi="Cambria Math"/>
          </w:rPr>
          <m:t>6</m:t>
        </m:r>
      </m:oMath>
      <w:r>
        <w:t xml:space="preserve"> прихованих вузлів, один вихід і </w:t>
      </w:r>
      <m:oMath>
        <m:r>
          <w:rPr>
            <w:rFonts w:ascii="Cambria Math" w:hAnsi="Cambria Math"/>
          </w:rPr>
          <m:t>73</m:t>
        </m:r>
      </m:oMath>
      <w:r>
        <w:t xml:space="preserve"> параметри. Об’єкти одного джерела не розподілялися між етапами: </w:t>
      </w:r>
      <m:oMath>
        <m:r>
          <w:rPr>
            <w:rFonts w:ascii="Cambria Math" w:hAnsi="Cambria Math"/>
          </w:rPr>
          <m:t>2 500</m:t>
        </m:r>
      </m:oMath>
      <w:r>
        <w:t xml:space="preserve"> об’єктів із записів одного пристрою в приміщенні використано для визначення параметрів, </w:t>
      </w:r>
      <m:oMath>
        <m:r>
          <w:rPr>
            <w:rFonts w:ascii="Cambria Math" w:hAnsi="Cambria Math"/>
          </w:rPr>
          <m:t>2 500</m:t>
        </m:r>
      </m:oMath>
      <w:r>
        <w:t xml:space="preserve"> з іншої сцени того самого пристрою — для визначення порога, а </w:t>
      </w:r>
      <m:oMath>
        <m:r>
          <w:rPr>
            <w:rFonts w:ascii="Cambria Math" w:hAnsi="Cambria Math"/>
          </w:rPr>
          <m:t>5 000</m:t>
        </m:r>
      </m:oMath>
      <w:r>
        <w:t xml:space="preserve"> об’єктів другого пристрою — для внутрішньої перевірки. Тому результати моделі на цих </w:t>
      </w:r>
      <m:oMath>
        <m:r>
          <w:rPr>
            <w:rFonts w:ascii="Cambria Math" w:hAnsi="Cambria Math"/>
          </w:rPr>
          <m:t>10 000</m:t>
        </m:r>
      </m:oMath>
      <w:r>
        <w:t xml:space="preserve"> об’єктах характеризують етап розроблення, а не незалежне підтвердження.</w:t>
      </w:r>
    </w:p>
    <w:p w:rsidR="00512989" w:rsidRDefault="00D76451">
      <w:pPr>
        <w:pStyle w:val="BodyText"/>
      </w:pPr>
      <w:r>
        <w:t xml:space="preserve">Машинозчитуваний паспорт моделі фіксує не лише архітектуру, </w:t>
      </w:r>
      <m:oMath>
        <m:r>
          <w:rPr>
            <w:rFonts w:ascii="Cambria Math" w:hAnsi="Cambria Math"/>
          </w:rPr>
          <m:t>73</m:t>
        </m:r>
      </m:oMath>
      <w:r>
        <w:t xml:space="preserve"> визначені параметри й поріг, а й повний протокол навчання: початкове значення генератора </w:t>
      </w:r>
      <m:oMath>
        <m:r>
          <w:rPr>
            <w:rFonts w:ascii="Cambria Math" w:hAnsi="Cambria Math"/>
          </w:rPr>
          <m:t>20 260 717</m:t>
        </m:r>
      </m:oMath>
      <w:r>
        <w:t xml:space="preserve">, </w:t>
      </w:r>
      <m:oMath>
        <m:r>
          <w:rPr>
            <w:rFonts w:ascii="Cambria Math" w:hAnsi="Cambria Math"/>
          </w:rPr>
          <m:t>3 000</m:t>
        </m:r>
      </m:oMath>
      <w:r>
        <w:t xml:space="preserve"> ітерацій алгоритму Adam із залученням усієї навчальної частини, швидкість навчання </w:t>
      </w:r>
      <m:oMath>
        <m:r>
          <w:rPr>
            <w:rFonts w:ascii="Cambria Math" w:hAnsi="Cambria Math"/>
          </w:rPr>
          <m:t>0</m:t>
        </m:r>
        <m:r>
          <m:rPr>
            <m:sty m:val="p"/>
          </m:rPr>
          <w:rPr>
            <w:rFonts w:ascii="Cambria Math" w:hAnsi="Cambria Math"/>
          </w:rPr>
          <m:t>,</m:t>
        </m:r>
        <m:r>
          <w:rPr>
            <w:rFonts w:ascii="Cambria Math" w:hAnsi="Cambria Math"/>
          </w:rPr>
          <m:t>01</m:t>
        </m:r>
      </m:oMath>
      <w:r>
        <w:t xml:space="preserve">, коефіцієнт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-регуляризації </w:t>
      </w:r>
      <m:oMath>
        <m:r>
          <w:rPr>
            <w:rFonts w:ascii="Cambria Math" w:hAnsi="Cambria Math"/>
          </w:rPr>
          <m:t>0</m:t>
        </m:r>
        <m:r>
          <m:rPr>
            <m:sty m:val="p"/>
          </m:rPr>
          <w:rPr>
            <w:rFonts w:ascii="Cambria Math" w:hAnsi="Cambria Math"/>
          </w:rPr>
          <m:t>,</m:t>
        </m:r>
        <m:r>
          <w:rPr>
            <w:rFonts w:ascii="Cambria Math" w:hAnsi="Cambria Math"/>
          </w:rPr>
          <m:t>001</m:t>
        </m:r>
      </m:oMath>
      <w:r>
        <w:t xml:space="preserve"> та зважену за класами бінарну перехресну ентропію. Поріг обирали на перевірній частині за найбільшою збалансованою часткою правильних рішень, а за її рівності — за специфічністю, а потім за значенням порога. Програмний модуль містить як застосування збережених параметрів, так і процедуру їх повторного визначення. Отже, навчання скороченої моделі узгодження відтворюється за пакетом, хоча одержання побайтово однакового машинозчитуваного файла параметрів в іншому програмно-апаратному середовищі окремо не </w:t>
      </w:r>
      <w:r>
        <w:t>встановлено.</w:t>
      </w:r>
    </w:p>
    <w:p w:rsidR="00512989" w:rsidRDefault="00D76451">
      <w:pPr>
        <w:pStyle w:val="BodyText"/>
      </w:pPr>
      <w:r>
        <w:t xml:space="preserve">Для заздалегідь відокремленої зовнішньої перевірки використано вісім інших реальних відеозаписів із чотирьох нових пристроїв. Із них утворено </w:t>
      </w:r>
      <m:oMath>
        <m:r>
          <w:rPr>
            <w:rFonts w:ascii="Cambria Math" w:hAnsi="Cambria Math"/>
          </w:rPr>
          <m:t>100</m:t>
        </m:r>
      </m:oMath>
      <w:r>
        <w:t xml:space="preserve"> базових фрагментів і </w:t>
      </w:r>
      <m:oMath>
        <m:r>
          <w:rPr>
            <w:rFonts w:ascii="Cambria Math" w:hAnsi="Cambria Math"/>
          </w:rPr>
          <m:t>2 000</m:t>
        </m:r>
      </m:oMath>
      <w:r>
        <w:t xml:space="preserve"> похідних об’єктів за тією самою схемою п’яти форматів і чотирьох умов. Параметри моделі та поріг зафіксовано до формування ознак цієї вибірки. Контрольні суми й адреси первинних записів не перетиналися з попередніми зовнішніми наборами, тому цей цикл використано для перевірки перенесення зафіксованого правила узгодження. Термін «заздалегідь відокремлена зовнішня перевірка» означає відокремлення даних від розроблення моделі, а не повторення досліду незалежною дослідницькою групою.</w:t>
      </w:r>
    </w:p>
    <w:p w:rsidR="00512989" w:rsidRDefault="00D76451">
      <w:pPr>
        <w:pStyle w:val="BodyText"/>
      </w:pPr>
      <w:r>
        <w:t xml:space="preserve">Ресурсне вимірювання проведено на стратифікованій підмножині великомасштабного набору. Із кожного з восьми вихідних записів відібрано по чотири базові фрагменти, яким однозначно призначено чотири умови; кожний фрагмент подано в усіх п’яти форматах. У результаті загальні конфігурації опрацьовували </w:t>
      </w:r>
      <m:oMath>
        <m:r>
          <w:rPr>
            <w:rFonts w:ascii="Cambria Math" w:hAnsi="Cambria Math"/>
          </w:rPr>
          <m:t>160</m:t>
        </m:r>
      </m:oMath>
      <w:r>
        <w:t xml:space="preserve"> окремих файлів, а конфігурації з доступною відеоознакою — </w:t>
      </w:r>
      <m:oMath>
        <m:r>
          <w:rPr>
            <w:rFonts w:ascii="Cambria Math" w:hAnsi="Cambria Math"/>
          </w:rPr>
          <m:t>64</m:t>
        </m:r>
      </m:oMath>
      <w:r>
        <w:t xml:space="preserve"> MP4- і WebM-об’єкти. Вимірювання повторено в п’яти окремих процесах за одного робочого потоку й одного потоку засобу комп’ютерного зору. Холодний запуск процесу не включали до пооб’єктного часу. Апаратний паспорт не зафіксовано, тому одержані значення характеризують записане програмне середовище, але не є апаратно незалежними.</w:t>
      </w:r>
    </w:p>
    <w:p w:rsidR="00512989" w:rsidRDefault="00D76451">
      <w:pPr>
        <w:pStyle w:val="BodyText"/>
      </w:pPr>
      <w:r>
        <w:t>Склад і призначення зовнішніх серій зіставлено в табл. 4.6. Кількість похідних об’єктів у цій таблиці не є кількістю незалежних джерел: найбільша серія містить лише вісім вихідних записів, а заздалегідь відокремлена зовнішня серія — також вісім.</w:t>
      </w:r>
    </w:p>
    <w:p w:rsidR="00512989" w:rsidRDefault="00D76451">
      <w:pPr>
        <w:pStyle w:val="Caption"/>
        <w:keepNext/>
      </w:pPr>
      <w:r>
        <w:t>Таблиця 4.6 — Склад зовнішніх експериментальних серій на реальних відеозаписах</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791"/>
        <w:gridCol w:w="935"/>
        <w:gridCol w:w="972"/>
        <w:gridCol w:w="1504"/>
        <w:gridCol w:w="1745"/>
        <w:gridCol w:w="2407"/>
      </w:tblGrid>
      <w:tr w:rsidR="00512989">
        <w:tblPrEx>
          <w:tblCellMar>
            <w:top w:w="0" w:type="dxa"/>
            <w:left w:w="0" w:type="dxa"/>
            <w:bottom w:w="0" w:type="dxa"/>
            <w:right w:w="0" w:type="dxa"/>
          </w:tblCellMar>
        </w:tblPrEx>
        <w:trPr>
          <w:tblHeader/>
        </w:trPr>
        <w:tc>
          <w:tcPr>
            <w:tcW w:w="1791" w:type="dxa"/>
            <w:tcMar>
              <w:top w:w="80" w:type="dxa"/>
              <w:left w:w="100" w:type="dxa"/>
              <w:bottom w:w="80" w:type="dxa"/>
              <w:right w:w="100" w:type="dxa"/>
            </w:tcMar>
            <w:vAlign w:val="center"/>
          </w:tcPr>
          <w:p w:rsidR="00512989" w:rsidRDefault="00D76451">
            <w:pPr>
              <w:pStyle w:val="Compact"/>
            </w:pPr>
            <w:r>
              <w:rPr>
                <w:b/>
              </w:rPr>
              <w:t>Серія</w:t>
            </w:r>
          </w:p>
        </w:tc>
        <w:tc>
          <w:tcPr>
            <w:tcW w:w="935" w:type="dxa"/>
            <w:tcMar>
              <w:top w:w="80" w:type="dxa"/>
              <w:left w:w="100" w:type="dxa"/>
              <w:bottom w:w="80" w:type="dxa"/>
              <w:right w:w="100" w:type="dxa"/>
            </w:tcMar>
            <w:vAlign w:val="center"/>
          </w:tcPr>
          <w:p w:rsidR="00512989" w:rsidRDefault="00D76451">
            <w:pPr>
              <w:pStyle w:val="Compact"/>
            </w:pPr>
            <w:r>
              <w:rPr>
                <w:b/>
              </w:rPr>
              <w:t>Пристрої</w:t>
            </w:r>
          </w:p>
        </w:tc>
        <w:tc>
          <w:tcPr>
            <w:tcW w:w="972" w:type="dxa"/>
            <w:tcMar>
              <w:top w:w="80" w:type="dxa"/>
              <w:left w:w="100" w:type="dxa"/>
              <w:bottom w:w="80" w:type="dxa"/>
              <w:right w:w="100" w:type="dxa"/>
            </w:tcMar>
            <w:vAlign w:val="center"/>
          </w:tcPr>
          <w:p w:rsidR="00512989" w:rsidRDefault="00D76451">
            <w:pPr>
              <w:pStyle w:val="Compact"/>
            </w:pPr>
            <w:r>
              <w:rPr>
                <w:b/>
              </w:rPr>
              <w:t>Джерела</w:t>
            </w:r>
          </w:p>
        </w:tc>
        <w:tc>
          <w:tcPr>
            <w:tcW w:w="1504" w:type="dxa"/>
            <w:tcMar>
              <w:top w:w="80" w:type="dxa"/>
              <w:left w:w="100" w:type="dxa"/>
              <w:bottom w:w="80" w:type="dxa"/>
              <w:right w:w="100" w:type="dxa"/>
            </w:tcMar>
            <w:vAlign w:val="center"/>
          </w:tcPr>
          <w:p w:rsidR="00512989" w:rsidRDefault="00D76451">
            <w:pPr>
              <w:pStyle w:val="Compact"/>
            </w:pPr>
            <w:r>
              <w:rPr>
                <w:b/>
              </w:rPr>
              <w:t>Базові одиниці</w:t>
            </w:r>
          </w:p>
        </w:tc>
        <w:tc>
          <w:tcPr>
            <w:tcW w:w="1745" w:type="dxa"/>
            <w:tcMar>
              <w:top w:w="80" w:type="dxa"/>
              <w:left w:w="100" w:type="dxa"/>
              <w:bottom w:w="80" w:type="dxa"/>
              <w:right w:w="100" w:type="dxa"/>
            </w:tcMar>
            <w:vAlign w:val="center"/>
          </w:tcPr>
          <w:p w:rsidR="00512989" w:rsidRDefault="00D76451">
            <w:pPr>
              <w:pStyle w:val="Compact"/>
            </w:pPr>
            <w:r>
              <w:rPr>
                <w:b/>
              </w:rPr>
              <w:t>Похідні об’єкти</w:t>
            </w:r>
          </w:p>
        </w:tc>
        <w:tc>
          <w:tcPr>
            <w:tcW w:w="2407" w:type="dxa"/>
            <w:tcMar>
              <w:top w:w="80" w:type="dxa"/>
              <w:left w:w="100" w:type="dxa"/>
              <w:bottom w:w="80" w:type="dxa"/>
              <w:right w:w="100" w:type="dxa"/>
            </w:tcMar>
            <w:vAlign w:val="center"/>
          </w:tcPr>
          <w:p w:rsidR="00512989" w:rsidRDefault="00D76451">
            <w:pPr>
              <w:pStyle w:val="Compact"/>
            </w:pPr>
            <w:r>
              <w:rPr>
                <w:b/>
              </w:rPr>
              <w:t>Призначення</w:t>
            </w:r>
          </w:p>
        </w:tc>
      </w:tr>
      <w:tr w:rsidR="00512989">
        <w:tblPrEx>
          <w:tblCellMar>
            <w:top w:w="0" w:type="dxa"/>
            <w:left w:w="0" w:type="dxa"/>
            <w:bottom w:w="0" w:type="dxa"/>
            <w:right w:w="0" w:type="dxa"/>
          </w:tblCellMar>
        </w:tblPrEx>
        <w:tc>
          <w:tcPr>
            <w:tcW w:w="1791" w:type="dxa"/>
            <w:tcMar>
              <w:top w:w="80" w:type="dxa"/>
              <w:left w:w="100" w:type="dxa"/>
              <w:bottom w:w="80" w:type="dxa"/>
              <w:right w:w="100" w:type="dxa"/>
            </w:tcMar>
          </w:tcPr>
          <w:p w:rsidR="00512989" w:rsidRDefault="00D76451">
            <w:pPr>
              <w:pStyle w:val="Compact"/>
            </w:pPr>
            <w:r>
              <w:t>Перша зовнішня</w:t>
            </w:r>
          </w:p>
        </w:tc>
        <w:tc>
          <w:tcPr>
            <w:tcW w:w="935" w:type="dxa"/>
            <w:tcMar>
              <w:top w:w="80" w:type="dxa"/>
              <w:left w:w="100" w:type="dxa"/>
              <w:bottom w:w="80" w:type="dxa"/>
              <w:right w:w="100" w:type="dxa"/>
            </w:tcMar>
          </w:tcPr>
          <w:p w:rsidR="00512989" w:rsidRDefault="00D76451">
            <w:pPr>
              <w:pStyle w:val="Compact"/>
            </w:pPr>
            <w:r>
              <w:t>4</w:t>
            </w:r>
          </w:p>
        </w:tc>
        <w:tc>
          <w:tcPr>
            <w:tcW w:w="972" w:type="dxa"/>
            <w:tcMar>
              <w:top w:w="80" w:type="dxa"/>
              <w:left w:w="100" w:type="dxa"/>
              <w:bottom w:w="80" w:type="dxa"/>
              <w:right w:w="100" w:type="dxa"/>
            </w:tcMar>
          </w:tcPr>
          <w:p w:rsidR="00512989" w:rsidRDefault="00D76451">
            <w:pPr>
              <w:pStyle w:val="Compact"/>
            </w:pPr>
            <w:r>
              <w:t>14</w:t>
            </w:r>
          </w:p>
        </w:tc>
        <w:tc>
          <w:tcPr>
            <w:tcW w:w="1504" w:type="dxa"/>
            <w:tcMar>
              <w:top w:w="80" w:type="dxa"/>
              <w:left w:w="100" w:type="dxa"/>
              <w:bottom w:w="80" w:type="dxa"/>
              <w:right w:w="100" w:type="dxa"/>
            </w:tcMar>
          </w:tcPr>
          <w:p w:rsidR="00512989" w:rsidRDefault="00D76451">
            <w:pPr>
              <w:pStyle w:val="Compact"/>
            </w:pPr>
            <w:r>
              <w:t>8 груп</w:t>
            </w:r>
          </w:p>
        </w:tc>
        <w:tc>
          <w:tcPr>
            <w:tcW w:w="1745" w:type="dxa"/>
            <w:tcMar>
              <w:top w:w="80" w:type="dxa"/>
              <w:left w:w="100" w:type="dxa"/>
              <w:bottom w:w="80" w:type="dxa"/>
              <w:right w:w="100" w:type="dxa"/>
            </w:tcMar>
          </w:tcPr>
          <w:p w:rsidR="00512989" w:rsidRDefault="00D76451">
            <w:pPr>
              <w:pStyle w:val="Compact"/>
            </w:pPr>
            <w:r>
              <w:t>56 MP4</w:t>
            </w:r>
          </w:p>
        </w:tc>
        <w:tc>
          <w:tcPr>
            <w:tcW w:w="2407" w:type="dxa"/>
            <w:tcMar>
              <w:top w:w="80" w:type="dxa"/>
              <w:left w:w="100" w:type="dxa"/>
              <w:bottom w:w="80" w:type="dxa"/>
              <w:right w:w="100" w:type="dxa"/>
            </w:tcMar>
          </w:tcPr>
          <w:p w:rsidR="00512989" w:rsidRDefault="00D76451">
            <w:pPr>
              <w:pStyle w:val="Compact"/>
            </w:pPr>
            <w:r>
              <w:t>Перевірка незмінних моделей і порогів на новому походженні</w:t>
            </w:r>
          </w:p>
        </w:tc>
      </w:tr>
      <w:tr w:rsidR="00512989">
        <w:tblPrEx>
          <w:tblCellMar>
            <w:top w:w="0" w:type="dxa"/>
            <w:left w:w="0" w:type="dxa"/>
            <w:bottom w:w="0" w:type="dxa"/>
            <w:right w:w="0" w:type="dxa"/>
          </w:tblCellMar>
        </w:tblPrEx>
        <w:tc>
          <w:tcPr>
            <w:tcW w:w="1791" w:type="dxa"/>
            <w:tcMar>
              <w:top w:w="80" w:type="dxa"/>
              <w:left w:w="100" w:type="dxa"/>
              <w:bottom w:w="80" w:type="dxa"/>
              <w:right w:w="100" w:type="dxa"/>
            </w:tcMar>
          </w:tcPr>
          <w:p w:rsidR="00512989" w:rsidRDefault="00D76451">
            <w:pPr>
              <w:pStyle w:val="Compact"/>
            </w:pPr>
            <w:r>
              <w:t>Поетапна підтверджувальна</w:t>
            </w:r>
          </w:p>
        </w:tc>
        <w:tc>
          <w:tcPr>
            <w:tcW w:w="935" w:type="dxa"/>
            <w:tcMar>
              <w:top w:w="80" w:type="dxa"/>
              <w:left w:w="100" w:type="dxa"/>
              <w:bottom w:w="80" w:type="dxa"/>
              <w:right w:w="100" w:type="dxa"/>
            </w:tcMar>
          </w:tcPr>
          <w:p w:rsidR="00512989" w:rsidRDefault="00D76451">
            <w:pPr>
              <w:pStyle w:val="Compact"/>
            </w:pPr>
            <w:r>
              <w:t>2</w:t>
            </w:r>
          </w:p>
        </w:tc>
        <w:tc>
          <w:tcPr>
            <w:tcW w:w="972" w:type="dxa"/>
            <w:tcMar>
              <w:top w:w="80" w:type="dxa"/>
              <w:left w:w="100" w:type="dxa"/>
              <w:bottom w:w="80" w:type="dxa"/>
              <w:right w:w="100" w:type="dxa"/>
            </w:tcMar>
          </w:tcPr>
          <w:p w:rsidR="00512989" w:rsidRDefault="00D76451">
            <w:pPr>
              <w:pStyle w:val="Compact"/>
            </w:pPr>
            <w:r>
              <w:t>8</w:t>
            </w:r>
          </w:p>
        </w:tc>
        <w:tc>
          <w:tcPr>
            <w:tcW w:w="1504" w:type="dxa"/>
            <w:tcMar>
              <w:top w:w="80" w:type="dxa"/>
              <w:left w:w="100" w:type="dxa"/>
              <w:bottom w:w="80" w:type="dxa"/>
              <w:right w:w="100" w:type="dxa"/>
            </w:tcMar>
          </w:tcPr>
          <w:p w:rsidR="00512989" w:rsidRDefault="00D76451">
            <w:pPr>
              <w:pStyle w:val="Compact"/>
            </w:pPr>
            <w:r>
              <w:t>4 групи</w:t>
            </w:r>
          </w:p>
        </w:tc>
        <w:tc>
          <w:tcPr>
            <w:tcW w:w="1745" w:type="dxa"/>
            <w:tcMar>
              <w:top w:w="80" w:type="dxa"/>
              <w:left w:w="100" w:type="dxa"/>
              <w:bottom w:w="80" w:type="dxa"/>
              <w:right w:w="100" w:type="dxa"/>
            </w:tcMar>
          </w:tcPr>
          <w:p w:rsidR="00512989" w:rsidRDefault="00D76451">
            <w:pPr>
              <w:pStyle w:val="Compact"/>
            </w:pPr>
            <w:r>
              <w:t>32 MP4</w:t>
            </w:r>
          </w:p>
        </w:tc>
        <w:tc>
          <w:tcPr>
            <w:tcW w:w="2407" w:type="dxa"/>
            <w:tcMar>
              <w:top w:w="80" w:type="dxa"/>
              <w:left w:w="100" w:type="dxa"/>
              <w:bottom w:w="80" w:type="dxa"/>
              <w:right w:w="100" w:type="dxa"/>
            </w:tcMar>
          </w:tcPr>
          <w:p w:rsidR="00512989" w:rsidRDefault="00D76451">
            <w:pPr>
              <w:pStyle w:val="Compact"/>
            </w:pPr>
            <w:r>
              <w:t>Перевірка правила підтвердження</w:t>
            </w:r>
          </w:p>
        </w:tc>
      </w:tr>
      <w:tr w:rsidR="00512989">
        <w:tblPrEx>
          <w:tblCellMar>
            <w:top w:w="0" w:type="dxa"/>
            <w:left w:w="0" w:type="dxa"/>
            <w:bottom w:w="0" w:type="dxa"/>
            <w:right w:w="0" w:type="dxa"/>
          </w:tblCellMar>
        </w:tblPrEx>
        <w:tc>
          <w:tcPr>
            <w:tcW w:w="1791" w:type="dxa"/>
            <w:tcMar>
              <w:top w:w="80" w:type="dxa"/>
              <w:left w:w="100" w:type="dxa"/>
              <w:bottom w:w="80" w:type="dxa"/>
              <w:right w:w="100" w:type="dxa"/>
            </w:tcMar>
          </w:tcPr>
          <w:p w:rsidR="00512989" w:rsidRDefault="00D76451">
            <w:pPr>
              <w:pStyle w:val="Compact"/>
            </w:pPr>
            <w:r>
              <w:t>Багатоформатна</w:t>
            </w:r>
          </w:p>
        </w:tc>
        <w:tc>
          <w:tcPr>
            <w:tcW w:w="935" w:type="dxa"/>
            <w:tcMar>
              <w:top w:w="80" w:type="dxa"/>
              <w:left w:w="100" w:type="dxa"/>
              <w:bottom w:w="80" w:type="dxa"/>
              <w:right w:w="100" w:type="dxa"/>
            </w:tcMar>
          </w:tcPr>
          <w:p w:rsidR="00512989" w:rsidRDefault="00D76451">
            <w:pPr>
              <w:pStyle w:val="Compact"/>
            </w:pPr>
            <w:r>
              <w:t>2</w:t>
            </w:r>
          </w:p>
        </w:tc>
        <w:tc>
          <w:tcPr>
            <w:tcW w:w="972" w:type="dxa"/>
            <w:tcMar>
              <w:top w:w="80" w:type="dxa"/>
              <w:left w:w="100" w:type="dxa"/>
              <w:bottom w:w="80" w:type="dxa"/>
              <w:right w:w="100" w:type="dxa"/>
            </w:tcMar>
          </w:tcPr>
          <w:p w:rsidR="00512989" w:rsidRDefault="00D76451">
            <w:pPr>
              <w:pStyle w:val="Compact"/>
            </w:pPr>
            <w:r>
              <w:t>8</w:t>
            </w:r>
          </w:p>
        </w:tc>
        <w:tc>
          <w:tcPr>
            <w:tcW w:w="1504" w:type="dxa"/>
            <w:tcMar>
              <w:top w:w="80" w:type="dxa"/>
              <w:left w:w="100" w:type="dxa"/>
              <w:bottom w:w="80" w:type="dxa"/>
              <w:right w:w="100" w:type="dxa"/>
            </w:tcMar>
          </w:tcPr>
          <w:p w:rsidR="00512989" w:rsidRDefault="00D76451">
            <w:pPr>
              <w:pStyle w:val="Compact"/>
            </w:pPr>
            <w:r>
              <w:t>500 фрагментів</w:t>
            </w:r>
          </w:p>
        </w:tc>
        <w:tc>
          <w:tcPr>
            <w:tcW w:w="1745" w:type="dxa"/>
            <w:tcMar>
              <w:top w:w="80" w:type="dxa"/>
              <w:left w:w="100" w:type="dxa"/>
              <w:bottom w:w="80" w:type="dxa"/>
              <w:right w:w="100" w:type="dxa"/>
            </w:tcMar>
          </w:tcPr>
          <w:p w:rsidR="00512989" w:rsidRDefault="00D76451">
            <w:pPr>
              <w:pStyle w:val="Compact"/>
            </w:pPr>
            <m:oMath>
              <m:r>
                <w:rPr>
                  <w:rFonts w:ascii="Cambria Math" w:hAnsi="Cambria Math"/>
                </w:rPr>
                <m:t>10 000</m:t>
              </m:r>
            </m:oMath>
            <w:r>
              <w:t xml:space="preserve"> об’єктів п’яти форматів</w:t>
            </w:r>
          </w:p>
        </w:tc>
        <w:tc>
          <w:tcPr>
            <w:tcW w:w="2407" w:type="dxa"/>
            <w:tcMar>
              <w:top w:w="80" w:type="dxa"/>
              <w:left w:w="100" w:type="dxa"/>
              <w:bottom w:w="80" w:type="dxa"/>
              <w:right w:w="100" w:type="dxa"/>
            </w:tcMar>
          </w:tcPr>
          <w:p w:rsidR="00512989" w:rsidRDefault="00D76451">
            <w:pPr>
              <w:pStyle w:val="Compact"/>
            </w:pPr>
            <w:r>
              <w:t>Перенесення першого методу, розроблення моделі узгодження та оцінювання стійкості</w:t>
            </w:r>
          </w:p>
        </w:tc>
      </w:tr>
      <w:tr w:rsidR="00512989">
        <w:tblPrEx>
          <w:tblCellMar>
            <w:top w:w="0" w:type="dxa"/>
            <w:left w:w="0" w:type="dxa"/>
            <w:bottom w:w="0" w:type="dxa"/>
            <w:right w:w="0" w:type="dxa"/>
          </w:tblCellMar>
        </w:tblPrEx>
        <w:tc>
          <w:tcPr>
            <w:tcW w:w="1791" w:type="dxa"/>
            <w:tcMar>
              <w:top w:w="80" w:type="dxa"/>
              <w:left w:w="100" w:type="dxa"/>
              <w:bottom w:w="80" w:type="dxa"/>
              <w:right w:w="100" w:type="dxa"/>
            </w:tcMar>
          </w:tcPr>
          <w:p w:rsidR="00512989" w:rsidRDefault="00D76451">
            <w:pPr>
              <w:pStyle w:val="Compact"/>
            </w:pPr>
            <w:r>
              <w:t>Заздалегідь відокремлена зовнішня</w:t>
            </w:r>
          </w:p>
        </w:tc>
        <w:tc>
          <w:tcPr>
            <w:tcW w:w="935" w:type="dxa"/>
            <w:tcMar>
              <w:top w:w="80" w:type="dxa"/>
              <w:left w:w="100" w:type="dxa"/>
              <w:bottom w:w="80" w:type="dxa"/>
              <w:right w:w="100" w:type="dxa"/>
            </w:tcMar>
          </w:tcPr>
          <w:p w:rsidR="00512989" w:rsidRDefault="00D76451">
            <w:pPr>
              <w:pStyle w:val="Compact"/>
            </w:pPr>
            <w:r>
              <w:t>4</w:t>
            </w:r>
          </w:p>
        </w:tc>
        <w:tc>
          <w:tcPr>
            <w:tcW w:w="972" w:type="dxa"/>
            <w:tcMar>
              <w:top w:w="80" w:type="dxa"/>
              <w:left w:w="100" w:type="dxa"/>
              <w:bottom w:w="80" w:type="dxa"/>
              <w:right w:w="100" w:type="dxa"/>
            </w:tcMar>
          </w:tcPr>
          <w:p w:rsidR="00512989" w:rsidRDefault="00D76451">
            <w:pPr>
              <w:pStyle w:val="Compact"/>
            </w:pPr>
            <w:r>
              <w:t>8</w:t>
            </w:r>
          </w:p>
        </w:tc>
        <w:tc>
          <w:tcPr>
            <w:tcW w:w="1504" w:type="dxa"/>
            <w:tcMar>
              <w:top w:w="80" w:type="dxa"/>
              <w:left w:w="100" w:type="dxa"/>
              <w:bottom w:w="80" w:type="dxa"/>
              <w:right w:w="100" w:type="dxa"/>
            </w:tcMar>
          </w:tcPr>
          <w:p w:rsidR="00512989" w:rsidRDefault="00D76451">
            <w:pPr>
              <w:pStyle w:val="Compact"/>
            </w:pPr>
            <w:r>
              <w:t>100 фрагментів</w:t>
            </w:r>
          </w:p>
        </w:tc>
        <w:tc>
          <w:tcPr>
            <w:tcW w:w="1745" w:type="dxa"/>
            <w:tcMar>
              <w:top w:w="80" w:type="dxa"/>
              <w:left w:w="100" w:type="dxa"/>
              <w:bottom w:w="80" w:type="dxa"/>
              <w:right w:w="100" w:type="dxa"/>
            </w:tcMar>
          </w:tcPr>
          <w:p w:rsidR="00512989" w:rsidRDefault="00D76451">
            <w:pPr>
              <w:pStyle w:val="Compact"/>
            </w:pPr>
            <m:oMath>
              <m:r>
                <w:rPr>
                  <w:rFonts w:ascii="Cambria Math" w:hAnsi="Cambria Math"/>
                </w:rPr>
                <m:t>2 000</m:t>
              </m:r>
            </m:oMath>
            <w:r>
              <w:t xml:space="preserve"> об’єктів п’яти форматів</w:t>
            </w:r>
          </w:p>
        </w:tc>
        <w:tc>
          <w:tcPr>
            <w:tcW w:w="2407" w:type="dxa"/>
            <w:tcMar>
              <w:top w:w="80" w:type="dxa"/>
              <w:left w:w="100" w:type="dxa"/>
              <w:bottom w:w="80" w:type="dxa"/>
              <w:right w:w="100" w:type="dxa"/>
            </w:tcMar>
          </w:tcPr>
          <w:p w:rsidR="00512989" w:rsidRDefault="00D76451">
            <w:pPr>
              <w:pStyle w:val="Compact"/>
            </w:pPr>
            <w:r>
              <w:t>Перевірка зафіксованої моделі узгодження на нових пристроях</w:t>
            </w:r>
          </w:p>
        </w:tc>
      </w:tr>
    </w:tbl>
    <w:p w:rsidR="00512989" w:rsidRDefault="00D76451">
      <w:pPr>
        <w:pStyle w:val="BodyText"/>
      </w:pPr>
      <w:r>
        <w:t xml:space="preserve">Для кожної зовнішньої серії збережено адреси й контрольні суми первинних записів, відомості про пристрій, варіант і сцену, параметри формування похідних, ознаки, неперервні оцінки, рішення та опис програмного середовища. Автоматична перевірка підтвердила очікувані </w:t>
      </w:r>
      <m:oMath>
        <m:r>
          <w:rPr>
            <w:rFonts w:ascii="Cambria Math" w:hAnsi="Cambria Math"/>
          </w:rPr>
          <m:t>10 000</m:t>
        </m:r>
      </m:oMath>
      <w:r>
        <w:t xml:space="preserve"> і </w:t>
      </w:r>
      <m:oMath>
        <m:r>
          <w:rPr>
            <w:rFonts w:ascii="Cambria Math" w:hAnsi="Cambria Math"/>
          </w:rPr>
          <m:t>2 000</m:t>
        </m:r>
      </m:oMath>
      <w:r>
        <w:t xml:space="preserve"> окремих файлів, повноту груп похідних об’єктів за форматами й сценаріями, відсутність накладання часових вікон, збіг контрольних сум і відсутність перетину первинних записів між зовнішніми наборами. Це не збільшує кількість незалежних пристроїв, але дає змогу відокремити розроблення від підтвердження.</w:t>
      </w:r>
    </w:p>
    <w:p w:rsidR="00512989" w:rsidRDefault="00D76451">
      <w:pPr>
        <w:pStyle w:val="BodyText"/>
      </w:pPr>
      <w:r>
        <w:t xml:space="preserve">Окрема незалежна машинна перевірка зовнішніх серій охопила </w:t>
      </w:r>
      <m:oMath>
        <m:r>
          <w:rPr>
            <w:rFonts w:ascii="Cambria Math" w:hAnsi="Cambria Math"/>
          </w:rPr>
          <m:t>55</m:t>
        </m:r>
      </m:oMath>
      <w:r>
        <w:t xml:space="preserve"> контрольних сум результатів і чотири таблиці прогнозів: </w:t>
      </w:r>
      <m:oMath>
        <m:r>
          <w:rPr>
            <w:rFonts w:ascii="Cambria Math" w:hAnsi="Cambria Math"/>
          </w:rPr>
          <m:t>168</m:t>
        </m:r>
      </m:oMath>
      <w:r>
        <w:t xml:space="preserve"> записів першої зовнішньої, </w:t>
      </w:r>
      <m:oMath>
        <m:r>
          <w:rPr>
            <w:rFonts w:ascii="Cambria Math" w:hAnsi="Cambria Math"/>
          </w:rPr>
          <m:t>24 000</m:t>
        </m:r>
      </m:oMath>
      <w:r>
        <w:t xml:space="preserve"> — великомасштабної MP4-серії, </w:t>
      </w:r>
      <m:oMath>
        <m:r>
          <w:rPr>
            <w:rFonts w:ascii="Cambria Math" w:hAnsi="Cambria Math"/>
          </w:rPr>
          <m:t>114 000</m:t>
        </m:r>
      </m:oMath>
      <w:r>
        <w:t xml:space="preserve"> — багатоформатної та </w:t>
      </w:r>
      <m:oMath>
        <m:r>
          <w:rPr>
            <w:rFonts w:ascii="Cambria Math" w:hAnsi="Cambria Math"/>
          </w:rPr>
          <m:t>22 800</m:t>
        </m:r>
      </m:oMath>
      <w:r>
        <w:t xml:space="preserve"> — заздалегідь відокремленої зовнішньої серії. У цих таблицях не виявлено повторів ключів, пропущених значень або розбіжностей між неперервною оцінкою, порогом і рішенням. Матриці помилок, частки правильних рішень, збалансовані частки правильних рішень, специфічність, повноту,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та площі під характеристичними кривими повторно обчислено з пооб’єктних записів без розбіжностей зі збереженими підсумками. Крім того, за канонічними векторами ознак і відновленим машинозчитуваним набором параметрів повторено </w:t>
      </w:r>
      <m:oMath>
        <m:r>
          <w:rPr>
            <w:rFonts w:ascii="Cambria Math" w:hAnsi="Cambria Math"/>
          </w:rPr>
          <m:t>42 168</m:t>
        </m:r>
      </m:oMath>
      <w:r>
        <w:t xml:space="preserve"> оцінок трьох конфігурацій першого методу; найбільша абсолютна розбіжність була меншою за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і не змінила жодного рішення. Ці числа не охоплюють внутрішню серію з </w:t>
      </w:r>
      <m:oMath>
        <m:r>
          <w:rPr>
            <w:rFonts w:ascii="Cambria Math" w:hAnsi="Cambria Math"/>
          </w:rPr>
          <m:t>400</m:t>
        </m:r>
      </m:oMath>
      <w:r>
        <w:t xml:space="preserve"> </w:t>
      </w:r>
      <w:r>
        <w:t>об’єктів, для якої пооб’єктні таблиці відсутні.</w:t>
      </w:r>
    </w:p>
    <w:p w:rsidR="00512989" w:rsidRDefault="00D76451">
      <w:pPr>
        <w:pStyle w:val="BodyText"/>
      </w:pPr>
      <w:r>
        <w:t>Зазначена перевірка підтверджує числовий ланцюг «канонічні ознаки — параметри — оцінка — рішення — підсумковий показник», але не є доказом тотожного повторного виділення всіх спектральних і зорових ознак із початкових мультимедійних даних. Первинна реалізація модуля виділення спектральних ознак до переданого пакета не ввійшла, а для історичної конфігурації не збережено точних меж високочастотної області дискретного косинусного перетворення та правила обчислення міжканального залишку. Наявна переносна реаліз</w:t>
      </w:r>
      <w:r>
        <w:t>ація тому має статус однозначно визначеної еталонної версії, тоді як таблиці ознак разом із реєстрами походження і контрольними сумами є канонічними даними наведених експериментів.</w:t>
      </w:r>
    </w:p>
    <w:p w:rsidR="00512989" w:rsidRDefault="00D76451">
      <w:pPr>
        <w:pStyle w:val="BodyText"/>
      </w:pPr>
      <w:r>
        <w:t xml:space="preserve">Ретроспективний набір мав інше походження. За збереженим описом він містив </w:t>
      </w:r>
      <m:oMath>
        <m:r>
          <w:rPr>
            <w:rFonts w:ascii="Cambria Math" w:hAnsi="Cambria Math"/>
          </w:rPr>
          <m:t>110</m:t>
        </m:r>
      </m:oMath>
      <w:r>
        <w:t xml:space="preserve"> об’єктів: </w:t>
      </w:r>
      <m:oMath>
        <m:r>
          <w:rPr>
            <w:rFonts w:ascii="Cambria Math" w:hAnsi="Cambria Math"/>
          </w:rPr>
          <m:t>100</m:t>
        </m:r>
      </m:oMath>
      <w:r>
        <w:t xml:space="preserve"> PNG і </w:t>
      </w:r>
      <m:oMath>
        <m:r>
          <w:rPr>
            <w:rFonts w:ascii="Cambria Math" w:hAnsi="Cambria Math"/>
          </w:rPr>
          <m:t>10</m:t>
        </m:r>
      </m:oMath>
      <w:r>
        <w:t xml:space="preserve"> MP4. До контрольного класу належали </w:t>
      </w:r>
      <m:oMath>
        <m:r>
          <w:rPr>
            <w:rFonts w:ascii="Cambria Math" w:hAnsi="Cambria Math"/>
          </w:rPr>
          <m:t>50</m:t>
        </m:r>
      </m:oMath>
      <w:r>
        <w:t xml:space="preserve"> PNG і </w:t>
      </w:r>
      <m:oMath>
        <m:r>
          <w:rPr>
            <w:rFonts w:ascii="Cambria Math" w:hAnsi="Cambria Math"/>
          </w:rPr>
          <m:t>5</m:t>
        </m:r>
      </m:oMath>
      <w:r>
        <w:t xml:space="preserve"> MP4, а до класу з навмисно внесеними відхиленнями — така сама кількість. Структуру форматів і класів показано на рис. 4.2.</w:t>
      </w:r>
    </w:p>
    <w:p w:rsidR="00512989" w:rsidRDefault="00D76451">
      <w:pPr>
        <w:pStyle w:val="BodyText"/>
        <w:keepNext/>
        <w:spacing w:before="120" w:after="60"/>
        <w:ind w:firstLine="0"/>
        <w:jc w:val="center"/>
      </w:pPr>
      <w:r>
        <w:rPr>
          <w:noProof/>
        </w:rPr>
        <w:drawing>
          <wp:inline distT="0" distB="0" distL="0" distR="0">
            <wp:extent cx="4822520" cy="2137775"/>
            <wp:effectExtent l="0" t="0" r="0" b="0"/>
            <wp:docPr id="111" name="Picture" descr="image"/>
            <wp:cNvGraphicFramePr/>
            <a:graphic xmlns:a="http://schemas.openxmlformats.org/drawingml/2006/main">
              <a:graphicData uri="http://schemas.openxmlformats.org/drawingml/2006/picture">
                <pic:pic xmlns:pic="http://schemas.openxmlformats.org/drawingml/2006/picture">
                  <pic:nvPicPr>
                    <pic:cNvPr id="112" name="Picture" descr="tmp/docx_conversion/generated_figures/fig_4_2_dataset_structure.png"/>
                    <pic:cNvPicPr>
                      <a:picLocks noChangeAspect="1" noChangeArrowheads="1"/>
                    </pic:cNvPicPr>
                  </pic:nvPicPr>
                  <pic:blipFill>
                    <a:blip r:embed="rId32"/>
                    <a:stretch>
                      <a:fillRect/>
                    </a:stretch>
                  </pic:blipFill>
                  <pic:spPr bwMode="auto">
                    <a:xfrm>
                      <a:off x="0" y="0"/>
                      <a:ext cx="4822520" cy="2137775"/>
                    </a:xfrm>
                    <a:prstGeom prst="rect">
                      <a:avLst/>
                    </a:prstGeom>
                    <a:noFill/>
                    <a:ln w="9525">
                      <a:noFill/>
                      <a:headEnd/>
                      <a:tailEnd/>
                    </a:ln>
                  </pic:spPr>
                </pic:pic>
              </a:graphicData>
            </a:graphic>
          </wp:inline>
        </w:drawing>
      </w:r>
    </w:p>
    <w:p w:rsidR="00512989" w:rsidRDefault="00D76451">
      <w:pPr>
        <w:pStyle w:val="Caption"/>
      </w:pPr>
      <w:r>
        <w:t>Рисунок 4.2 — Форматний і класовий склад контрольного набору за контрольним описом</w:t>
      </w:r>
    </w:p>
    <w:p w:rsidR="00512989" w:rsidRDefault="00D76451">
      <w:pPr>
        <w:pStyle w:val="BodyText"/>
      </w:pPr>
      <w:r>
        <w:t xml:space="preserve">Серед змінених PNG було по </w:t>
      </w:r>
      <m:oMath>
        <m:r>
          <w:rPr>
            <w:rFonts w:ascii="Cambria Math" w:hAnsi="Cambria Math"/>
          </w:rPr>
          <m:t>10</m:t>
        </m:r>
      </m:oMath>
      <w:r>
        <w:t xml:space="preserve"> об’єктів із послідовною та випадковою зміною молодших бітів, хвильковим внесенням, хвостовою областю після IEND і текстовим сценарним фрагментом після завершальної структури. П’ять змінених MP4 містили хвостовий маркер після контейнера. Позитивна мітка в усіх серіях позначає контрольовано внесене відхилення, а не доведене виконання аномального коду або небезпечну дію вебсистеми.</w:t>
      </w:r>
    </w:p>
    <w:p w:rsidR="00512989" w:rsidRDefault="00D76451">
      <w:pPr>
        <w:pStyle w:val="BodyText"/>
      </w:pPr>
      <w:r>
        <w:t xml:space="preserve">Для попередньої експериментальної серії повідомлено апаратну конфігурацію AMD Ryzen 7 5700X із </w:t>
      </w:r>
      <m:oMath>
        <m:r>
          <w:rPr>
            <w:rFonts w:ascii="Cambria Math" w:hAnsi="Cambria Math"/>
          </w:rPr>
          <m:t>32</m:t>
        </m:r>
      </m:oMath>
      <w:r>
        <w:t> ГБ оперативної пам’яті та послідовний режим на центральному процесорі. Однак первинного журналу запуску, реєстру походження, контрольних сум об’єктів і програмного коду не збережено. Крім того, параметри налаштовували й оцінювали на тому самому наборі. Отже, цей набір придатний для арифметичної перевірки зведених значень, але не для незалежної оцінки здатності до узагальнення.</w:t>
      </w:r>
    </w:p>
    <w:p w:rsidR="00512989" w:rsidRDefault="00D76451">
      <w:pPr>
        <w:pStyle w:val="BodyText"/>
      </w:pPr>
      <w:r>
        <w:t xml:space="preserve">Оскільки набори сформовано за різними протоколами, їхні числові результати не об’єднуються і не трактуються як зміна якості одного випробування. За збереженим описом внутрішній цикл відповідає на питання про числову проєкцію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у контрольованих синтетичних умовах; перші дві зовнішні серії перевіряють перенесення на реальні MP4; багатоформатна серія встановлює форматну залежність і забезпечує дані для розроблення моделі узгодження; заздалегідь відокремлена зовнішня серія перевіряє її незмінну конфігурацію; ретроспективний матеріал характеризує внутрішню узгодженість раніше зафіксованого експериментального запуску.</w:t>
      </w:r>
    </w:p>
    <w:p w:rsidR="00512989" w:rsidRDefault="00D76451">
      <w:pPr>
        <w:pStyle w:val="Heading2"/>
      </w:pPr>
      <w:bookmarkStart w:id="76" w:name="X53e194a998e56e3900f58124ff1dcbc3883959e"/>
      <w:bookmarkStart w:id="77" w:name="_Toc238466189"/>
      <w:bookmarkEnd w:id="74"/>
      <w:r>
        <w:rPr>
          <w:rStyle w:val="SectionNumber"/>
          <w:rFonts w:eastAsiaTheme="majorEastAsia"/>
        </w:rPr>
        <w:t>4.3</w:t>
      </w:r>
      <w:r>
        <w:tab/>
        <w:t>Методика проведення експериментів і показники оцінювання</w:t>
      </w:r>
      <w:bookmarkEnd w:id="77"/>
    </w:p>
    <w:p w:rsidR="00512989" w:rsidRDefault="00D76451">
      <w:pPr>
        <w:pStyle w:val="Heading3"/>
      </w:pPr>
      <w:bookmarkStart w:id="78" w:name="послідовність-основного-експерименту"/>
      <w:bookmarkStart w:id="79" w:name="_Toc238466190"/>
      <w:r>
        <w:rPr>
          <w:rStyle w:val="SectionNumber"/>
          <w:rFonts w:eastAsiaTheme="majorEastAsia"/>
        </w:rPr>
        <w:t>4.3.1</w:t>
      </w:r>
      <w:r>
        <w:tab/>
        <w:t>Послідовність основного експерименту</w:t>
      </w:r>
      <w:bookmarkEnd w:id="79"/>
    </w:p>
    <w:p w:rsidR="00512989" w:rsidRDefault="00D76451">
      <w:pPr>
        <w:pStyle w:val="FirstParagraph"/>
      </w:pPr>
      <w:r>
        <w:t xml:space="preserve">За підсумковим описом методику основного циклу побудовано так, щоб відокремити формування даних, визначення параметрів і підсумкове оцінювання. Кожний етап усуває конкретне джерело викривлення: груповий поділ запобігає витоку відомостей про спільне походження, окрема налаштувальна частина не допускає добору порога за перевірними мітками, а одноразове оцінювання зберігає незалежність підсумкового результату. Наведена нижче послідовність документує заявлений протокол; без повного внутрішнього реєстру, ознак, </w:t>
      </w:r>
      <w:r>
        <w:t>оцінок і журналу запуску її фактичне виконання для кожного об’єкта незалежно не підтверджено.</w:t>
      </w:r>
    </w:p>
    <w:p w:rsidR="00512989" w:rsidRDefault="00D76451">
      <w:pPr>
        <w:pStyle w:val="BodyText"/>
      </w:pPr>
      <w:r>
        <w:t>Послідовність виконання основного експерименту була такою:</w:t>
      </w:r>
    </w:p>
    <w:p w:rsidR="00512989" w:rsidRDefault="00D76451">
      <w:pPr>
        <w:numPr>
          <w:ilvl w:val="0"/>
          <w:numId w:val="23"/>
        </w:numPr>
      </w:pPr>
      <w:r>
        <w:rPr>
          <w:i/>
          <w:iCs/>
        </w:rPr>
        <w:t>Розподіл первинних груп.</w:t>
      </w:r>
      <w:r>
        <w:t xml:space="preserve"> До створення похідних </w:t>
      </w:r>
      <m:oMath>
        <m:r>
          <w:rPr>
            <w:rFonts w:ascii="Cambria Math" w:hAnsi="Cambria Math"/>
          </w:rPr>
          <m:t>200</m:t>
        </m:r>
      </m:oMath>
      <w:r>
        <w:t xml:space="preserve"> груп розподілено між навчальною, налаштувальною та перевірною частинами. Співвідношення форматів і видів змін збережено в кожній частині.</w:t>
      </w:r>
    </w:p>
    <w:p w:rsidR="00512989" w:rsidRDefault="00D76451">
      <w:pPr>
        <w:numPr>
          <w:ilvl w:val="0"/>
          <w:numId w:val="23"/>
        </w:numPr>
      </w:pPr>
      <w:r>
        <w:rPr>
          <w:i/>
          <w:iCs/>
        </w:rPr>
        <w:t>Формування пар об’єктів.</w:t>
      </w:r>
      <w:r>
        <w:t xml:space="preserve"> Для кожної групи створено версію без контрольованої зміни та одну змінену версію. Еталонну мітку зберігали в реєстрі підготовки; модуль формування ознак не використовував її як вхід.</w:t>
      </w:r>
    </w:p>
    <w:p w:rsidR="00512989" w:rsidRDefault="00D76451">
      <w:pPr>
        <w:numPr>
          <w:ilvl w:val="0"/>
          <w:numId w:val="23"/>
        </w:numPr>
      </w:pPr>
      <w:r>
        <w:rPr>
          <w:i/>
          <w:iCs/>
        </w:rPr>
        <w:t>Формування ознак.</w:t>
      </w:r>
      <w:r>
        <w:t xml:space="preserve"> Для кожного об’єкта окремо сформовано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спільну числову проєкцію </w:t>
      </w:r>
      <m:oMath>
        <m:sSub>
          <m:sSubPr>
            <m:ctrlPr>
              <w:rPr>
                <w:rFonts w:ascii="Cambria Math" w:hAnsi="Cambria Math"/>
              </w:rPr>
            </m:ctrlPr>
          </m:sSubPr>
          <m:e>
            <m:r>
              <w:rPr>
                <w:rFonts w:ascii="Cambria Math" w:hAnsi="Cambria Math"/>
              </w:rPr>
              <m:t>Z</m:t>
            </m:r>
          </m:e>
          <m:sub>
            <m:r>
              <w:rPr>
                <w:rFonts w:ascii="Cambria Math" w:hAnsi="Cambria Math"/>
              </w:rPr>
              <m:t>c</m:t>
            </m:r>
          </m:sub>
        </m:sSub>
      </m:oMath>
      <w:r>
        <w:t>. Це дало змогу порівнювати конфігурації на тих самих об’єктах і за однакових умов розкодування.</w:t>
      </w:r>
    </w:p>
    <w:p w:rsidR="00512989" w:rsidRDefault="00D76451">
      <w:pPr>
        <w:numPr>
          <w:ilvl w:val="0"/>
          <w:numId w:val="23"/>
        </w:numPr>
      </w:pPr>
      <w:r>
        <w:rPr>
          <w:i/>
          <w:iCs/>
        </w:rPr>
        <w:t>Навчання контрольних моделей.</w:t>
      </w:r>
      <w:r>
        <w:t xml:space="preserve"> Для трьох конфігурацій використано однакову стандартизовану логістичну регресію з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-регуляризацією </w:t>
      </w:r>
      <m:oMath>
        <m:r>
          <w:rPr>
            <w:rFonts w:ascii="Cambria Math" w:hAnsi="Cambria Math"/>
          </w:rPr>
          <m:t>0</m:t>
        </m:r>
        <m:r>
          <m:rPr>
            <m:sty m:val="p"/>
          </m:rPr>
          <w:rPr>
            <w:rFonts w:ascii="Cambria Math" w:hAnsi="Cambria Math"/>
          </w:rPr>
          <m:t>,</m:t>
        </m:r>
        <m:r>
          <w:rPr>
            <w:rFonts w:ascii="Cambria Math" w:hAnsi="Cambria Math"/>
          </w:rPr>
          <m:t>05</m:t>
        </m:r>
      </m:oMath>
      <w:r>
        <w:t xml:space="preserve">. Середні значення, масштаби й коефіцієнти визначено лише за </w:t>
      </w:r>
      <m:oMath>
        <m:r>
          <w:rPr>
            <w:rFonts w:ascii="Cambria Math" w:hAnsi="Cambria Math"/>
          </w:rPr>
          <m:t>240</m:t>
        </m:r>
      </m:oMath>
      <w:r>
        <w:t xml:space="preserve"> навчальними об’єктами. Класифікаційна модель виконувала роль контрольного засобу оцінювання ознак і не вводилася як новий складник методу.</w:t>
      </w:r>
    </w:p>
    <w:p w:rsidR="00512989" w:rsidRDefault="00D76451">
      <w:pPr>
        <w:numPr>
          <w:ilvl w:val="0"/>
          <w:numId w:val="23"/>
        </w:numPr>
      </w:pPr>
      <w:r>
        <w:rPr>
          <w:i/>
          <w:iCs/>
        </w:rPr>
        <w:t>Визначення порогів.</w:t>
      </w:r>
      <w:r>
        <w:t xml:space="preserve"> Порогові значення вибрано лише за </w:t>
      </w:r>
      <m:oMath>
        <m:r>
          <w:rPr>
            <w:rFonts w:ascii="Cambria Math" w:hAnsi="Cambria Math"/>
          </w:rPr>
          <m:t>80</m:t>
        </m:r>
      </m:oMath>
      <w:r>
        <w:t xml:space="preserve"> налаштувальними об’єктами за найбільшою збалансованою часткою правильних рішень. Для структурної конфігурації, конфігурації спектральних і зорових ознак та спільної конфігурації вони становили відповідно </w:t>
      </w:r>
      <m:oMath>
        <m:r>
          <w:rPr>
            <w:rFonts w:ascii="Cambria Math" w:hAnsi="Cambria Math"/>
          </w:rPr>
          <m:t>0</m:t>
        </m:r>
        <m:r>
          <m:rPr>
            <m:sty m:val="p"/>
          </m:rPr>
          <w:rPr>
            <w:rFonts w:ascii="Cambria Math" w:hAnsi="Cambria Math"/>
          </w:rPr>
          <m:t>,</m:t>
        </m:r>
        <m:r>
          <w:rPr>
            <w:rFonts w:ascii="Cambria Math" w:hAnsi="Cambria Math"/>
          </w:rPr>
          <m:t>328738</m:t>
        </m:r>
      </m:oMath>
      <w:r>
        <w:t xml:space="preserve">, </w:t>
      </w:r>
      <m:oMath>
        <m:r>
          <w:rPr>
            <w:rFonts w:ascii="Cambria Math" w:hAnsi="Cambria Math"/>
          </w:rPr>
          <m:t>0</m:t>
        </m:r>
        <m:r>
          <m:rPr>
            <m:sty m:val="p"/>
          </m:rPr>
          <w:rPr>
            <w:rFonts w:ascii="Cambria Math" w:hAnsi="Cambria Math"/>
          </w:rPr>
          <m:t>,</m:t>
        </m:r>
        <m:r>
          <w:rPr>
            <w:rFonts w:ascii="Cambria Math" w:hAnsi="Cambria Math"/>
          </w:rPr>
          <m:t>481738</m:t>
        </m:r>
      </m:oMath>
      <w:r>
        <w:t xml:space="preserve"> і </w:t>
      </w:r>
      <m:oMath>
        <m:r>
          <w:rPr>
            <w:rFonts w:ascii="Cambria Math" w:hAnsi="Cambria Math"/>
          </w:rPr>
          <m:t>0</m:t>
        </m:r>
        <m:r>
          <m:rPr>
            <m:sty m:val="p"/>
          </m:rPr>
          <w:rPr>
            <w:rFonts w:ascii="Cambria Math" w:hAnsi="Cambria Math"/>
          </w:rPr>
          <m:t>,</m:t>
        </m:r>
        <m:r>
          <w:rPr>
            <w:rFonts w:ascii="Cambria Math" w:hAnsi="Cambria Math"/>
          </w:rPr>
          <m:t>456468</m:t>
        </m:r>
      </m:oMath>
      <w:r>
        <w:t>. Після цього коефіцієнти й пороги залишалися незмінними.</w:t>
      </w:r>
    </w:p>
    <w:p w:rsidR="00512989" w:rsidRDefault="00D76451">
      <w:pPr>
        <w:numPr>
          <w:ilvl w:val="0"/>
          <w:numId w:val="23"/>
        </w:numPr>
      </w:pPr>
      <w:r>
        <w:rPr>
          <w:i/>
          <w:iCs/>
        </w:rPr>
        <w:t>Одноразова перевірка.</w:t>
      </w:r>
      <w:r>
        <w:t xml:space="preserve"> Підсумкові рішення одержано на </w:t>
      </w:r>
      <m:oMath>
        <m:r>
          <w:rPr>
            <w:rFonts w:ascii="Cambria Math" w:hAnsi="Cambria Math"/>
          </w:rPr>
          <m:t>80</m:t>
        </m:r>
      </m:oMath>
      <w:r>
        <w:t xml:space="preserve"> об’єктах із </w:t>
      </w:r>
      <m:oMath>
        <m:r>
          <w:rPr>
            <w:rFonts w:ascii="Cambria Math" w:hAnsi="Cambria Math"/>
          </w:rPr>
          <m:t>40</m:t>
        </m:r>
      </m:oMath>
      <w:r>
        <w:t xml:space="preserve"> первинних груп, які не використовувалися для навчання, приведення ознак до спільного масштабу або визначення порога. Лише після фіксації рішень їх зіставлено з еталонними мітками.</w:t>
      </w:r>
    </w:p>
    <w:p w:rsidR="00512989" w:rsidRDefault="00D76451">
      <w:pPr>
        <w:numPr>
          <w:ilvl w:val="0"/>
          <w:numId w:val="23"/>
        </w:numPr>
      </w:pPr>
      <w:r>
        <w:rPr>
          <w:i/>
          <w:iCs/>
        </w:rPr>
        <w:t>Оцінювання невизначеності й парних відмінностей.</w:t>
      </w:r>
      <w:r>
        <w:t xml:space="preserve"> Для довірчих інтервалів виконано </w:t>
      </w:r>
      <m:oMath>
        <m:r>
          <w:rPr>
            <w:rFonts w:ascii="Cambria Math" w:hAnsi="Cambria Math"/>
          </w:rPr>
          <m:t>2 000</m:t>
        </m:r>
      </m:oMath>
      <w:r>
        <w:t xml:space="preserve"> повторних групових вибирань із поверненням. В одному повторенні вибирали </w:t>
      </w:r>
      <m:oMath>
        <m:r>
          <w:rPr>
            <w:rFonts w:ascii="Cambria Math" w:hAnsi="Cambria Math"/>
          </w:rPr>
          <m:t>40</m:t>
        </m:r>
      </m:oMath>
      <w:r>
        <w:t xml:space="preserve"> первинних груп і включали обидва пов’язані об’єкти кожної групи. Парні розбіжності правильності додатково оцінено точним двобічним критерієм Мак-Немара на тих самих </w:t>
      </w:r>
      <m:oMath>
        <m:r>
          <w:rPr>
            <w:rFonts w:ascii="Cambria Math" w:hAnsi="Cambria Math"/>
          </w:rPr>
          <m:t>80</m:t>
        </m:r>
      </m:oMath>
      <w:r>
        <w:t xml:space="preserve"> об’єктах.</w:t>
      </w:r>
    </w:p>
    <w:p w:rsidR="00512989" w:rsidRDefault="00D76451">
      <w:pPr>
        <w:numPr>
          <w:ilvl w:val="0"/>
          <w:numId w:val="23"/>
        </w:numPr>
      </w:pPr>
      <w:r>
        <w:rPr>
          <w:i/>
          <w:iCs/>
        </w:rPr>
        <w:t>Вимірювання часу та перевірка експериментальних матеріалів.</w:t>
      </w:r>
      <w:r>
        <w:t xml:space="preserve"> Час структурного аналізу й опрацювання спектральних і зорових ознак фіксували для кожного з </w:t>
      </w:r>
      <m:oMath>
        <m:r>
          <w:rPr>
            <w:rFonts w:ascii="Cambria Math" w:hAnsi="Cambria Math"/>
          </w:rPr>
          <m:t>400</m:t>
        </m:r>
      </m:oMath>
      <w:r>
        <w:t xml:space="preserve"> об’єктів монотонним лічильником. Після завершення перевірено кількість груп, об’єктів, розкодованих представлень і рішень, а також відповідність контрольних сум.</w:t>
      </w:r>
    </w:p>
    <w:p w:rsidR="00512989" w:rsidRDefault="00D76451">
      <w:pPr>
        <w:pStyle w:val="FirstParagraph"/>
      </w:pPr>
      <w:r>
        <w:t xml:space="preserve">Застосування критерію Мак-Немара на рівні об’єктів потребує обережного тлумачення, оскільки дві версії в межах первинної групи мають спільне походження. Тому значення </w:t>
      </w:r>
      <m:oMath>
        <m:r>
          <w:rPr>
            <w:rFonts w:ascii="Cambria Math" w:hAnsi="Cambria Math"/>
          </w:rPr>
          <m:t>p</m:t>
        </m:r>
      </m:oMath>
      <w:r>
        <w:t xml:space="preserve"> використано як додаткову характеристику парних розбіжностей, а не як єдину підставу висновку. Основне тлумачення поєднує точкові значення, групові довірчі інтервали, кількість розбіжних пар і предметний розподіл помилок.</w:t>
      </w:r>
    </w:p>
    <w:p w:rsidR="00512989" w:rsidRDefault="00D76451">
      <w:pPr>
        <w:pStyle w:val="BodyText"/>
      </w:pPr>
      <w:r>
        <w:t>Обсяг незалежних груп визначався наявним експериментальним матеріалом, а не попереднім розрахунком статистичної потужності або заданої точності інтервалу. Тому довірчі інтервали характеризують невизначеність у межах сформованих груп, але не підтверджують достатності кількості пристроїв і записів для наперед установленого мінімально важливого приросту.</w:t>
      </w:r>
    </w:p>
    <w:p w:rsidR="00512989" w:rsidRDefault="00D76451">
      <w:pPr>
        <w:pStyle w:val="Heading3"/>
      </w:pPr>
      <w:bookmarkStart w:id="80" w:name="показники-якості-рішень"/>
      <w:bookmarkStart w:id="81" w:name="_Toc238466191"/>
      <w:bookmarkEnd w:id="78"/>
      <w:r>
        <w:rPr>
          <w:rStyle w:val="SectionNumber"/>
          <w:rFonts w:eastAsiaTheme="majorEastAsia"/>
        </w:rPr>
        <w:t>4.3.2</w:t>
      </w:r>
      <w:r>
        <w:tab/>
        <w:t>Показники якості рішень</w:t>
      </w:r>
      <w:bookmarkEnd w:id="81"/>
    </w:p>
    <w:p w:rsidR="00512989" w:rsidRDefault="00D76451">
      <w:pPr>
        <w:pStyle w:val="FirstParagraph"/>
      </w:pPr>
      <w:r>
        <w:t>Для оцінювання використано показники, наведені в табл. 4.7. Їх обрано тому, що загальна частка правильних рішень не показує, який саме тип помилки переважає. Повнота характеризує пропуски контрольованих змін, точність позитивного рішення — надійність позитивних спрацювань, а частка хибнопозитивних рішень — можливе навантаження на карантин або експертну перевірку.</w:t>
      </w:r>
    </w:p>
    <w:p w:rsidR="00512989" w:rsidRDefault="00D76451">
      <w:pPr>
        <w:pStyle w:val="Caption"/>
        <w:keepNext/>
      </w:pPr>
      <w:r>
        <w:t>Таблиця 4.7 — Показники оцінювання рішень</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3979"/>
        <w:gridCol w:w="5375"/>
      </w:tblGrid>
      <w:tr w:rsidR="00512989">
        <w:tblPrEx>
          <w:tblCellMar>
            <w:top w:w="0" w:type="dxa"/>
            <w:left w:w="0" w:type="dxa"/>
            <w:bottom w:w="0" w:type="dxa"/>
            <w:right w:w="0" w:type="dxa"/>
          </w:tblCellMar>
        </w:tblPrEx>
        <w:trPr>
          <w:tblHeader/>
        </w:trPr>
        <w:tc>
          <w:tcPr>
            <w:tcW w:w="3979" w:type="dxa"/>
            <w:tcMar>
              <w:top w:w="80" w:type="dxa"/>
              <w:left w:w="100" w:type="dxa"/>
              <w:bottom w:w="80" w:type="dxa"/>
              <w:right w:w="100" w:type="dxa"/>
            </w:tcMar>
            <w:vAlign w:val="center"/>
          </w:tcPr>
          <w:p w:rsidR="00512989" w:rsidRDefault="00D76451">
            <w:pPr>
              <w:pStyle w:val="Compact"/>
            </w:pPr>
            <w:r>
              <w:rPr>
                <w:b/>
              </w:rPr>
              <w:t>Показник</w:t>
            </w:r>
          </w:p>
        </w:tc>
        <w:tc>
          <w:tcPr>
            <w:tcW w:w="5375" w:type="dxa"/>
            <w:tcMar>
              <w:top w:w="80" w:type="dxa"/>
              <w:left w:w="100" w:type="dxa"/>
              <w:bottom w:w="80" w:type="dxa"/>
              <w:right w:w="100" w:type="dxa"/>
            </w:tcMar>
            <w:vAlign w:val="center"/>
          </w:tcPr>
          <w:p w:rsidR="00512989" w:rsidRDefault="00D76451">
            <w:pPr>
              <w:pStyle w:val="Compact"/>
            </w:pPr>
            <w:r>
              <w:rPr>
                <w:b/>
              </w:rPr>
              <w:t>Зміст у проведених експериментах</w:t>
            </w:r>
          </w:p>
        </w:tc>
      </w:tr>
      <w:tr w:rsidR="00512989">
        <w:tblPrEx>
          <w:tblCellMar>
            <w:top w:w="0" w:type="dxa"/>
            <w:left w:w="0" w:type="dxa"/>
            <w:bottom w:w="0" w:type="dxa"/>
            <w:right w:w="0" w:type="dxa"/>
          </w:tblCellMar>
        </w:tblPrEx>
        <w:tc>
          <w:tcPr>
            <w:tcW w:w="3979" w:type="dxa"/>
            <w:tcMar>
              <w:top w:w="80" w:type="dxa"/>
              <w:left w:w="100" w:type="dxa"/>
              <w:bottom w:w="80" w:type="dxa"/>
              <w:right w:w="100" w:type="dxa"/>
            </w:tcMar>
          </w:tcPr>
          <w:p w:rsidR="00512989" w:rsidRDefault="00D76451">
            <w:pPr>
              <w:pStyle w:val="Compact"/>
            </w:pPr>
            <w:r>
              <w:t>Частка правильних рішень</w:t>
            </w:r>
          </w:p>
        </w:tc>
        <w:tc>
          <w:tcPr>
            <w:tcW w:w="5375" w:type="dxa"/>
            <w:tcMar>
              <w:top w:w="80" w:type="dxa"/>
              <w:left w:w="100" w:type="dxa"/>
              <w:bottom w:w="80" w:type="dxa"/>
              <w:right w:w="100" w:type="dxa"/>
            </w:tcMar>
          </w:tcPr>
          <w:p w:rsidR="00512989" w:rsidRDefault="00D76451">
            <w:pPr>
              <w:pStyle w:val="Compact"/>
            </w:pPr>
            <w:r>
              <w:t>Відношення кількості правильно визначених об’єктів обох класів до загальної кількості</w:t>
            </w:r>
          </w:p>
        </w:tc>
      </w:tr>
      <w:tr w:rsidR="00512989">
        <w:tblPrEx>
          <w:tblCellMar>
            <w:top w:w="0" w:type="dxa"/>
            <w:left w:w="0" w:type="dxa"/>
            <w:bottom w:w="0" w:type="dxa"/>
            <w:right w:w="0" w:type="dxa"/>
          </w:tblCellMar>
        </w:tblPrEx>
        <w:tc>
          <w:tcPr>
            <w:tcW w:w="3979" w:type="dxa"/>
            <w:tcMar>
              <w:top w:w="80" w:type="dxa"/>
              <w:left w:w="100" w:type="dxa"/>
              <w:bottom w:w="80" w:type="dxa"/>
              <w:right w:w="100" w:type="dxa"/>
            </w:tcMar>
          </w:tcPr>
          <w:p w:rsidR="00512989" w:rsidRDefault="00D76451">
            <w:pPr>
              <w:pStyle w:val="Compact"/>
            </w:pPr>
            <w:r>
              <w:t>Збалансована частка правильних рішень</w:t>
            </w:r>
          </w:p>
        </w:tc>
        <w:tc>
          <w:tcPr>
            <w:tcW w:w="5375" w:type="dxa"/>
            <w:tcMar>
              <w:top w:w="80" w:type="dxa"/>
              <w:left w:w="100" w:type="dxa"/>
              <w:bottom w:w="80" w:type="dxa"/>
              <w:right w:w="100" w:type="dxa"/>
            </w:tcMar>
          </w:tcPr>
          <w:p w:rsidR="00512989" w:rsidRDefault="00D76451">
            <w:pPr>
              <w:pStyle w:val="Compact"/>
            </w:pPr>
            <w:r>
              <w:t>Середнє між повнотою позитивного класу та часткою правильно визначених контрольних об’єктів</w:t>
            </w:r>
          </w:p>
        </w:tc>
      </w:tr>
      <w:tr w:rsidR="00512989">
        <w:tblPrEx>
          <w:tblCellMar>
            <w:top w:w="0" w:type="dxa"/>
            <w:left w:w="0" w:type="dxa"/>
            <w:bottom w:w="0" w:type="dxa"/>
            <w:right w:w="0" w:type="dxa"/>
          </w:tblCellMar>
        </w:tblPrEx>
        <w:tc>
          <w:tcPr>
            <w:tcW w:w="3979" w:type="dxa"/>
            <w:tcMar>
              <w:top w:w="80" w:type="dxa"/>
              <w:left w:w="100" w:type="dxa"/>
              <w:bottom w:w="80" w:type="dxa"/>
              <w:right w:w="100" w:type="dxa"/>
            </w:tcMar>
          </w:tcPr>
          <w:p w:rsidR="00512989" w:rsidRDefault="00D76451">
            <w:pPr>
              <w:pStyle w:val="Compact"/>
            </w:pPr>
            <w:r>
              <w:t>Точність позитивного рішення</w:t>
            </w:r>
          </w:p>
        </w:tc>
        <w:tc>
          <w:tcPr>
            <w:tcW w:w="5375" w:type="dxa"/>
            <w:tcMar>
              <w:top w:w="80" w:type="dxa"/>
              <w:left w:w="100" w:type="dxa"/>
              <w:bottom w:w="80" w:type="dxa"/>
              <w:right w:w="100" w:type="dxa"/>
            </w:tcMar>
          </w:tcPr>
          <w:p w:rsidR="00512989" w:rsidRDefault="00D76451">
            <w:pPr>
              <w:pStyle w:val="Compact"/>
            </w:pPr>
            <w:r>
              <w:t>Частка об’єктів із контрольною зміною серед усіх позитивних рішень</w:t>
            </w:r>
          </w:p>
        </w:tc>
      </w:tr>
      <w:tr w:rsidR="00512989">
        <w:tblPrEx>
          <w:tblCellMar>
            <w:top w:w="0" w:type="dxa"/>
            <w:left w:w="0" w:type="dxa"/>
            <w:bottom w:w="0" w:type="dxa"/>
            <w:right w:w="0" w:type="dxa"/>
          </w:tblCellMar>
        </w:tblPrEx>
        <w:tc>
          <w:tcPr>
            <w:tcW w:w="3979" w:type="dxa"/>
            <w:tcMar>
              <w:top w:w="80" w:type="dxa"/>
              <w:left w:w="100" w:type="dxa"/>
              <w:bottom w:w="80" w:type="dxa"/>
              <w:right w:w="100" w:type="dxa"/>
            </w:tcMar>
          </w:tcPr>
          <w:p w:rsidR="00512989" w:rsidRDefault="00D76451">
            <w:pPr>
              <w:pStyle w:val="Compact"/>
            </w:pPr>
            <w:r>
              <w:t>Повнота</w:t>
            </w:r>
          </w:p>
        </w:tc>
        <w:tc>
          <w:tcPr>
            <w:tcW w:w="5375" w:type="dxa"/>
            <w:tcMar>
              <w:top w:w="80" w:type="dxa"/>
              <w:left w:w="100" w:type="dxa"/>
              <w:bottom w:w="80" w:type="dxa"/>
              <w:right w:w="100" w:type="dxa"/>
            </w:tcMar>
          </w:tcPr>
          <w:p w:rsidR="00512989" w:rsidRDefault="00D76451">
            <w:pPr>
              <w:pStyle w:val="Compact"/>
            </w:pPr>
            <w:r>
              <w:t>Частка виявлених об’єктів серед усіх об’єктів із контрольною зміною</w:t>
            </w:r>
          </w:p>
        </w:tc>
      </w:tr>
      <w:tr w:rsidR="00512989">
        <w:tblPrEx>
          <w:tblCellMar>
            <w:top w:w="0" w:type="dxa"/>
            <w:left w:w="0" w:type="dxa"/>
            <w:bottom w:w="0" w:type="dxa"/>
            <w:right w:w="0" w:type="dxa"/>
          </w:tblCellMar>
        </w:tblPrEx>
        <w:tc>
          <w:tcPr>
            <w:tcW w:w="3979" w:type="dxa"/>
            <w:tcMar>
              <w:top w:w="80" w:type="dxa"/>
              <w:left w:w="100" w:type="dxa"/>
              <w:bottom w:w="80" w:type="dxa"/>
              <w:right w:w="100" w:type="dxa"/>
            </w:tcMar>
          </w:tcPr>
          <w:p w:rsidR="00512989" w:rsidRDefault="00D76451">
            <w:pPr>
              <w:pStyle w:val="Compact"/>
            </w:pPr>
            <w:r>
              <w:t xml:space="preserve">Гармонійний показник </w:t>
            </w:r>
            <m:oMath>
              <m:sSub>
                <m:sSubPr>
                  <m:ctrlPr>
                    <w:rPr>
                      <w:rFonts w:ascii="Cambria Math" w:hAnsi="Cambria Math"/>
                    </w:rPr>
                  </m:ctrlPr>
                </m:sSubPr>
                <m:e>
                  <m:r>
                    <w:rPr>
                      <w:rFonts w:ascii="Cambria Math" w:hAnsi="Cambria Math"/>
                    </w:rPr>
                    <m:t>F</m:t>
                  </m:r>
                </m:e>
                <m:sub>
                  <m:r>
                    <w:rPr>
                      <w:rFonts w:ascii="Cambria Math" w:hAnsi="Cambria Math"/>
                    </w:rPr>
                    <m:t>1</m:t>
                  </m:r>
                </m:sub>
              </m:sSub>
            </m:oMath>
          </w:p>
        </w:tc>
        <w:tc>
          <w:tcPr>
            <w:tcW w:w="5375" w:type="dxa"/>
            <w:tcMar>
              <w:top w:w="80" w:type="dxa"/>
              <w:left w:w="100" w:type="dxa"/>
              <w:bottom w:w="80" w:type="dxa"/>
              <w:right w:w="100" w:type="dxa"/>
            </w:tcMar>
          </w:tcPr>
          <w:p w:rsidR="00512989" w:rsidRDefault="00D76451">
            <w:pPr>
              <w:pStyle w:val="Compact"/>
            </w:pPr>
            <w:r>
              <w:t>Узгоджена характеристика точності позитивного рішення та повноти</w:t>
            </w:r>
          </w:p>
        </w:tc>
      </w:tr>
      <w:tr w:rsidR="00512989">
        <w:tblPrEx>
          <w:tblCellMar>
            <w:top w:w="0" w:type="dxa"/>
            <w:left w:w="0" w:type="dxa"/>
            <w:bottom w:w="0" w:type="dxa"/>
            <w:right w:w="0" w:type="dxa"/>
          </w:tblCellMar>
        </w:tblPrEx>
        <w:tc>
          <w:tcPr>
            <w:tcW w:w="3979" w:type="dxa"/>
            <w:tcMar>
              <w:top w:w="80" w:type="dxa"/>
              <w:left w:w="100" w:type="dxa"/>
              <w:bottom w:w="80" w:type="dxa"/>
              <w:right w:w="100" w:type="dxa"/>
            </w:tcMar>
          </w:tcPr>
          <w:p w:rsidR="00512989" w:rsidRDefault="00D76451">
            <w:pPr>
              <w:pStyle w:val="Compact"/>
            </w:pPr>
            <w:r>
              <w:t>Частки хибнопозитивних і хибнонегативних рішень</w:t>
            </w:r>
          </w:p>
        </w:tc>
        <w:tc>
          <w:tcPr>
            <w:tcW w:w="5375" w:type="dxa"/>
            <w:tcMar>
              <w:top w:w="80" w:type="dxa"/>
              <w:left w:w="100" w:type="dxa"/>
              <w:bottom w:w="80" w:type="dxa"/>
              <w:right w:w="100" w:type="dxa"/>
            </w:tcMar>
          </w:tcPr>
          <w:p w:rsidR="00512989" w:rsidRDefault="00D76451">
            <w:pPr>
              <w:pStyle w:val="Compact"/>
            </w:pPr>
            <w:r>
              <w:t>Відповідно частка помилково позначених контрольних об’єктів і частка пропущених змінених об’єктів</w:t>
            </w:r>
          </w:p>
        </w:tc>
      </w:tr>
      <w:tr w:rsidR="00512989">
        <w:tblPrEx>
          <w:tblCellMar>
            <w:top w:w="0" w:type="dxa"/>
            <w:left w:w="0" w:type="dxa"/>
            <w:bottom w:w="0" w:type="dxa"/>
            <w:right w:w="0" w:type="dxa"/>
          </w:tblCellMar>
        </w:tblPrEx>
        <w:tc>
          <w:tcPr>
            <w:tcW w:w="3979" w:type="dxa"/>
            <w:tcMar>
              <w:top w:w="80" w:type="dxa"/>
              <w:left w:w="100" w:type="dxa"/>
              <w:bottom w:w="80" w:type="dxa"/>
              <w:right w:w="100" w:type="dxa"/>
            </w:tcMar>
          </w:tcPr>
          <w:p w:rsidR="00512989" w:rsidRDefault="00D76451">
            <w:pPr>
              <w:pStyle w:val="Compact"/>
            </w:pPr>
            <w:r>
              <w:t>Площа під характеристичною кривою</w:t>
            </w:r>
          </w:p>
        </w:tc>
        <w:tc>
          <w:tcPr>
            <w:tcW w:w="5375" w:type="dxa"/>
            <w:tcMar>
              <w:top w:w="80" w:type="dxa"/>
              <w:left w:w="100" w:type="dxa"/>
              <w:bottom w:w="80" w:type="dxa"/>
              <w:right w:w="100" w:type="dxa"/>
            </w:tcMar>
          </w:tcPr>
          <w:p w:rsidR="00512989" w:rsidRDefault="00D76451">
            <w:pPr>
              <w:pStyle w:val="Compact"/>
            </w:pPr>
            <w:r>
              <w:t>Здатність неперервної оцінки ранжувати два класи за зміни порога</w:t>
            </w:r>
          </w:p>
        </w:tc>
      </w:tr>
    </w:tbl>
    <w:p w:rsidR="00512989" w:rsidRDefault="00D76451">
      <w:pPr>
        <w:pStyle w:val="BodyText"/>
      </w:pPr>
      <w:r>
        <w:t>За підсумковим описом збалансовану частку правильних рішень використано для визначення порога, хоча всі три частини набору були збалансованими. Такий вибір зберігає рівну вагу двох класів і не створює переваги за рахунок одного типу рішення. Площу під характеристичною кривою внутрішнього циклу обчислено з неперервних оцінок, однак самі оцінки в наявному пакеті відсутні, тому значення площі та його інтервал незалежно не перераховуються. Для ретроспективної серії неперервних оцінок також немає, тому повідомле</w:t>
      </w:r>
      <w:r>
        <w:t>не там значення не використовується.</w:t>
      </w:r>
    </w:p>
    <w:p w:rsidR="00512989" w:rsidRDefault="00D76451">
      <w:pPr>
        <w:pStyle w:val="Heading3"/>
      </w:pPr>
      <w:bookmarkStart w:id="82" w:name="X79711f2bcc519994e2c56ad54d19d5758ae5a33"/>
      <w:bookmarkStart w:id="83" w:name="_Toc238466192"/>
      <w:bookmarkEnd w:id="80"/>
      <w:r>
        <w:rPr>
          <w:rStyle w:val="SectionNumber"/>
          <w:rFonts w:eastAsiaTheme="majorEastAsia"/>
        </w:rPr>
        <w:t>4.3.3</w:t>
      </w:r>
      <w:r>
        <w:tab/>
        <w:t>Обчислювальна складність, ресурсні витрати та розвідувальний рейтинг</w:t>
      </w:r>
      <w:bookmarkEnd w:id="83"/>
    </w:p>
    <w:p w:rsidR="00512989" w:rsidRDefault="00D76451">
      <w:pPr>
        <w:pStyle w:val="FirstParagraph"/>
      </w:pPr>
      <w:r>
        <w:t>Показник якості рішення не характеризує обчислювальну придатність конфігурації. Дві конфігурації можуть мати близьку достовірність виявлення, але істотно відрізнятися часом оброблення та використанням пам’яті. Тому в дослідженні розмежовано теоретичну обчислювальну складність, фактичні ресурсні витрати й розвідувальний інтегральний рейтинг. Перша характеристика описує порядок зростання кількості операцій зі збільшенням входу; друга визначається вимірюваннями в конкретному середовищі; третя потрібна лише для</w:t>
      </w:r>
      <w:r>
        <w:t xml:space="preserve"> сценарного багатокритеріального порівняння конфігурацій, оцінених за одним протоколом.</w:t>
      </w:r>
    </w:p>
    <w:p w:rsidR="00512989" w:rsidRDefault="00D76451">
      <w:pPr>
        <w:pStyle w:val="BodyText"/>
      </w:pPr>
      <w:r>
        <w:t xml:space="preserve">Нехай </w:t>
      </w:r>
      <m:oMath>
        <m:r>
          <w:rPr>
            <w:rFonts w:ascii="Cambria Math" w:hAnsi="Cambria Math"/>
          </w:rPr>
          <m:t>b</m:t>
        </m:r>
      </m:oMath>
      <w:r>
        <w:t xml:space="preserve"> є кількістю байтів мультимедійного об’єкта, </w:t>
      </w:r>
      <m:oMath>
        <m:r>
          <w:rPr>
            <w:rFonts w:ascii="Cambria Math" w:hAnsi="Cambria Math"/>
          </w:rPr>
          <m:t>f</m:t>
        </m:r>
      </m:oMath>
      <w:r>
        <w:t xml:space="preserve"> — кількістю опрацьованих кадрів, </w:t>
      </w:r>
      <m:oMath>
        <m:r>
          <w:rPr>
            <w:rFonts w:ascii="Cambria Math" w:hAnsi="Cambria Math"/>
          </w:rPr>
          <m:t>p</m:t>
        </m:r>
      </m:oMath>
      <w:r>
        <w:t xml:space="preserve"> — кількістю пікселів кадру, </w:t>
      </w:r>
      <m:oMath>
        <m:r>
          <w:rPr>
            <w:rFonts w:ascii="Cambria Math" w:hAnsi="Cambria Math"/>
          </w:rPr>
          <m:t>d</m:t>
        </m:r>
      </m:oMath>
      <w:r>
        <w:t xml:space="preserve"> — кількістю ознак, а </w:t>
      </w:r>
      <m:oMath>
        <m:r>
          <w:rPr>
            <w:rFonts w:ascii="Cambria Math" w:hAnsi="Cambria Math"/>
          </w:rPr>
          <m:t>h</m:t>
        </m:r>
      </m:oMath>
      <w:r>
        <w:t xml:space="preserve"> </w:t>
      </w:r>
      <w:r>
        <w:t xml:space="preserve">— кількістю прихованих вузлів моделі узгодження. Послідовний структурний розбір має порядок </w:t>
      </w:r>
      <m:oMath>
        <m:r>
          <w:rPr>
            <w:rFonts w:ascii="Cambria Math" w:hAnsi="Cambria Math"/>
          </w:rPr>
          <m:t>O</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Для реалізованих перетворень із фіксованими локальними блоками опрацювання спектральних і зорових ознак має порядок </w:t>
      </w:r>
      <m:oMath>
        <m:r>
          <w:rPr>
            <w:rFonts w:ascii="Cambria Math" w:hAnsi="Cambria Math"/>
          </w:rPr>
          <m:t>O</m:t>
        </m:r>
        <m:r>
          <m:rPr>
            <m:sty m:val="p"/>
          </m:rPr>
          <w:rPr>
            <w:rFonts w:ascii="Cambria Math" w:hAnsi="Cambria Math"/>
          </w:rPr>
          <m:t>(</m:t>
        </m:r>
        <m:r>
          <w:rPr>
            <w:rFonts w:ascii="Cambria Math" w:hAnsi="Cambria Math"/>
          </w:rPr>
          <m:t>fp</m:t>
        </m:r>
        <m:r>
          <m:rPr>
            <m:sty m:val="p"/>
          </m:rPr>
          <w:rPr>
            <w:rFonts w:ascii="Cambria Math" w:hAnsi="Cambria Math"/>
          </w:rPr>
          <m:t>)</m:t>
        </m:r>
      </m:oMath>
      <w:r>
        <w:t xml:space="preserve">; якщо розмір перетворення збільшується разом із кадром, консервативна верхня оцінка становить </w:t>
      </w:r>
      <m:oMath>
        <m:r>
          <w:rPr>
            <w:rFonts w:ascii="Cambria Math" w:hAnsi="Cambria Math"/>
          </w:rPr>
          <m:t>O</m:t>
        </m:r>
        <m:r>
          <m:rPr>
            <m:sty m:val="p"/>
          </m:rPr>
          <w:rPr>
            <w:rFonts w:ascii="Cambria Math" w:hAnsi="Cambria Math"/>
          </w:rPr>
          <m:t>(</m:t>
        </m:r>
        <m:r>
          <w:rPr>
            <w:rFonts w:ascii="Cambria Math" w:hAnsi="Cambria Math"/>
          </w:rPr>
          <m:t>fp</m:t>
        </m:r>
        <m:r>
          <m:rPr>
            <m:sty m:val="p"/>
          </m:rPr>
          <w:rPr>
            <w:rFonts w:ascii="Cambria Math" w:hAnsi="Cambria Math"/>
          </w:rPr>
          <m:t>log</m:t>
        </m:r>
        <m:r>
          <w:rPr>
            <w:rFonts w:ascii="Cambria Math" w:hAnsi="Cambria Math"/>
          </w:rPr>
          <m:t>p</m:t>
        </m:r>
        <m:r>
          <m:rPr>
            <m:sty m:val="p"/>
          </m:rPr>
          <w:rPr>
            <w:rFonts w:ascii="Cambria Math" w:hAnsi="Cambria Math"/>
          </w:rPr>
          <m:t>)</m:t>
        </m:r>
      </m:oMath>
      <w:r>
        <w:t xml:space="preserve">. Рішення лінійної моделі має порядок </w:t>
      </w:r>
      <m:oMath>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а рішення моделі узгодження — </w:t>
      </w:r>
      <m:oMath>
        <m:r>
          <w:rPr>
            <w:rFonts w:ascii="Cambria Math" w:hAnsi="Cambria Math"/>
          </w:rPr>
          <m:t>O</m:t>
        </m:r>
        <m:r>
          <m:rPr>
            <m:sty m:val="p"/>
          </m:rPr>
          <w:rPr>
            <w:rFonts w:ascii="Cambria Math" w:hAnsi="Cambria Math"/>
          </w:rPr>
          <m:t>(</m:t>
        </m:r>
        <m:r>
          <w:rPr>
            <w:rFonts w:ascii="Cambria Math" w:hAnsi="Cambria Math"/>
          </w:rPr>
          <m:t>d</m:t>
        </m:r>
        <m:r>
          <w:rPr>
            <w:rFonts w:ascii="Cambria Math" w:hAnsi="Cambria Math"/>
          </w:rPr>
          <m:t>h</m:t>
        </m:r>
        <m:r>
          <m:rPr>
            <m:sty m:val="p"/>
          </m:rPr>
          <w:rPr>
            <w:rFonts w:ascii="Cambria Math" w:hAnsi="Cambria Math"/>
          </w:rPr>
          <m:t>)</m:t>
        </m:r>
      </m:oMath>
      <w:r>
        <w:t>. Ці оцінки не додаються до показників виявлення, оскільки не мають спільної вимірювальної шкали. Їх практичними відповідниками є 95-й процентиль наскрізного часу одного об’єкта та найбільший обсяг фізичної пам’яті процесу.</w:t>
      </w:r>
    </w:p>
    <w:p w:rsidR="00512989" w:rsidRDefault="00D76451">
      <w:pPr>
        <w:pStyle w:val="BodyText"/>
      </w:pPr>
      <w:r>
        <w:t xml:space="preserve">Інтегральний рейтинг призначено для порівняння конфігурацій у двох окремих областях: для всіх п’яти форматів і для спільної відеовибірки MP4/WebM. Результати цих областей між собою не порівнюються, оскільки вони охоплюють різні об’єкти та різний склад доступних гілок. До рейтингу не включено одночасно частку правильних рішень, точність, повноту,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і площу під характеристичною кривою, оскільки це повторно врахувало б ті самі рішення. Для пояснення помилок ці величини подаються окремо. Складники рейтингу наведено в табл. 4.8.</w:t>
      </w:r>
    </w:p>
    <w:p w:rsidR="00512989" w:rsidRDefault="00D76451">
      <w:pPr>
        <w:pStyle w:val="Caption"/>
        <w:keepNext/>
      </w:pPr>
      <w:r>
        <w:t>Таблиця 4.8 — Складники розвідувального інтегрального рейтингу конфігурації</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410"/>
        <w:gridCol w:w="2871"/>
        <w:gridCol w:w="5073"/>
      </w:tblGrid>
      <w:tr w:rsidR="00512989">
        <w:tblPrEx>
          <w:tblCellMar>
            <w:top w:w="0" w:type="dxa"/>
            <w:left w:w="0" w:type="dxa"/>
            <w:bottom w:w="0" w:type="dxa"/>
            <w:right w:w="0" w:type="dxa"/>
          </w:tblCellMar>
        </w:tblPrEx>
        <w:trPr>
          <w:tblHeader/>
        </w:trPr>
        <w:tc>
          <w:tcPr>
            <w:tcW w:w="1410" w:type="dxa"/>
            <w:tcMar>
              <w:top w:w="80" w:type="dxa"/>
              <w:left w:w="100" w:type="dxa"/>
              <w:bottom w:w="80" w:type="dxa"/>
              <w:right w:w="100" w:type="dxa"/>
            </w:tcMar>
            <w:vAlign w:val="center"/>
          </w:tcPr>
          <w:p w:rsidR="00512989" w:rsidRDefault="00D76451">
            <w:pPr>
              <w:pStyle w:val="Compact"/>
            </w:pPr>
            <w:r>
              <w:rPr>
                <w:b/>
              </w:rPr>
              <w:t>Складник</w:t>
            </w:r>
          </w:p>
        </w:tc>
        <w:tc>
          <w:tcPr>
            <w:tcW w:w="2871" w:type="dxa"/>
            <w:tcMar>
              <w:top w:w="80" w:type="dxa"/>
              <w:left w:w="100" w:type="dxa"/>
              <w:bottom w:w="80" w:type="dxa"/>
              <w:right w:w="100" w:type="dxa"/>
            </w:tcMar>
            <w:vAlign w:val="center"/>
          </w:tcPr>
          <w:p w:rsidR="00512989" w:rsidRDefault="00D76451">
            <w:pPr>
              <w:pStyle w:val="Compact"/>
            </w:pPr>
            <w:r>
              <w:rPr>
                <w:b/>
              </w:rPr>
              <w:t>Вимірювана основа</w:t>
            </w:r>
          </w:p>
        </w:tc>
        <w:tc>
          <w:tcPr>
            <w:tcW w:w="5073" w:type="dxa"/>
            <w:tcMar>
              <w:top w:w="80" w:type="dxa"/>
              <w:left w:w="100" w:type="dxa"/>
              <w:bottom w:w="80" w:type="dxa"/>
              <w:right w:w="100" w:type="dxa"/>
            </w:tcMar>
            <w:vAlign w:val="center"/>
          </w:tcPr>
          <w:p w:rsidR="00512989" w:rsidRDefault="00D76451">
            <w:pPr>
              <w:pStyle w:val="Compact"/>
            </w:pPr>
            <w:r>
              <w:rPr>
                <w:b/>
              </w:rPr>
              <w:t>Зміст і правило використання</w:t>
            </w:r>
          </w:p>
        </w:tc>
      </w:tr>
      <w:tr w:rsidR="00512989">
        <w:tblPrEx>
          <w:tblCellMar>
            <w:top w:w="0" w:type="dxa"/>
            <w:left w:w="0" w:type="dxa"/>
            <w:bottom w:w="0" w:type="dxa"/>
            <w:right w:w="0" w:type="dxa"/>
          </w:tblCellMar>
        </w:tblPrEx>
        <w:tc>
          <w:tcPr>
            <w:tcW w:w="1410"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K</m:t>
                  </m:r>
                </m:e>
                <m:sub>
                  <m:r>
                    <w:rPr>
                      <w:rFonts w:ascii="Cambria Math" w:hAnsi="Cambria Math"/>
                    </w:rPr>
                    <m:t>1</m:t>
                  </m:r>
                </m:sub>
              </m:sSub>
            </m:oMath>
            <w:r>
              <w:t>​</w:t>
            </w:r>
          </w:p>
        </w:tc>
        <w:tc>
          <w:tcPr>
            <w:tcW w:w="2871" w:type="dxa"/>
            <w:tcMar>
              <w:top w:w="80" w:type="dxa"/>
              <w:left w:w="100" w:type="dxa"/>
              <w:bottom w:w="80" w:type="dxa"/>
              <w:right w:w="100" w:type="dxa"/>
            </w:tcMar>
          </w:tcPr>
          <w:p w:rsidR="00512989" w:rsidRDefault="00D76451">
            <w:pPr>
              <w:pStyle w:val="Compact"/>
            </w:pPr>
            <w:r>
              <w:t>Достовірність виявлення</w:t>
            </w:r>
          </w:p>
        </w:tc>
        <w:tc>
          <w:tcPr>
            <w:tcW w:w="5073" w:type="dxa"/>
            <w:tcMar>
              <w:top w:w="80" w:type="dxa"/>
              <w:left w:w="100" w:type="dxa"/>
              <w:bottom w:w="80" w:type="dxa"/>
              <w:right w:w="100" w:type="dxa"/>
            </w:tcMar>
          </w:tcPr>
          <w:p w:rsidR="00512989" w:rsidRDefault="00D76451">
            <w:pPr>
              <w:pStyle w:val="Compact"/>
            </w:pPr>
            <w:r>
              <w:t>Середня за відеоджерелами збалансована частка правильних рішень; кожне з восьми джерел має однакову вагу незалежно від кількості похідних</w:t>
            </w:r>
          </w:p>
        </w:tc>
      </w:tr>
      <w:tr w:rsidR="00512989">
        <w:tblPrEx>
          <w:tblCellMar>
            <w:top w:w="0" w:type="dxa"/>
            <w:left w:w="0" w:type="dxa"/>
            <w:bottom w:w="0" w:type="dxa"/>
            <w:right w:w="0" w:type="dxa"/>
          </w:tblCellMar>
        </w:tblPrEx>
        <w:tc>
          <w:tcPr>
            <w:tcW w:w="1410"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K</m:t>
                  </m:r>
                </m:e>
                <m:sub>
                  <m:r>
                    <w:rPr>
                      <w:rFonts w:ascii="Cambria Math" w:hAnsi="Cambria Math"/>
                    </w:rPr>
                    <m:t>2</m:t>
                  </m:r>
                </m:sub>
              </m:sSub>
            </m:oMath>
            <w:r>
              <w:t>​</w:t>
            </w:r>
          </w:p>
        </w:tc>
        <w:tc>
          <w:tcPr>
            <w:tcW w:w="2871" w:type="dxa"/>
            <w:tcMar>
              <w:top w:w="80" w:type="dxa"/>
              <w:left w:w="100" w:type="dxa"/>
              <w:bottom w:w="80" w:type="dxa"/>
              <w:right w:w="100" w:type="dxa"/>
            </w:tcMar>
          </w:tcPr>
          <w:p w:rsidR="00512989" w:rsidRDefault="00D76451">
            <w:pPr>
              <w:pStyle w:val="Compact"/>
            </w:pPr>
            <w:r>
              <w:t>Часові витрати</w:t>
            </w:r>
          </w:p>
        </w:tc>
        <w:tc>
          <w:tcPr>
            <w:tcW w:w="5073" w:type="dxa"/>
            <w:tcMar>
              <w:top w:w="80" w:type="dxa"/>
              <w:left w:w="100" w:type="dxa"/>
              <w:bottom w:w="80" w:type="dxa"/>
              <w:right w:w="100" w:type="dxa"/>
            </w:tcMar>
          </w:tcPr>
          <w:p w:rsidR="00512989" w:rsidRDefault="00D76451">
            <w:pPr>
              <w:pStyle w:val="Compact"/>
            </w:pPr>
            <w:r>
              <w:t xml:space="preserve">Відношення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де </w:t>
            </w:r>
            <m:oMath>
              <m:r>
                <w:rPr>
                  <w:rFonts w:ascii="Cambria Math" w:hAnsi="Cambria Math"/>
                </w:rPr>
                <m:t>T</m:t>
              </m:r>
            </m:oMath>
            <w:r>
              <w:t xml:space="preserve"> є 95-м процентилем наскрізного часу, а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 відповідним значенням спільної проєкції в тій самій області</w:t>
            </w:r>
          </w:p>
        </w:tc>
      </w:tr>
      <w:tr w:rsidR="00512989">
        <w:tblPrEx>
          <w:tblCellMar>
            <w:top w:w="0" w:type="dxa"/>
            <w:left w:w="0" w:type="dxa"/>
            <w:bottom w:w="0" w:type="dxa"/>
            <w:right w:w="0" w:type="dxa"/>
          </w:tblCellMar>
        </w:tblPrEx>
        <w:tc>
          <w:tcPr>
            <w:tcW w:w="1410"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K</m:t>
                  </m:r>
                </m:e>
                <m:sub>
                  <m:r>
                    <w:rPr>
                      <w:rFonts w:ascii="Cambria Math" w:hAnsi="Cambria Math"/>
                    </w:rPr>
                    <m:t>3</m:t>
                  </m:r>
                </m:sub>
              </m:sSub>
            </m:oMath>
            <w:r>
              <w:t>​</w:t>
            </w:r>
          </w:p>
        </w:tc>
        <w:tc>
          <w:tcPr>
            <w:tcW w:w="2871" w:type="dxa"/>
            <w:tcMar>
              <w:top w:w="80" w:type="dxa"/>
              <w:left w:w="100" w:type="dxa"/>
              <w:bottom w:w="80" w:type="dxa"/>
              <w:right w:w="100" w:type="dxa"/>
            </w:tcMar>
          </w:tcPr>
          <w:p w:rsidR="00512989" w:rsidRDefault="00D76451">
            <w:pPr>
              <w:pStyle w:val="Compact"/>
            </w:pPr>
            <w:r>
              <w:t>Витрати пам’яті</w:t>
            </w:r>
          </w:p>
        </w:tc>
        <w:tc>
          <w:tcPr>
            <w:tcW w:w="5073" w:type="dxa"/>
            <w:tcMar>
              <w:top w:w="80" w:type="dxa"/>
              <w:left w:w="100" w:type="dxa"/>
              <w:bottom w:w="80" w:type="dxa"/>
              <w:right w:w="100" w:type="dxa"/>
            </w:tcMar>
          </w:tcPr>
          <w:p w:rsidR="00512989" w:rsidRDefault="00D76451">
            <w:pPr>
              <w:pStyle w:val="Compact"/>
            </w:pPr>
            <w:r>
              <w:t xml:space="preserve">Відношення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де </w:t>
            </w:r>
            <m:oMath>
              <m:r>
                <w:rPr>
                  <w:rFonts w:ascii="Cambria Math" w:hAnsi="Cambria Math"/>
                </w:rPr>
                <m:t>M</m:t>
              </m:r>
            </m:oMath>
            <w:r>
              <w:t xml:space="preserve"> </w:t>
            </w:r>
            <w:r>
              <w:t xml:space="preserve">є медіаною найбільшого обсягу фізичної пам’яті процесу в п’яти запусках, а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 значенням спільної проєкції</w:t>
            </w:r>
          </w:p>
        </w:tc>
      </w:tr>
      <w:tr w:rsidR="00512989">
        <w:tblPrEx>
          <w:tblCellMar>
            <w:top w:w="0" w:type="dxa"/>
            <w:left w:w="0" w:type="dxa"/>
            <w:bottom w:w="0" w:type="dxa"/>
            <w:right w:w="0" w:type="dxa"/>
          </w:tblCellMar>
        </w:tblPrEx>
        <w:tc>
          <w:tcPr>
            <w:tcW w:w="1410"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K</m:t>
                  </m:r>
                </m:e>
                <m:sub>
                  <m:r>
                    <w:rPr>
                      <w:rFonts w:ascii="Cambria Math" w:hAnsi="Cambria Math"/>
                    </w:rPr>
                    <m:t>4</m:t>
                  </m:r>
                </m:sub>
              </m:sSub>
            </m:oMath>
            <w:r>
              <w:t>​</w:t>
            </w:r>
          </w:p>
        </w:tc>
        <w:tc>
          <w:tcPr>
            <w:tcW w:w="2871" w:type="dxa"/>
            <w:tcMar>
              <w:top w:w="80" w:type="dxa"/>
              <w:left w:w="100" w:type="dxa"/>
              <w:bottom w:w="80" w:type="dxa"/>
              <w:right w:w="100" w:type="dxa"/>
            </w:tcMar>
          </w:tcPr>
          <w:p w:rsidR="00512989" w:rsidRDefault="00D76451">
            <w:pPr>
              <w:pStyle w:val="Compact"/>
            </w:pPr>
            <w:r>
              <w:t>Форматна стійкість</w:t>
            </w:r>
          </w:p>
        </w:tc>
        <w:tc>
          <w:tcPr>
            <w:tcW w:w="5073" w:type="dxa"/>
            <w:tcMar>
              <w:top w:w="80" w:type="dxa"/>
              <w:left w:w="100" w:type="dxa"/>
              <w:bottom w:w="80" w:type="dxa"/>
              <w:right w:w="100" w:type="dxa"/>
            </w:tcMar>
          </w:tcPr>
          <w:p w:rsidR="00512989" w:rsidRDefault="00D76451">
            <w:pPr>
              <w:pStyle w:val="Compact"/>
            </w:pPr>
            <w:r>
              <w:t>Гармонійне середнє збалансованих часток правильних рішень, окремо обчислених для кожного формату порівнюваної області</w:t>
            </w:r>
          </w:p>
        </w:tc>
      </w:tr>
    </w:tbl>
    <w:p w:rsidR="00512989" w:rsidRDefault="00D76451">
      <w:pPr>
        <w:pStyle w:val="BodyText"/>
      </w:pPr>
      <w:r>
        <w:t>Для об’єднання чотирьох складників використано формулу (4.1), яка задає розвідувальний інтегральний рейтинг у стобальній шкалі:</w:t>
      </w:r>
    </w:p>
    <w:p w:rsidR="00512989" w:rsidRDefault="00D76451">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100</m:t>
          </m:r>
          <m:sSubSup>
            <m:sSubSupPr>
              <m:ctrlPr>
                <w:rPr>
                  <w:rFonts w:ascii="Cambria Math" w:hAnsi="Cambria Math"/>
                </w:rPr>
              </m:ctrlPr>
            </m:sSubSupPr>
            <m:e>
              <m:r>
                <w:rPr>
                  <w:rFonts w:ascii="Cambria Math" w:hAnsi="Cambria Math"/>
                </w:rPr>
                <m:t>K</m:t>
              </m:r>
            </m:e>
            <m:sub>
              <m:r>
                <w:rPr>
                  <w:rFonts w:ascii="Cambria Math" w:hAnsi="Cambria Math"/>
                </w:rPr>
                <m:t>1</m:t>
              </m:r>
            </m:sub>
            <m:sup>
              <m:r>
                <w:rPr>
                  <w:rFonts w:ascii="Cambria Math" w:hAnsi="Cambria Math"/>
                </w:rPr>
                <m:t>0</m:t>
              </m:r>
              <m:r>
                <m:rPr>
                  <m:sty m:val="p"/>
                </m:rPr>
                <w:rPr>
                  <w:rFonts w:ascii="Cambria Math" w:hAnsi="Cambria Math"/>
                </w:rPr>
                <m:t>,</m:t>
              </m:r>
              <m:r>
                <w:rPr>
                  <w:rFonts w:ascii="Cambria Math" w:hAnsi="Cambria Math"/>
                </w:rPr>
                <m:t>50</m:t>
              </m:r>
            </m:sup>
          </m:sSubSup>
          <m:sSubSup>
            <m:sSubSupPr>
              <m:ctrlPr>
                <w:rPr>
                  <w:rFonts w:ascii="Cambria Math" w:hAnsi="Cambria Math"/>
                </w:rPr>
              </m:ctrlPr>
            </m:sSubSupPr>
            <m:e>
              <m:r>
                <w:rPr>
                  <w:rFonts w:ascii="Cambria Math" w:hAnsi="Cambria Math"/>
                </w:rPr>
                <m:t>K</m:t>
              </m:r>
            </m:e>
            <m:sub>
              <m:r>
                <w:rPr>
                  <w:rFonts w:ascii="Cambria Math" w:hAnsi="Cambria Math"/>
                </w:rPr>
                <m:t>2</m:t>
              </m:r>
            </m:sub>
            <m:sup>
              <m:r>
                <w:rPr>
                  <w:rFonts w:ascii="Cambria Math" w:hAnsi="Cambria Math"/>
                </w:rPr>
                <m:t>0</m:t>
              </m:r>
              <m:r>
                <m:rPr>
                  <m:sty m:val="p"/>
                </m:rPr>
                <w:rPr>
                  <w:rFonts w:ascii="Cambria Math" w:hAnsi="Cambria Math"/>
                </w:rPr>
                <m:t>,</m:t>
              </m:r>
              <m:r>
                <w:rPr>
                  <w:rFonts w:ascii="Cambria Math" w:hAnsi="Cambria Math"/>
                </w:rPr>
                <m:t>20</m:t>
              </m:r>
            </m:sup>
          </m:sSubSup>
          <m:sSubSup>
            <m:sSubSupPr>
              <m:ctrlPr>
                <w:rPr>
                  <w:rFonts w:ascii="Cambria Math" w:hAnsi="Cambria Math"/>
                </w:rPr>
              </m:ctrlPr>
            </m:sSubSupPr>
            <m:e>
              <m:r>
                <w:rPr>
                  <w:rFonts w:ascii="Cambria Math" w:hAnsi="Cambria Math"/>
                </w:rPr>
                <m:t>K</m:t>
              </m:r>
            </m:e>
            <m:sub>
              <m:r>
                <w:rPr>
                  <w:rFonts w:ascii="Cambria Math" w:hAnsi="Cambria Math"/>
                </w:rPr>
                <m:t>3</m:t>
              </m:r>
            </m:sub>
            <m:sup>
              <m:r>
                <w:rPr>
                  <w:rFonts w:ascii="Cambria Math" w:hAnsi="Cambria Math"/>
                </w:rPr>
                <m:t>0</m:t>
              </m:r>
              <m:r>
                <m:rPr>
                  <m:sty m:val="p"/>
                </m:rPr>
                <w:rPr>
                  <w:rFonts w:ascii="Cambria Math" w:hAnsi="Cambria Math"/>
                </w:rPr>
                <m:t>,</m:t>
              </m:r>
              <m:r>
                <w:rPr>
                  <w:rFonts w:ascii="Cambria Math" w:hAnsi="Cambria Math"/>
                </w:rPr>
                <m:t>10</m:t>
              </m:r>
            </m:sup>
          </m:sSubSup>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0</m:t>
              </m:r>
              <m:r>
                <m:rPr>
                  <m:sty m:val="p"/>
                </m:rPr>
                <w:rPr>
                  <w:rFonts w:ascii="Cambria Math" w:hAnsi="Cambria Math"/>
                </w:rPr>
                <m:t>,</m:t>
              </m:r>
              <m:r>
                <w:rPr>
                  <w:rFonts w:ascii="Cambria Math" w:hAnsi="Cambria Math"/>
                </w:rPr>
                <m:t>20</m:t>
              </m:r>
            </m:sup>
          </m:sSubSup>
          <m:r>
            <m:rPr>
              <m:sty m:val="p"/>
            </m:rPr>
            <w:rPr>
              <w:rFonts w:ascii="Cambria Math" w:hAnsi="Cambria Math"/>
            </w:rPr>
            <m:t>,</m:t>
          </m:r>
        </m:oMath>
      </m:oMathPara>
    </w:p>
    <w:p w:rsidR="00512989" w:rsidRDefault="00D76451">
      <w:pPr>
        <w:pStyle w:val="FirstParagraph"/>
      </w:pPr>
      <w:r>
        <w:t xml:space="preserve">де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 розвідувальний інтегральний рейтинг конфігурації;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 достовірність виявлення; </w:t>
      </w:r>
      <m:oMath>
        <m:sSub>
          <m:sSubPr>
            <m:ctrlPr>
              <w:rPr>
                <w:rFonts w:ascii="Cambria Math" w:hAnsi="Cambria Math"/>
              </w:rPr>
            </m:ctrlPr>
          </m:sSubPr>
          <m:e>
            <m:r>
              <w:rPr>
                <w:rFonts w:ascii="Cambria Math" w:hAnsi="Cambria Math"/>
              </w:rPr>
              <m:t>K</m:t>
            </m:r>
          </m:e>
          <m:sub>
            <m:r>
              <w:rPr>
                <w:rFonts w:ascii="Cambria Math" w:hAnsi="Cambria Math"/>
              </w:rPr>
              <m:t>2</m:t>
            </m:r>
          </m:sub>
        </m:sSub>
      </m:oMath>
      <w:r>
        <w:t xml:space="preserve"> — нормований часовий складник; </w:t>
      </w:r>
      <m:oMath>
        <m:sSub>
          <m:sSubPr>
            <m:ctrlPr>
              <w:rPr>
                <w:rFonts w:ascii="Cambria Math" w:hAnsi="Cambria Math"/>
              </w:rPr>
            </m:ctrlPr>
          </m:sSubPr>
          <m:e>
            <m:r>
              <w:rPr>
                <w:rFonts w:ascii="Cambria Math" w:hAnsi="Cambria Math"/>
              </w:rPr>
              <m:t>K</m:t>
            </m:r>
          </m:e>
          <m:sub>
            <m:r>
              <w:rPr>
                <w:rFonts w:ascii="Cambria Math" w:hAnsi="Cambria Math"/>
              </w:rPr>
              <m:t>3</m:t>
            </m:r>
          </m:sub>
        </m:sSub>
      </m:oMath>
      <w:r>
        <w:t xml:space="preserve"> — нормований складник пам’яті;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 форматна стійкість. Ваги встановлено експертно за таким міркуванням: якість рішення отримує половину сумарної ваги як основний критерій придатності; часовий складник має вдвічі більшу вагу за пам’ять, оскільки затримка безпосередніше обмежує пропускну здатність; форматна стійкість дорівнює часовій вазі, бо неприйнятний результат хоча б одного обов’язкового формату унеможливлює розгортання. Геометричне об’єднання зменшує можливість повної компенсації слабкого складника високим значенням іншого, однак не п</w:t>
      </w:r>
      <w:r>
        <w:t xml:space="preserve">еретворює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на ймовірність правильного рішення або відсоток точності.</w:t>
      </w:r>
    </w:p>
    <w:p w:rsidR="00512989" w:rsidRDefault="00D76451">
      <w:pPr>
        <w:pStyle w:val="BodyText"/>
      </w:pPr>
      <w:r>
        <w:t xml:space="preserve">Складники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і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одержано з тих самих класифікаційних рішень, тому вони статистично залежні й частково повторно відображають якість розпізнавання. Нормування </w:t>
      </w:r>
      <m:oMath>
        <m:sSub>
          <m:sSubPr>
            <m:ctrlPr>
              <w:rPr>
                <w:rFonts w:ascii="Cambria Math" w:hAnsi="Cambria Math"/>
              </w:rPr>
            </m:ctrlPr>
          </m:sSubPr>
          <m:e>
            <m:r>
              <w:rPr>
                <w:rFonts w:ascii="Cambria Math" w:hAnsi="Cambria Math"/>
              </w:rPr>
              <m:t>K</m:t>
            </m:r>
          </m:e>
          <m:sub>
            <m:r>
              <w:rPr>
                <w:rFonts w:ascii="Cambria Math" w:hAnsi="Cambria Math"/>
              </w:rPr>
              <m:t>2</m:t>
            </m:r>
          </m:sub>
        </m:sSub>
      </m:oMath>
      <w:r>
        <w:t xml:space="preserve"> і </w:t>
      </w:r>
      <m:oMath>
        <m:sSub>
          <m:sSubPr>
            <m:ctrlPr>
              <w:rPr>
                <w:rFonts w:ascii="Cambria Math" w:hAnsi="Cambria Math"/>
              </w:rPr>
            </m:ctrlPr>
          </m:sSubPr>
          <m:e>
            <m:r>
              <w:rPr>
                <w:rFonts w:ascii="Cambria Math" w:hAnsi="Cambria Math"/>
              </w:rPr>
              <m:t>K</m:t>
            </m:r>
          </m:e>
          <m:sub>
            <m:r>
              <w:rPr>
                <w:rFonts w:ascii="Cambria Math" w:hAnsi="Cambria Math"/>
              </w:rPr>
              <m:t>3</m:t>
            </m:r>
          </m:sub>
        </m:sSub>
      </m:oMath>
      <w:r>
        <w:t xml:space="preserve"> також залежить від вибору спільної проєкції як опорної конфігурації: за рівності часу або пам’яті опорному значенню відповідний складник дорівнює </w:t>
      </w:r>
      <m:oMath>
        <m:r>
          <w:rPr>
            <w:rFonts w:ascii="Cambria Math" w:hAnsi="Cambria Math"/>
          </w:rPr>
          <m:t>0</m:t>
        </m:r>
        <m:r>
          <m:rPr>
            <m:sty m:val="p"/>
          </m:rPr>
          <w:rPr>
            <w:rFonts w:ascii="Cambria Math" w:hAnsi="Cambria Math"/>
          </w:rPr>
          <m:t>,</m:t>
        </m:r>
        <m:r>
          <w:rPr>
            <w:rFonts w:ascii="Cambria Math" w:hAnsi="Cambria Math"/>
          </w:rPr>
          <m:t>5</m:t>
        </m:r>
      </m:oMath>
      <w:r>
        <w:t xml:space="preserve">, а не одиниці. Отже, зміна опорної конфігурації або ваг може змінити порядок місць. Через ці властивості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використовується лише як сценарний рейтинг, тоді як первинними результатами залишаються окремі показники рішень, часу, пам’яті та форматного перенесення.</w:t>
      </w:r>
    </w:p>
    <w:p w:rsidR="00512989" w:rsidRDefault="00D76451">
      <w:pPr>
        <w:pStyle w:val="BodyText"/>
      </w:pPr>
      <w:r>
        <w:t xml:space="preserve">Завершеність, цілісність і форматну придатність перевірено до обчислення рейтингу. Окрема форматна умова вимагає, щоб точкове значення збалансованої частки правильних рішень для кожного формату було не меншим за </w:t>
      </w:r>
      <m:oMath>
        <m:r>
          <w:rPr>
            <w:rFonts w:ascii="Cambria Math" w:hAnsi="Cambria Math"/>
          </w:rPr>
          <m:t>0</m:t>
        </m:r>
        <m:r>
          <m:rPr>
            <m:sty m:val="p"/>
          </m:rPr>
          <w:rPr>
            <w:rFonts w:ascii="Cambria Math" w:hAnsi="Cambria Math"/>
          </w:rPr>
          <m:t>,</m:t>
        </m:r>
        <m:r>
          <w:rPr>
            <w:rFonts w:ascii="Cambria Math" w:hAnsi="Cambria Math"/>
          </w:rPr>
          <m:t>60</m:t>
        </m:r>
      </m:oMath>
      <w:r>
        <w:t xml:space="preserve">. Межу </w:t>
      </w:r>
      <m:oMath>
        <m:r>
          <w:rPr>
            <w:rFonts w:ascii="Cambria Math" w:hAnsi="Cambria Math"/>
          </w:rPr>
          <m:t>0</m:t>
        </m:r>
        <m:r>
          <m:rPr>
            <m:sty m:val="p"/>
          </m:rPr>
          <w:rPr>
            <w:rFonts w:ascii="Cambria Math" w:hAnsi="Cambria Math"/>
          </w:rPr>
          <m:t>,</m:t>
        </m:r>
        <m:r>
          <w:rPr>
            <w:rFonts w:ascii="Cambria Math" w:hAnsi="Cambria Math"/>
          </w:rPr>
          <m:t>60</m:t>
        </m:r>
      </m:oMath>
      <w:r>
        <w:t xml:space="preserve"> установлено як прикладну умову цього сценарію після первинного перегляду якості; її не підтверджено незалежною функцією втрат або нормативною вимогою. Через малу кількість незалежних вихідних записів форматну умову слід тлумачити описово, а не як статистично підтверджену нижню межу для генеральної сукупності. Умова не множиться на </w:t>
      </w:r>
      <m:oMath>
        <m:sSub>
          <m:sSubPr>
            <m:ctrlPr>
              <w:rPr>
                <w:rFonts w:ascii="Cambria Math" w:hAnsi="Cambria Math"/>
              </w:rPr>
            </m:ctrlPr>
          </m:sSubPr>
          <m:e>
            <m:r>
              <w:rPr>
                <w:rFonts w:ascii="Cambria Math" w:hAnsi="Cambria Math"/>
              </w:rPr>
              <m:t>K</m:t>
            </m:r>
          </m:e>
          <m:sub>
            <m:r>
              <w:rPr>
                <w:rFonts w:ascii="Cambria Math" w:hAnsi="Cambria Math"/>
              </w:rPr>
              <m:t>I</m:t>
            </m:r>
          </m:sub>
        </m:sSub>
      </m:oMath>
      <w:r>
        <w:t>, а подається поряд із ним, щоб висока швидкодія не приховувала неприйнятного точкового результату окремого формату.</w:t>
      </w:r>
    </w:p>
    <w:p w:rsidR="00512989" w:rsidRDefault="00D76451">
      <w:pPr>
        <w:pStyle w:val="BodyText"/>
      </w:pPr>
      <w:r>
        <w:t xml:space="preserve">Уточнену редакцію рейтингу сформовано після первинного перегляду даних про якість, але до нового ресурсного вимірювання, повторного вибирання й аналізу чутливості ваг. Тому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є вторинним розвідувальним результатом; його незалежне підтвердження потребує нових незадіяних джерел і наперед зафіксованої формули.</w:t>
      </w:r>
    </w:p>
    <w:p w:rsidR="00512989" w:rsidRDefault="00D76451">
      <w:pPr>
        <w:pStyle w:val="Heading3"/>
      </w:pPr>
      <w:bookmarkStart w:id="84" w:name="Xb8d9256a4ec4abceca6ac87df4eb9e4a59c0078"/>
      <w:bookmarkStart w:id="85" w:name="_Toc238466193"/>
      <w:bookmarkEnd w:id="82"/>
      <w:r>
        <w:rPr>
          <w:rStyle w:val="SectionNumber"/>
          <w:rFonts w:eastAsiaTheme="majorEastAsia"/>
        </w:rPr>
        <w:t>4.3.4</w:t>
      </w:r>
      <w:r>
        <w:tab/>
        <w:t>Методика зовнішніх і ретроспективної перевірок</w:t>
      </w:r>
      <w:bookmarkEnd w:id="85"/>
    </w:p>
    <w:p w:rsidR="00512989" w:rsidRDefault="00D76451">
      <w:pPr>
        <w:pStyle w:val="FirstParagraph"/>
      </w:pPr>
      <w:r>
        <w:t>Після завершення внутрішнього циклу набір параметрів і пороги трьох конфігурацій залишалися незмінними в усіх зовнішніх серіях. Така послідовність є принциповою: якби параметри коригували після перегляду рішень на VISION, зовнішній набір перетворився б на додаткову налаштувальну частину. Тому відмінність між внутрішнім і зовнішнім результатом розглядається як спостережувана зміна після переходу до нового походження даних, а не як привід перерахувати поріг на тих самих об’єктах.</w:t>
      </w:r>
    </w:p>
    <w:p w:rsidR="00512989" w:rsidRDefault="00D76451">
      <w:pPr>
        <w:pStyle w:val="BodyText"/>
      </w:pPr>
      <w:r>
        <w:t xml:space="preserve">У першій зовнішній серії кожен із </w:t>
      </w:r>
      <m:oMath>
        <m:r>
          <w:rPr>
            <w:rFonts w:ascii="Cambria Math" w:hAnsi="Cambria Math"/>
          </w:rPr>
          <m:t>14</m:t>
        </m:r>
      </m:oMath>
      <w:r>
        <w:t xml:space="preserve"> </w:t>
      </w:r>
      <w:r>
        <w:t xml:space="preserve">первинних записів дав чотири парні умови. Співвідношення класів становило </w:t>
      </w:r>
      <m:oMath>
        <m:r>
          <w:rPr>
            <w:rFonts w:ascii="Cambria Math" w:hAnsi="Cambria Math"/>
          </w:rPr>
          <m:t>14</m:t>
        </m:r>
      </m:oMath>
      <w:r>
        <w:t xml:space="preserve"> контрольних до </w:t>
      </w:r>
      <m:oMath>
        <m:r>
          <w:rPr>
            <w:rFonts w:ascii="Cambria Math" w:hAnsi="Cambria Math"/>
          </w:rPr>
          <m:t>42</m:t>
        </m:r>
      </m:oMath>
      <w:r>
        <w:t xml:space="preserve"> змінених, тому частка правильних рішень сама по собі могла бути оманливою: постійне позитивне рішення також дало б </w:t>
      </w:r>
      <m:oMath>
        <m:r>
          <w:rPr>
            <w:rFonts w:ascii="Cambria Math" w:hAnsi="Cambria Math"/>
          </w:rPr>
          <m:t>0</m:t>
        </m:r>
        <m:r>
          <m:rPr>
            <m:sty m:val="p"/>
          </m:rPr>
          <w:rPr>
            <w:rFonts w:ascii="Cambria Math" w:hAnsi="Cambria Math"/>
          </w:rPr>
          <m:t>,</m:t>
        </m:r>
        <m:r>
          <w:rPr>
            <w:rFonts w:ascii="Cambria Math" w:hAnsi="Cambria Math"/>
          </w:rPr>
          <m:t>75</m:t>
        </m:r>
      </m:oMath>
      <w:r>
        <w:t xml:space="preserve">. Основними показниками обрано збалансовану частку правильних рішень, повноту, частку правильно визначених контрольних об’єктів,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і площу під характеристичною кривою. Невизначеність оцінювали </w:t>
      </w:r>
      <m:oMath>
        <m:r>
          <w:rPr>
            <w:rFonts w:ascii="Cambria Math" w:hAnsi="Cambria Math"/>
          </w:rPr>
          <m:t>2 000</m:t>
        </m:r>
      </m:oMath>
      <w:r>
        <w:t xml:space="preserve"> повторними вибираннями восьми груп «пристрій–сцена» з поверненням.</w:t>
      </w:r>
    </w:p>
    <w:p w:rsidR="00512989" w:rsidRDefault="00D76451">
      <w:pPr>
        <w:pStyle w:val="BodyText"/>
      </w:pPr>
      <w:r>
        <w:t xml:space="preserve">Окремо всі </w:t>
      </w:r>
      <m:oMath>
        <m:r>
          <w:rPr>
            <w:rFonts w:ascii="Cambria Math" w:hAnsi="Cambria Math"/>
          </w:rPr>
          <m:t>14</m:t>
        </m:r>
      </m:oMath>
      <w:r>
        <w:t xml:space="preserve"> </w:t>
      </w:r>
      <w:r>
        <w:t>реальних MP4 проаналізовано без вирізання фрагмента, зміни розміру й повторного кодування. Ця перевірка потрібна для встановлення того, чи не формує зафіксована конфігурація позитивні рішення на незмінених записах лише через властивості пристрою, кодека або опрацювання платформою. Результати для фрагментів і повних оригіналів не об’єднували, оскільки тривалість і просторове подання істотно відрізнялися.</w:t>
      </w:r>
    </w:p>
    <w:p w:rsidR="00512989" w:rsidRDefault="00D76451">
      <w:pPr>
        <w:pStyle w:val="BodyText"/>
      </w:pPr>
      <w:r>
        <w:t>Підтверджувальну серію побудовано як чотири послідовні стани одного правила рішення. Початковий стан не використовував розроблених аналітичних засобів. Другий стан застосовував статичні ознаки першого методу. Третій додавав доступну ознаку, сформовану за правилами другого методу та призначену для фіксації аномалії розкодування. Четвертий вимагав такого підтвердження для спектрального спрацювання без структурного свідчення. Цей порядок зафіксовано до відкриття міток серії, тому одержаний негативний результат</w:t>
      </w:r>
      <w:r>
        <w:t xml:space="preserve"> не спричиняв повторного добору правила на тих самих даних.</w:t>
      </w:r>
    </w:p>
    <w:p w:rsidR="00512989" w:rsidRDefault="00D76451">
      <w:pPr>
        <w:pStyle w:val="BodyText"/>
      </w:pPr>
      <w:r>
        <w:t xml:space="preserve">Одиницею незалежності в підтверджувальній серії були чотири групи, а не </w:t>
      </w:r>
      <m:oMath>
        <m:r>
          <w:rPr>
            <w:rFonts w:ascii="Cambria Math" w:hAnsi="Cambria Math"/>
          </w:rPr>
          <m:t>32</m:t>
        </m:r>
      </m:oMath>
      <w:r>
        <w:t xml:space="preserve"> похідні. Через це об’єктне значення критерію Мак-Немара не використано як підтвердження статистичної відмінності. Для напряму групової зміни застосовано двобічний точний знаковий критерій. Навіть якщо всі чотири групи змінювалися в одному напрямі, найменше можливе двобічне значення для такої кількості груп дорівнює </w:t>
      </w:r>
      <m:oMath>
        <m:r>
          <w:rPr>
            <w:rFonts w:ascii="Cambria Math" w:hAnsi="Cambria Math"/>
          </w:rPr>
          <m:t>0</m:t>
        </m:r>
        <m:r>
          <m:rPr>
            <m:sty m:val="p"/>
          </m:rPr>
          <w:rPr>
            <w:rFonts w:ascii="Cambria Math" w:hAnsi="Cambria Math"/>
          </w:rPr>
          <m:t>,</m:t>
        </m:r>
        <m:r>
          <w:rPr>
            <w:rFonts w:ascii="Cambria Math" w:hAnsi="Cambria Math"/>
          </w:rPr>
          <m:t>125</m:t>
        </m:r>
      </m:oMath>
      <w:r>
        <w:t>.</w:t>
      </w:r>
    </w:p>
    <w:p w:rsidR="00512989" w:rsidRDefault="00D76451">
      <w:pPr>
        <w:pStyle w:val="BodyText"/>
      </w:pPr>
      <w:r>
        <w:t xml:space="preserve">Багатоформатна серія повторила чотири умови для </w:t>
      </w:r>
      <m:oMath>
        <m:r>
          <w:rPr>
            <w:rFonts w:ascii="Cambria Math" w:hAnsi="Cambria Math"/>
          </w:rPr>
          <m:t>500</m:t>
        </m:r>
      </m:oMath>
      <w:r>
        <w:t xml:space="preserve"> неперетинних базових відеофрагментів у п’яти форматах. Параметри першого методу не змінювалися. Для оцінювання невизначеності виконано </w:t>
      </w:r>
      <m:oMath>
        <m:r>
          <w:rPr>
            <w:rFonts w:ascii="Cambria Math" w:hAnsi="Cambria Math"/>
          </w:rPr>
          <m:t>2 000</m:t>
        </m:r>
      </m:oMath>
      <w:r>
        <w:t xml:space="preserve"> блокових повторних вибирань із поверненням: один блок містив усі похідні об’єкти базового фрагмента, сформовані для різних форматів і сценаріїв, а вибирання стратифікували за вісьмома вихідними записами. Така процедура зберігає залежність усередині фрагмента й не трактує </w:t>
      </w:r>
      <m:oMath>
        <m:r>
          <w:rPr>
            <w:rFonts w:ascii="Cambria Math" w:hAnsi="Cambria Math"/>
          </w:rPr>
          <m:t>10 000</m:t>
        </m:r>
      </m:oMath>
      <w:r>
        <w:t xml:space="preserve"> похідних як незалежні спостереження. Додатково послідовно вилучали по одному вихідному запису, щоб перевірити, чи не визначається підсумок одним джерелом.</w:t>
      </w:r>
    </w:p>
    <w:p w:rsidR="00512989" w:rsidRDefault="00D76451">
      <w:pPr>
        <w:pStyle w:val="BodyText"/>
      </w:pPr>
      <w:r>
        <w:t xml:space="preserve">У цій серії три класичні статистичні показники зображення використано як зовнішні засоби порівняння: критерій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пар значень, показник регулярності груп і парність вибіркових пар. Їх оцінено окремо та в поєднанні зі структурним рішенням за незмінним правилом. Вони не вводилися до навчання першого методу, тому зіставлення показує, чи дає проста відома статистична ознака приріст за однакових умов формату й сценарію.</w:t>
      </w:r>
    </w:p>
    <w:p w:rsidR="00512989" w:rsidRDefault="00D76451">
      <w:pPr>
        <w:pStyle w:val="BodyText"/>
      </w:pPr>
      <w:r>
        <w:t xml:space="preserve">Модель узгодження формували тільки на розподілених за джерелами частинах великомасштабного набору. Поріг вибирали за найбільшою збалансованою часткою правильних рішень із подальшою перевагою більшої специфічності. До заздалегідь відокремленої зовнішньої серії зафіксовано будову мережі, усі </w:t>
      </w:r>
      <m:oMath>
        <m:r>
          <w:rPr>
            <w:rFonts w:ascii="Cambria Math" w:hAnsi="Cambria Math"/>
          </w:rPr>
          <m:t>73</m:t>
        </m:r>
      </m:oMath>
      <w:r>
        <w:t xml:space="preserve"> параметри, поріг </w:t>
      </w:r>
      <m:oMath>
        <m:r>
          <w:rPr>
            <w:rFonts w:ascii="Cambria Math" w:hAnsi="Cambria Math"/>
          </w:rPr>
          <m:t>0</m:t>
        </m:r>
        <m:r>
          <m:rPr>
            <m:sty m:val="p"/>
          </m:rPr>
          <w:rPr>
            <w:rFonts w:ascii="Cambria Math" w:hAnsi="Cambria Math"/>
          </w:rPr>
          <m:t>,</m:t>
        </m:r>
        <m:r>
          <w:rPr>
            <w:rFonts w:ascii="Cambria Math" w:hAnsi="Cambria Math"/>
          </w:rPr>
          <m:t>591182</m:t>
        </m:r>
      </m:oMath>
      <w:r>
        <w:t xml:space="preserve"> і правило прийняття рішення. Наперед установлена умова підтвердження вимагала додатної зміни збалансованої частки правильних рішень без погіршення специфічності та відсутності форматного значення нижче </w:t>
      </w:r>
      <m:oMath>
        <m:r>
          <w:rPr>
            <w:rFonts w:ascii="Cambria Math" w:hAnsi="Cambria Math"/>
          </w:rPr>
          <m:t>0</m:t>
        </m:r>
        <m:r>
          <m:rPr>
            <m:sty m:val="p"/>
          </m:rPr>
          <w:rPr>
            <w:rFonts w:ascii="Cambria Math" w:hAnsi="Cambria Math"/>
          </w:rPr>
          <m:t>,</m:t>
        </m:r>
        <m:r>
          <w:rPr>
            <w:rFonts w:ascii="Cambria Math" w:hAnsi="Cambria Math"/>
          </w:rPr>
          <m:t>60</m:t>
        </m:r>
      </m:oMath>
      <w:r>
        <w:t>.</w:t>
      </w:r>
    </w:p>
    <w:p w:rsidR="00512989" w:rsidRDefault="00D76451">
      <w:pPr>
        <w:pStyle w:val="BodyText"/>
      </w:pPr>
      <w:r>
        <w:t>У заздалегідь відокремленій зовнішній серії основною одиницею повторного вибирання був базовий фрагмент разом з усіма його двадцятьма похідними; стратифікацію виконано за вісьмома вихідними записами. Загальну парну зміну рішень додатково оцінено точним двобічним критерієм Мак-Немара. Як і в поетапній серії, це значення обчислено на залежних похідних, тому воно розглядається лише як допоміжна характеристика парних розбіжностей, а не як самостійне підтвердження значущості. Оскільки цей критерій характеризує з</w:t>
      </w:r>
      <w:r>
        <w:t>агальну правильність і не надає однакової ваги двом класам, його тлумачено разом зі зміною збалансованої частки правильних рішень, повноти й специфічності.</w:t>
      </w:r>
    </w:p>
    <w:p w:rsidR="00512989" w:rsidRDefault="00D76451">
      <w:pPr>
        <w:pStyle w:val="BodyText"/>
      </w:pPr>
      <w:r>
        <w:t>Ресурсне вимірювання відокремлено від повного експериментального запуску якості. Для кожної конфігурації послідовність оброблення запускали в новому процесі п’ять разів; у кожному запуску вимірювали пооб’єктний наскрізний час і найбільший обсяг фізичної пам’яті процесу. Основною часовою характеристикою був 95-й процентиль, оскільки середнє значення приховує повільні випадки розкодування відео. Для пам’яті використовували медіану п’яти найбільших значень, щоб одиничний фоновий стрибок не визначав увесь резул</w:t>
      </w:r>
      <w:r>
        <w:t>ьтат.</w:t>
      </w:r>
    </w:p>
    <w:p w:rsidR="00512989" w:rsidRDefault="00D76451">
      <w:pPr>
        <w:pStyle w:val="BodyText"/>
      </w:pPr>
      <w:r>
        <w:t>Основний зв’язок між внутрішнім розробленням і зовнішньою перевіркою показано на рис. 4.3. Верхня гілка відображає формування групового поділу, навчання та незмінну фіксацію параметрів. Нижня гілка показує перенесення тієї самої конфігурації на нові реальні відеозаписи без повторного навчання.</w:t>
      </w:r>
    </w:p>
    <w:p w:rsidR="00512989" w:rsidRDefault="00D76451">
      <w:pPr>
        <w:pStyle w:val="BodyText"/>
        <w:keepNext/>
        <w:spacing w:before="120" w:after="60"/>
        <w:ind w:firstLine="0"/>
        <w:jc w:val="center"/>
      </w:pPr>
      <w:r>
        <w:rPr>
          <w:noProof/>
        </w:rPr>
        <w:drawing>
          <wp:inline distT="0" distB="0" distL="0" distR="0">
            <wp:extent cx="5536504" cy="1524000"/>
            <wp:effectExtent l="0" t="0" r="0" b="0"/>
            <wp:docPr id="118" name="Picture" descr="image"/>
            <wp:cNvGraphicFramePr/>
            <a:graphic xmlns:a="http://schemas.openxmlformats.org/drawingml/2006/main">
              <a:graphicData uri="http://schemas.openxmlformats.org/drawingml/2006/picture">
                <pic:pic xmlns:pic="http://schemas.openxmlformats.org/drawingml/2006/picture">
                  <pic:nvPicPr>
                    <pic:cNvPr id="119" name="Picture" descr="tmp/docx_conversion/generated_figures/fig_4_3_experiment_protocol.png"/>
                    <pic:cNvPicPr>
                      <a:picLocks noChangeAspect="1" noChangeArrowheads="1"/>
                    </pic:cNvPicPr>
                  </pic:nvPicPr>
                  <pic:blipFill>
                    <a:blip r:embed="rId33"/>
                    <a:stretch>
                      <a:fillRect/>
                    </a:stretch>
                  </pic:blipFill>
                  <pic:spPr bwMode="auto">
                    <a:xfrm>
                      <a:off x="0" y="0"/>
                      <a:ext cx="5536504" cy="1524000"/>
                    </a:xfrm>
                    <a:prstGeom prst="rect">
                      <a:avLst/>
                    </a:prstGeom>
                    <a:noFill/>
                    <a:ln w="9525">
                      <a:noFill/>
                      <a:headEnd/>
                      <a:tailEnd/>
                    </a:ln>
                  </pic:spPr>
                </pic:pic>
              </a:graphicData>
            </a:graphic>
          </wp:inline>
        </w:drawing>
      </w:r>
    </w:p>
    <w:p w:rsidR="00512989" w:rsidRDefault="00D76451">
      <w:pPr>
        <w:pStyle w:val="Caption"/>
      </w:pPr>
      <w:r>
        <w:t>Рисунок 4.3 — Розмежування внутрішнього розроблення та зовнішнього оцінювання</w:t>
      </w:r>
    </w:p>
    <w:p w:rsidR="00512989" w:rsidRDefault="00D76451">
      <w:pPr>
        <w:pStyle w:val="BodyText"/>
      </w:pPr>
      <w:r>
        <w:t>Методика ретроспективної перевірки була іншою. Спочатку категоріальні підсумки зіставлено з матрицею помилок, після чого з її чотирьох елементів повторно обчислено шість порогових показників. Далі проаналізовано окремі статичні канали та втручання, за якого один із векторів замінювали нульовим, не навчаючи конфігурацію повторно й не змінюючи порога. Таке втручання характеризує чутливість зафіксованого правила, але не рівнозначне навчанню скороченої моделі.</w:t>
      </w:r>
    </w:p>
    <w:p w:rsidR="00512989" w:rsidRDefault="00D76451">
      <w:pPr>
        <w:pStyle w:val="BodyText"/>
      </w:pPr>
      <w:r>
        <w:t xml:space="preserve">Важливо також відрізняти нульову заміну від недоступності модальності. У моделі розділу 2 відсутність джерела позначається відповідним значенням маски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зокрема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для недоступних даних про події та поведінку. Нульовий вектор у компонентному експерименті є штучним втручанням і може не належати до звичайного розподілу ознак. Тому результати такого вилучення не використовуються для висновку про причинний внесок або непотрібність модальності.</w:t>
      </w:r>
    </w:p>
    <w:p w:rsidR="00512989" w:rsidRDefault="00D76451">
      <w:pPr>
        <w:pStyle w:val="BodyText"/>
      </w:pPr>
      <w:r>
        <w:t>Логіку компонентного зіставлення подано на рис. 4.4. Незмінними залишалися набір, поріг і правило рішення; змінювався лише вхід одного складника. Це дає змогу виявити, до яких груп ознак чутлива саме зафіксована конфігурація.</w:t>
      </w:r>
    </w:p>
    <w:p w:rsidR="00512989" w:rsidRDefault="00D76451">
      <w:pPr>
        <w:pStyle w:val="BodyText"/>
        <w:keepNext/>
        <w:spacing w:before="120" w:after="60"/>
        <w:ind w:firstLine="0"/>
        <w:jc w:val="center"/>
      </w:pPr>
      <w:r>
        <w:rPr>
          <w:noProof/>
        </w:rPr>
        <w:drawing>
          <wp:inline distT="0" distB="0" distL="0" distR="0">
            <wp:extent cx="4855923" cy="2496854"/>
            <wp:effectExtent l="0" t="0" r="0" b="0"/>
            <wp:docPr id="121" name="Picture" descr="image"/>
            <wp:cNvGraphicFramePr/>
            <a:graphic xmlns:a="http://schemas.openxmlformats.org/drawingml/2006/main">
              <a:graphicData uri="http://schemas.openxmlformats.org/drawingml/2006/picture">
                <pic:pic xmlns:pic="http://schemas.openxmlformats.org/drawingml/2006/picture">
                  <pic:nvPicPr>
                    <pic:cNvPr id="122" name="Picture" descr="tmp/docx_conversion/generated_figures/fig_4_4_ablation_design.png"/>
                    <pic:cNvPicPr>
                      <a:picLocks noChangeAspect="1" noChangeArrowheads="1"/>
                    </pic:cNvPicPr>
                  </pic:nvPicPr>
                  <pic:blipFill>
                    <a:blip r:embed="rId34"/>
                    <a:stretch>
                      <a:fillRect/>
                    </a:stretch>
                  </pic:blipFill>
                  <pic:spPr bwMode="auto">
                    <a:xfrm>
                      <a:off x="0" y="0"/>
                      <a:ext cx="4855923" cy="2496854"/>
                    </a:xfrm>
                    <a:prstGeom prst="rect">
                      <a:avLst/>
                    </a:prstGeom>
                    <a:noFill/>
                    <a:ln w="9525">
                      <a:noFill/>
                      <a:headEnd/>
                      <a:tailEnd/>
                    </a:ln>
                  </pic:spPr>
                </pic:pic>
              </a:graphicData>
            </a:graphic>
          </wp:inline>
        </w:drawing>
      </w:r>
    </w:p>
    <w:p w:rsidR="00512989" w:rsidRDefault="00D76451">
      <w:pPr>
        <w:pStyle w:val="Caption"/>
      </w:pPr>
      <w:r>
        <w:t>Рисунок 4.4 — Схема агрегованого компонентного вилучення</w:t>
      </w:r>
    </w:p>
    <w:p w:rsidR="00512989" w:rsidRDefault="00D76451">
      <w:pPr>
        <w:pStyle w:val="BodyText"/>
      </w:pPr>
      <w:r>
        <w:t>Час ретроспективної серії перевірено за сумою чотирьох повідомлених операцій: структурного аналізу, аналізу спектральних і зорових ознак, скороченої оцінки за правилами та інтеграції. Такий склад не відповідає повному п’ятиетапному циклу, оскільки не містить окремих вимірювань прийняття рішення й реєстрації результату. Отже, часовий підсумок використовується лише для визначення найбільш витратної операції попередньої конфігурації.</w:t>
      </w:r>
    </w:p>
    <w:p w:rsidR="00512989" w:rsidRDefault="00D76451">
      <w:pPr>
        <w:pStyle w:val="BodyText"/>
      </w:pPr>
      <w:r>
        <w:t>Результати далі подано в логіці розвитку дослідження: внутрішній групово відокремлений цикл, перша зовнішня перевірка, поетапна підтверджувальна серія, багатоформатне оцінювання, заздалегідь відокремлена зовнішня перевірка моделі узгодження, ресурсне зіставлення та окремий ретроспективний аналіз. Такий порядок показує не лише одержані числа, а й те, як нові дані змінювали тлумачення внеску окремих ознак.</w:t>
      </w:r>
    </w:p>
    <w:p w:rsidR="00512989" w:rsidRDefault="00D76451">
      <w:pPr>
        <w:pStyle w:val="Heading2"/>
      </w:pPr>
      <w:bookmarkStart w:id="86" w:name="sec:ch4_ind_svs"/>
      <w:bookmarkStart w:id="87" w:name="_Toc238466194"/>
      <w:bookmarkEnd w:id="76"/>
      <w:bookmarkEnd w:id="84"/>
      <w:r>
        <w:rPr>
          <w:rStyle w:val="SectionNumber"/>
          <w:rFonts w:eastAsiaTheme="majorEastAsia"/>
        </w:rPr>
        <w:t>4.4</w:t>
      </w:r>
      <w:r>
        <w:tab/>
        <w:t>Результати експериментальних досліджень та порівняльний аналіз</w:t>
      </w:r>
      <w:bookmarkEnd w:id="87"/>
    </w:p>
    <w:p w:rsidR="00512989" w:rsidRDefault="00D76451">
      <w:pPr>
        <w:pStyle w:val="FirstParagraph"/>
      </w:pPr>
      <w:r>
        <w:t xml:space="preserve">Логіка подання результатів відповідає послідовності обмежень, виявлених у процесі дослідження. За збереженим підсумковим описом внутрішній цикл показав перевагу спільної числової проєкції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w:t>
      </w:r>
      <w:r>
        <w:t xml:space="preserve">над ізольованою конфігурацією спектральних і зорових ознак на синтетичних PNG і MP4. Перша зовнішня серія не відтворила переваги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над структурною конфігурацією та виявила втрату роздільної здатності спектральної гілки на реальних MP4. Поетапна серія перевірила, як правило підтвердження змінює співвідношення між хибнопозитивними рішеннями й пропусками. Багатоформатна серія встановила межу структурної конфігурації на WebM і забезпечила дані для розроблення скороченої моделі узгодження статичних оцінок. Заздалегідь відокремлена зовнішня серія перевірила перенесення цієї моделі на нові пристрої; ресурсне вимірювання кількісно описало цін</w:t>
      </w:r>
      <w:r>
        <w:t>у одержаних профілів. Детальні межі тлумачення зібрано в табл. 4.24.</w:t>
      </w:r>
    </w:p>
    <w:p w:rsidR="00512989" w:rsidRDefault="00D76451">
      <w:pPr>
        <w:pStyle w:val="Heading3"/>
      </w:pPr>
      <w:bookmarkStart w:id="88" w:name="внутрішня-групово-відокремлена-перевірка"/>
      <w:bookmarkStart w:id="89" w:name="_Toc238466195"/>
      <w:r>
        <w:rPr>
          <w:rStyle w:val="SectionNumber"/>
          <w:rFonts w:eastAsiaTheme="majorEastAsia"/>
        </w:rPr>
        <w:t>4.4.1</w:t>
      </w:r>
      <w:r>
        <w:tab/>
        <w:t>Внутрішня групово відокремлена перевірка</w:t>
      </w:r>
      <w:bookmarkEnd w:id="89"/>
    </w:p>
    <w:p w:rsidR="00512989" w:rsidRDefault="00D76451">
      <w:pPr>
        <w:pStyle w:val="FirstParagraph"/>
      </w:pPr>
      <w:r>
        <w:t>За підсумковим описом основне зіставлення виконано між структурною конфігурацією, конфігурацією спектральних і зорових ознак та спільною статичною конфігурацією. Для всіх трьох використано однакову контрольну класифікаційну модель, однакові навчальні, налаштувальні й перевірні групи та однаковий порядок визначення порога. Така будова протоколу мала забезпечувати, щоб різниця результатів відображала склад ознак, а не зміну обсягу даних або способу оцінювання; пооб’єктно перевірити дотримання цієї умови за на</w:t>
      </w:r>
      <w:r>
        <w:t>явними пооб’єктними матеріалами неможливо.</w:t>
      </w:r>
    </w:p>
    <w:p w:rsidR="00512989" w:rsidRDefault="00D76451">
      <w:pPr>
        <w:pStyle w:val="BodyText"/>
      </w:pPr>
      <w:r>
        <w:t xml:space="preserve">Збережені підсумки відокремленої перевірної частини наведено в табл. 4.9. Чотири елементи матриці подано в такому порядку: правильно визначені контрольні, хибнопозитивні, хибнонегативні та правильно визначені змінені об’єкти. За цими значеннями незалежно перевіряються правильність, точність позитивного рішення, повнота й </w:t>
      </w:r>
      <m:oMath>
        <m:sSub>
          <m:sSubPr>
            <m:ctrlPr>
              <w:rPr>
                <w:rFonts w:ascii="Cambria Math" w:hAnsi="Cambria Math"/>
              </w:rPr>
            </m:ctrlPr>
          </m:sSubPr>
          <m:e>
            <m:r>
              <w:rPr>
                <w:rFonts w:ascii="Cambria Math" w:hAnsi="Cambria Math"/>
              </w:rPr>
              <m:t>F</m:t>
            </m:r>
          </m:e>
          <m:sub>
            <m:r>
              <w:rPr>
                <w:rFonts w:ascii="Cambria Math" w:hAnsi="Cambria Math"/>
              </w:rPr>
              <m:t>1</m:t>
            </m:r>
          </m:sub>
        </m:sSub>
      </m:oMath>
      <w:r>
        <w:t>, але не площа під характеристичною кривою, для якої потрібні неперервні пооб’єктні оцінки.</w:t>
      </w:r>
    </w:p>
    <w:p w:rsidR="00512989" w:rsidRDefault="00D76451">
      <w:pPr>
        <w:pStyle w:val="Caption"/>
        <w:keepNext/>
      </w:pPr>
      <w:r>
        <w:t>Таблиця 4.9 — Збережені підсумки статичних конфігурацій на перевірній частині з 80 об’єктів</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669"/>
        <w:gridCol w:w="1590"/>
        <w:gridCol w:w="1458"/>
        <w:gridCol w:w="1204"/>
        <w:gridCol w:w="1169"/>
        <w:gridCol w:w="1130"/>
        <w:gridCol w:w="1134"/>
      </w:tblGrid>
      <w:tr w:rsidR="00512989">
        <w:tblPrEx>
          <w:tblCellMar>
            <w:top w:w="0" w:type="dxa"/>
            <w:left w:w="0" w:type="dxa"/>
            <w:bottom w:w="0" w:type="dxa"/>
            <w:right w:w="0" w:type="dxa"/>
          </w:tblCellMar>
        </w:tblPrEx>
        <w:trPr>
          <w:tblHeader/>
        </w:trPr>
        <w:tc>
          <w:tcPr>
            <w:tcW w:w="1669" w:type="dxa"/>
            <w:tcMar>
              <w:top w:w="80" w:type="dxa"/>
              <w:left w:w="100" w:type="dxa"/>
              <w:bottom w:w="80" w:type="dxa"/>
              <w:right w:w="100" w:type="dxa"/>
            </w:tcMar>
            <w:vAlign w:val="center"/>
          </w:tcPr>
          <w:p w:rsidR="00512989" w:rsidRDefault="00D76451">
            <w:pPr>
              <w:pStyle w:val="Compact"/>
            </w:pPr>
            <w:r>
              <w:rPr>
                <w:b/>
              </w:rPr>
              <w:t>Конфігурація</w:t>
            </w:r>
          </w:p>
        </w:tc>
        <w:tc>
          <w:tcPr>
            <w:tcW w:w="1590" w:type="dxa"/>
            <w:tcMar>
              <w:top w:w="80" w:type="dxa"/>
              <w:left w:w="100" w:type="dxa"/>
              <w:bottom w:w="80" w:type="dxa"/>
              <w:right w:w="100" w:type="dxa"/>
            </w:tcMar>
            <w:vAlign w:val="center"/>
          </w:tcPr>
          <w:p w:rsidR="00512989" w:rsidRDefault="00D76451">
            <w:pPr>
              <w:pStyle w:val="Compact"/>
            </w:pPr>
            <w:r>
              <w:rPr>
                <w:b/>
              </w:rPr>
              <w:t>Чотири елементи матриці</w:t>
            </w:r>
          </w:p>
        </w:tc>
        <w:tc>
          <w:tcPr>
            <w:tcW w:w="1458" w:type="dxa"/>
            <w:tcMar>
              <w:top w:w="80" w:type="dxa"/>
              <w:left w:w="100" w:type="dxa"/>
              <w:bottom w:w="80" w:type="dxa"/>
              <w:right w:w="100" w:type="dxa"/>
            </w:tcMar>
            <w:vAlign w:val="center"/>
          </w:tcPr>
          <w:p w:rsidR="00512989" w:rsidRDefault="00D76451">
            <w:pPr>
              <w:pStyle w:val="Compact"/>
            </w:pPr>
            <w:r>
              <w:rPr>
                <w:b/>
              </w:rPr>
              <w:t>Частка правильних</w:t>
            </w:r>
          </w:p>
        </w:tc>
        <w:tc>
          <w:tcPr>
            <w:tcW w:w="1204" w:type="dxa"/>
            <w:tcMar>
              <w:top w:w="80" w:type="dxa"/>
              <w:left w:w="100" w:type="dxa"/>
              <w:bottom w:w="80" w:type="dxa"/>
              <w:right w:w="100" w:type="dxa"/>
            </w:tcMar>
            <w:vAlign w:val="center"/>
          </w:tcPr>
          <w:p w:rsidR="00512989" w:rsidRDefault="00D76451">
            <w:pPr>
              <w:pStyle w:val="Compact"/>
            </w:pPr>
            <w:r>
              <w:rPr>
                <w:b/>
              </w:rPr>
              <w:t>Точність</w:t>
            </w:r>
          </w:p>
        </w:tc>
        <w:tc>
          <w:tcPr>
            <w:tcW w:w="1169" w:type="dxa"/>
            <w:tcMar>
              <w:top w:w="80" w:type="dxa"/>
              <w:left w:w="100" w:type="dxa"/>
              <w:bottom w:w="80" w:type="dxa"/>
              <w:right w:w="100" w:type="dxa"/>
            </w:tcMar>
            <w:vAlign w:val="center"/>
          </w:tcPr>
          <w:p w:rsidR="00512989" w:rsidRDefault="00D76451">
            <w:pPr>
              <w:pStyle w:val="Compact"/>
            </w:pPr>
            <w:r>
              <w:rPr>
                <w:b/>
              </w:rPr>
              <w:t>Повнота</w:t>
            </w:r>
          </w:p>
        </w:tc>
        <w:tc>
          <w:tcPr>
            <w:tcW w:w="1130" w:type="dxa"/>
            <w:tcMar>
              <w:top w:w="80" w:type="dxa"/>
              <w:left w:w="100" w:type="dxa"/>
              <w:bottom w:w="80" w:type="dxa"/>
              <w:right w:w="100" w:type="dxa"/>
            </w:tcMar>
            <w:vAlign w:val="center"/>
          </w:tcPr>
          <w:p w:rsidR="00512989" w:rsidRDefault="00D76451">
            <w:pPr>
              <w:pStyle w:val="Compact"/>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rPr>
              <w:t>​</w:t>
            </w:r>
          </w:p>
        </w:tc>
        <w:tc>
          <w:tcPr>
            <w:tcW w:w="1134" w:type="dxa"/>
            <w:tcMar>
              <w:top w:w="80" w:type="dxa"/>
              <w:left w:w="100" w:type="dxa"/>
              <w:bottom w:w="80" w:type="dxa"/>
              <w:right w:w="100" w:type="dxa"/>
            </w:tcMar>
            <w:vAlign w:val="center"/>
          </w:tcPr>
          <w:p w:rsidR="00512989" w:rsidRDefault="00D76451">
            <w:pPr>
              <w:pStyle w:val="Compact"/>
            </w:pPr>
            <w:r>
              <w:rPr>
                <w:b/>
              </w:rPr>
              <w:t>Площа</w:t>
            </w:r>
          </w:p>
        </w:tc>
      </w:tr>
      <w:tr w:rsidR="00512989">
        <w:tblPrEx>
          <w:tblCellMar>
            <w:top w:w="0" w:type="dxa"/>
            <w:left w:w="0" w:type="dxa"/>
            <w:bottom w:w="0" w:type="dxa"/>
            <w:right w:w="0" w:type="dxa"/>
          </w:tblCellMar>
        </w:tblPrEx>
        <w:tc>
          <w:tcPr>
            <w:tcW w:w="1669" w:type="dxa"/>
            <w:tcMar>
              <w:top w:w="80" w:type="dxa"/>
              <w:left w:w="100" w:type="dxa"/>
              <w:bottom w:w="80" w:type="dxa"/>
              <w:right w:w="100" w:type="dxa"/>
            </w:tcMar>
          </w:tcPr>
          <w:p w:rsidR="00512989" w:rsidRDefault="00D76451">
            <w:pPr>
              <w:pStyle w:val="Compact"/>
            </w:pPr>
            <w:r>
              <w:t xml:space="preserve">Структурна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1590" w:type="dxa"/>
            <w:tcMar>
              <w:top w:w="80" w:type="dxa"/>
              <w:left w:w="100" w:type="dxa"/>
              <w:bottom w:w="80" w:type="dxa"/>
              <w:right w:w="100" w:type="dxa"/>
            </w:tcMar>
          </w:tcPr>
          <w:p w:rsidR="00512989" w:rsidRDefault="00D76451">
            <w:pPr>
              <w:pStyle w:val="Compact"/>
            </w:pPr>
            <m:oMath>
              <m:r>
                <w:rPr>
                  <w:rFonts w:ascii="Cambria Math" w:hAnsi="Cambria Math"/>
                </w:rPr>
                <m:t>39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34</m:t>
              </m:r>
            </m:oMath>
            <w:r>
              <w:t>​</w:t>
            </w:r>
          </w:p>
        </w:tc>
        <w:tc>
          <w:tcPr>
            <w:tcW w:w="1458" w:type="dxa"/>
            <w:tcMar>
              <w:top w:w="80" w:type="dxa"/>
              <w:left w:w="100" w:type="dxa"/>
              <w:bottom w:w="80" w:type="dxa"/>
              <w:right w:w="100" w:type="dxa"/>
            </w:tcMar>
          </w:tcPr>
          <w:p w:rsidR="00512989" w:rsidRDefault="00D76451">
            <w:pPr>
              <w:pStyle w:val="Compact"/>
            </w:pPr>
            <w:r>
              <w:t>0,9125</w:t>
            </w:r>
          </w:p>
        </w:tc>
        <w:tc>
          <w:tcPr>
            <w:tcW w:w="1204" w:type="dxa"/>
            <w:tcMar>
              <w:top w:w="80" w:type="dxa"/>
              <w:left w:w="100" w:type="dxa"/>
              <w:bottom w:w="80" w:type="dxa"/>
              <w:right w:w="100" w:type="dxa"/>
            </w:tcMar>
          </w:tcPr>
          <w:p w:rsidR="00512989" w:rsidRDefault="00D76451">
            <w:pPr>
              <w:pStyle w:val="Compact"/>
            </w:pPr>
            <w:r>
              <w:t>0,9714</w:t>
            </w:r>
          </w:p>
        </w:tc>
        <w:tc>
          <w:tcPr>
            <w:tcW w:w="1169" w:type="dxa"/>
            <w:tcMar>
              <w:top w:w="80" w:type="dxa"/>
              <w:left w:w="100" w:type="dxa"/>
              <w:bottom w:w="80" w:type="dxa"/>
              <w:right w:w="100" w:type="dxa"/>
            </w:tcMar>
          </w:tcPr>
          <w:p w:rsidR="00512989" w:rsidRDefault="00D76451">
            <w:pPr>
              <w:pStyle w:val="Compact"/>
            </w:pPr>
            <w:r>
              <w:t>0,8500</w:t>
            </w:r>
          </w:p>
        </w:tc>
        <w:tc>
          <w:tcPr>
            <w:tcW w:w="1130" w:type="dxa"/>
            <w:tcMar>
              <w:top w:w="80" w:type="dxa"/>
              <w:left w:w="100" w:type="dxa"/>
              <w:bottom w:w="80" w:type="dxa"/>
              <w:right w:w="100" w:type="dxa"/>
            </w:tcMar>
          </w:tcPr>
          <w:p w:rsidR="00512989" w:rsidRDefault="00D76451">
            <w:pPr>
              <w:pStyle w:val="Compact"/>
            </w:pPr>
            <w:r>
              <w:t>0,9067</w:t>
            </w:r>
          </w:p>
        </w:tc>
        <w:tc>
          <w:tcPr>
            <w:tcW w:w="1134" w:type="dxa"/>
            <w:tcMar>
              <w:top w:w="80" w:type="dxa"/>
              <w:left w:w="100" w:type="dxa"/>
              <w:bottom w:w="80" w:type="dxa"/>
              <w:right w:w="100" w:type="dxa"/>
            </w:tcMar>
          </w:tcPr>
          <w:p w:rsidR="00512989" w:rsidRDefault="00D76451">
            <w:pPr>
              <w:pStyle w:val="Compact"/>
            </w:pPr>
            <w:r>
              <w:t>0,9337</w:t>
            </w:r>
          </w:p>
        </w:tc>
      </w:tr>
      <w:tr w:rsidR="00512989">
        <w:tblPrEx>
          <w:tblCellMar>
            <w:top w:w="0" w:type="dxa"/>
            <w:left w:w="0" w:type="dxa"/>
            <w:bottom w:w="0" w:type="dxa"/>
            <w:right w:w="0" w:type="dxa"/>
          </w:tblCellMar>
        </w:tblPrEx>
        <w:tc>
          <w:tcPr>
            <w:tcW w:w="1669" w:type="dxa"/>
            <w:tcMar>
              <w:top w:w="80" w:type="dxa"/>
              <w:left w:w="100" w:type="dxa"/>
              <w:bottom w:w="80" w:type="dxa"/>
              <w:right w:w="100" w:type="dxa"/>
            </w:tcMar>
          </w:tcPr>
          <w:p w:rsidR="00512989" w:rsidRDefault="00D76451">
            <w:pPr>
              <w:pStyle w:val="Compact"/>
            </w:pPr>
            <w:r>
              <w:t xml:space="preserve">Спектральні й зорові ознаки </w:t>
            </w:r>
            <m:oMath>
              <m:sSub>
                <m:sSubPr>
                  <m:ctrlPr>
                    <w:rPr>
                      <w:rFonts w:ascii="Cambria Math" w:hAnsi="Cambria Math"/>
                    </w:rPr>
                  </m:ctrlPr>
                </m:sSubPr>
                <m:e>
                  <m:r>
                    <w:rPr>
                      <w:rFonts w:ascii="Cambria Math" w:hAnsi="Cambria Math"/>
                    </w:rPr>
                    <m:t>Z</m:t>
                  </m:r>
                </m:e>
                <m:sub>
                  <m:r>
                    <w:rPr>
                      <w:rFonts w:ascii="Cambria Math" w:hAnsi="Cambria Math"/>
                    </w:rPr>
                    <m:t>v</m:t>
                  </m:r>
                </m:sub>
              </m:sSub>
            </m:oMath>
          </w:p>
        </w:tc>
        <w:tc>
          <w:tcPr>
            <w:tcW w:w="1590" w:type="dxa"/>
            <w:tcMar>
              <w:top w:w="80" w:type="dxa"/>
              <w:left w:w="100" w:type="dxa"/>
              <w:bottom w:w="80" w:type="dxa"/>
              <w:right w:w="100" w:type="dxa"/>
            </w:tcMar>
          </w:tcPr>
          <w:p w:rsidR="00512989" w:rsidRDefault="00D76451">
            <w:pPr>
              <w:pStyle w:val="Compact"/>
            </w:pPr>
            <m:oMath>
              <m:r>
                <w:rPr>
                  <w:rFonts w:ascii="Cambria Math" w:hAnsi="Cambria Math"/>
                </w:rPr>
                <m:t>33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23</m:t>
              </m:r>
            </m:oMath>
            <w:r>
              <w:t>​</w:t>
            </w:r>
          </w:p>
        </w:tc>
        <w:tc>
          <w:tcPr>
            <w:tcW w:w="1458" w:type="dxa"/>
            <w:tcMar>
              <w:top w:w="80" w:type="dxa"/>
              <w:left w:w="100" w:type="dxa"/>
              <w:bottom w:w="80" w:type="dxa"/>
              <w:right w:w="100" w:type="dxa"/>
            </w:tcMar>
          </w:tcPr>
          <w:p w:rsidR="00512989" w:rsidRDefault="00D76451">
            <w:pPr>
              <w:pStyle w:val="Compact"/>
            </w:pPr>
            <w:r>
              <w:t>0,7000</w:t>
            </w:r>
          </w:p>
        </w:tc>
        <w:tc>
          <w:tcPr>
            <w:tcW w:w="1204" w:type="dxa"/>
            <w:tcMar>
              <w:top w:w="80" w:type="dxa"/>
              <w:left w:w="100" w:type="dxa"/>
              <w:bottom w:w="80" w:type="dxa"/>
              <w:right w:w="100" w:type="dxa"/>
            </w:tcMar>
          </w:tcPr>
          <w:p w:rsidR="00512989" w:rsidRDefault="00D76451">
            <w:pPr>
              <w:pStyle w:val="Compact"/>
            </w:pPr>
            <w:r>
              <w:t>0,7667</w:t>
            </w:r>
          </w:p>
        </w:tc>
        <w:tc>
          <w:tcPr>
            <w:tcW w:w="1169" w:type="dxa"/>
            <w:tcMar>
              <w:top w:w="80" w:type="dxa"/>
              <w:left w:w="100" w:type="dxa"/>
              <w:bottom w:w="80" w:type="dxa"/>
              <w:right w:w="100" w:type="dxa"/>
            </w:tcMar>
          </w:tcPr>
          <w:p w:rsidR="00512989" w:rsidRDefault="00D76451">
            <w:pPr>
              <w:pStyle w:val="Compact"/>
            </w:pPr>
            <w:r>
              <w:t>0,5750</w:t>
            </w:r>
          </w:p>
        </w:tc>
        <w:tc>
          <w:tcPr>
            <w:tcW w:w="1130" w:type="dxa"/>
            <w:tcMar>
              <w:top w:w="80" w:type="dxa"/>
              <w:left w:w="100" w:type="dxa"/>
              <w:bottom w:w="80" w:type="dxa"/>
              <w:right w:w="100" w:type="dxa"/>
            </w:tcMar>
          </w:tcPr>
          <w:p w:rsidR="00512989" w:rsidRDefault="00D76451">
            <w:pPr>
              <w:pStyle w:val="Compact"/>
            </w:pPr>
            <w:r>
              <w:t>0,6571</w:t>
            </w:r>
          </w:p>
        </w:tc>
        <w:tc>
          <w:tcPr>
            <w:tcW w:w="1134" w:type="dxa"/>
            <w:tcMar>
              <w:top w:w="80" w:type="dxa"/>
              <w:left w:w="100" w:type="dxa"/>
              <w:bottom w:w="80" w:type="dxa"/>
              <w:right w:w="100" w:type="dxa"/>
            </w:tcMar>
          </w:tcPr>
          <w:p w:rsidR="00512989" w:rsidRDefault="00D76451">
            <w:pPr>
              <w:pStyle w:val="Compact"/>
            </w:pPr>
            <w:r>
              <w:t>0,7500</w:t>
            </w:r>
          </w:p>
        </w:tc>
      </w:tr>
      <w:tr w:rsidR="00512989">
        <w:tblPrEx>
          <w:tblCellMar>
            <w:top w:w="0" w:type="dxa"/>
            <w:left w:w="0" w:type="dxa"/>
            <w:bottom w:w="0" w:type="dxa"/>
            <w:right w:w="0" w:type="dxa"/>
          </w:tblCellMar>
        </w:tblPrEx>
        <w:tc>
          <w:tcPr>
            <w:tcW w:w="1669" w:type="dxa"/>
            <w:tcMar>
              <w:top w:w="80" w:type="dxa"/>
              <w:left w:w="100" w:type="dxa"/>
              <w:bottom w:w="80" w:type="dxa"/>
              <w:right w:w="100" w:type="dxa"/>
            </w:tcMar>
          </w:tcPr>
          <w:p w:rsidR="00512989" w:rsidRDefault="00D76451">
            <w:pPr>
              <w:pStyle w:val="Compact"/>
            </w:pPr>
            <w:r>
              <w:t xml:space="preserve">Спільна числова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1590" w:type="dxa"/>
            <w:tcMar>
              <w:top w:w="80" w:type="dxa"/>
              <w:left w:w="100" w:type="dxa"/>
              <w:bottom w:w="80" w:type="dxa"/>
              <w:right w:w="100" w:type="dxa"/>
            </w:tcMar>
          </w:tcPr>
          <w:p w:rsidR="00512989" w:rsidRDefault="00D76451">
            <w:pPr>
              <w:pStyle w:val="Compact"/>
            </w:pPr>
            <m:oMath>
              <m:r>
                <w:rPr>
                  <w:rFonts w:ascii="Cambria Math" w:hAnsi="Cambria Math"/>
                </w:rPr>
                <m:t>40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38</m:t>
              </m:r>
            </m:oMath>
            <w:r>
              <w:t>​</w:t>
            </w:r>
          </w:p>
        </w:tc>
        <w:tc>
          <w:tcPr>
            <w:tcW w:w="1458" w:type="dxa"/>
            <w:tcMar>
              <w:top w:w="80" w:type="dxa"/>
              <w:left w:w="100" w:type="dxa"/>
              <w:bottom w:w="80" w:type="dxa"/>
              <w:right w:w="100" w:type="dxa"/>
            </w:tcMar>
          </w:tcPr>
          <w:p w:rsidR="00512989" w:rsidRDefault="00D76451">
            <w:pPr>
              <w:pStyle w:val="Compact"/>
            </w:pPr>
            <w:r>
              <w:t>0,9750</w:t>
            </w:r>
          </w:p>
        </w:tc>
        <w:tc>
          <w:tcPr>
            <w:tcW w:w="1204" w:type="dxa"/>
            <w:tcMar>
              <w:top w:w="80" w:type="dxa"/>
              <w:left w:w="100" w:type="dxa"/>
              <w:bottom w:w="80" w:type="dxa"/>
              <w:right w:w="100" w:type="dxa"/>
            </w:tcMar>
          </w:tcPr>
          <w:p w:rsidR="00512989" w:rsidRDefault="00D76451">
            <w:pPr>
              <w:pStyle w:val="Compact"/>
            </w:pPr>
            <w:r>
              <w:t>1,0000</w:t>
            </w:r>
          </w:p>
        </w:tc>
        <w:tc>
          <w:tcPr>
            <w:tcW w:w="1169" w:type="dxa"/>
            <w:tcMar>
              <w:top w:w="80" w:type="dxa"/>
              <w:left w:w="100" w:type="dxa"/>
              <w:bottom w:w="80" w:type="dxa"/>
              <w:right w:w="100" w:type="dxa"/>
            </w:tcMar>
          </w:tcPr>
          <w:p w:rsidR="00512989" w:rsidRDefault="00D76451">
            <w:pPr>
              <w:pStyle w:val="Compact"/>
            </w:pPr>
            <w:r>
              <w:t>0,9500</w:t>
            </w:r>
          </w:p>
        </w:tc>
        <w:tc>
          <w:tcPr>
            <w:tcW w:w="1130" w:type="dxa"/>
            <w:tcMar>
              <w:top w:w="80" w:type="dxa"/>
              <w:left w:w="100" w:type="dxa"/>
              <w:bottom w:w="80" w:type="dxa"/>
              <w:right w:w="100" w:type="dxa"/>
            </w:tcMar>
          </w:tcPr>
          <w:p w:rsidR="00512989" w:rsidRDefault="00D76451">
            <w:pPr>
              <w:pStyle w:val="Compact"/>
            </w:pPr>
            <w:r>
              <w:t>0,9744</w:t>
            </w:r>
          </w:p>
        </w:tc>
        <w:tc>
          <w:tcPr>
            <w:tcW w:w="1134" w:type="dxa"/>
            <w:tcMar>
              <w:top w:w="80" w:type="dxa"/>
              <w:left w:w="100" w:type="dxa"/>
              <w:bottom w:w="80" w:type="dxa"/>
              <w:right w:w="100" w:type="dxa"/>
            </w:tcMar>
          </w:tcPr>
          <w:p w:rsidR="00512989" w:rsidRDefault="00D76451">
            <w:pPr>
              <w:pStyle w:val="Compact"/>
            </w:pPr>
            <w:r>
              <w:t>0,9869</w:t>
            </w:r>
          </w:p>
        </w:tc>
      </w:tr>
    </w:tbl>
    <w:p w:rsidR="00512989" w:rsidRDefault="00D76451">
      <w:pPr>
        <w:pStyle w:val="BodyText"/>
      </w:pPr>
      <w:r>
        <w:t xml:space="preserve">Відповідно до збереженої матриці спільний статичний опис дав </w:t>
      </w:r>
      <m:oMath>
        <m:r>
          <w:rPr>
            <w:rFonts w:ascii="Cambria Math" w:hAnsi="Cambria Math"/>
          </w:rPr>
          <m:t>78</m:t>
        </m:r>
      </m:oMath>
      <w:r>
        <w:t xml:space="preserve"> правильних рішень із </w:t>
      </w:r>
      <m:oMath>
        <m:r>
          <w:rPr>
            <w:rFonts w:ascii="Cambria Math" w:hAnsi="Cambria Math"/>
          </w:rPr>
          <m:t>80</m:t>
        </m:r>
      </m:oMath>
      <w:r>
        <w:t xml:space="preserve">. У підсумковому описі обидва пропуски віднесено до об’єктів зі спектральною зміною MP4; хибнопозитивних рішень на цій перевірній частині не зафіксовано. Із матриці повторно обчислюються частка правильних рішень </w:t>
      </w:r>
      <m:oMath>
        <m:r>
          <w:rPr>
            <w:rFonts w:ascii="Cambria Math" w:hAnsi="Cambria Math"/>
          </w:rPr>
          <m:t>0</m:t>
        </m:r>
        <m:r>
          <m:rPr>
            <m:sty m:val="p"/>
          </m:rPr>
          <w:rPr>
            <w:rFonts w:ascii="Cambria Math" w:hAnsi="Cambria Math"/>
          </w:rPr>
          <m:t>,</m:t>
        </m:r>
        <m:r>
          <w:rPr>
            <w:rFonts w:ascii="Cambria Math" w:hAnsi="Cambria Math"/>
          </w:rPr>
          <m:t>9750</m:t>
        </m:r>
      </m:oMath>
      <w:r>
        <w:t xml:space="preserve">, повнота </w:t>
      </w:r>
      <m:oMath>
        <m:r>
          <w:rPr>
            <w:rFonts w:ascii="Cambria Math" w:hAnsi="Cambria Math"/>
          </w:rPr>
          <m:t>0</m:t>
        </m:r>
        <m:r>
          <m:rPr>
            <m:sty m:val="p"/>
          </m:rPr>
          <w:rPr>
            <w:rFonts w:ascii="Cambria Math" w:hAnsi="Cambria Math"/>
          </w:rPr>
          <m:t>,</m:t>
        </m:r>
        <m:r>
          <w:rPr>
            <w:rFonts w:ascii="Cambria Math" w:hAnsi="Cambria Math"/>
          </w:rPr>
          <m:t>9500</m:t>
        </m:r>
      </m:oMath>
      <w:r>
        <w:t xml:space="preserve"> і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9744</m:t>
        </m:r>
      </m:oMath>
      <w:r>
        <w:t xml:space="preserve">. Нульова спостережувана частка хибнопозитивних рішень стосується лише </w:t>
      </w:r>
      <m:oMath>
        <m:r>
          <w:rPr>
            <w:rFonts w:ascii="Cambria Math" w:hAnsi="Cambria Math"/>
          </w:rPr>
          <m:t>40</m:t>
        </m:r>
      </m:oMath>
      <w:r>
        <w:t xml:space="preserve"> контрольних об’єктів і не означає її нульового значення для іншої сукупності.</w:t>
      </w:r>
    </w:p>
    <w:p w:rsidR="00512989" w:rsidRDefault="00D76451">
      <w:pPr>
        <w:pStyle w:val="BodyText"/>
      </w:pPr>
      <w:r>
        <w:t xml:space="preserve">За підсумковим описом групове повторне вибирання дало для спільної конфігурації 95 % довірчий інтервал частки правильних рішень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9375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0000</m:t>
        </m:r>
        <m:r>
          <m:rPr>
            <m:sty m:val="p"/>
          </m:rPr>
          <w:rPr>
            <w:rFonts w:ascii="Cambria Math" w:hAnsi="Cambria Math"/>
          </w:rPr>
          <m:t>]</m:t>
        </m:r>
      </m:oMath>
      <w:r>
        <w:t xml:space="preserve">, повноти —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8750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0000</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9333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0000</m:t>
        </m:r>
        <m:r>
          <m:rPr>
            <m:sty m:val="p"/>
          </m:rPr>
          <w:rPr>
            <w:rFonts w:ascii="Cambria Math" w:hAnsi="Cambria Math"/>
          </w:rPr>
          <m:t>]</m:t>
        </m:r>
      </m:oMath>
      <w:r>
        <w:t xml:space="preserve">, а площі під характеристичною кривою —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9613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0000</m:t>
        </m:r>
        <m:r>
          <m:rPr>
            <m:sty m:val="p"/>
          </m:rPr>
          <w:rPr>
            <w:rFonts w:ascii="Cambria Math" w:hAnsi="Cambria Math"/>
          </w:rPr>
          <m:t>]</m:t>
        </m:r>
      </m:oMath>
      <w:r>
        <w:t xml:space="preserve">. Первинні </w:t>
      </w:r>
      <m:oMath>
        <m:r>
          <w:rPr>
            <w:rFonts w:ascii="Cambria Math" w:hAnsi="Cambria Math"/>
          </w:rPr>
          <m:t>2 000</m:t>
        </m:r>
      </m:oMath>
      <w:r>
        <w:t xml:space="preserve"> повторних вибірок не збережено, тому ці межі не перераховано незалежно. Вони описують невизначеність у межах заявлених </w:t>
      </w:r>
      <m:oMath>
        <m:r>
          <w:rPr>
            <w:rFonts w:ascii="Cambria Math" w:hAnsi="Cambria Math"/>
          </w:rPr>
          <m:t>40</m:t>
        </m:r>
      </m:oMath>
      <w:r>
        <w:t xml:space="preserve"> перевірних груп і не враховують зміну походження даних або появу невідомого виду втручання. Результати парного зіставлення наведено в табл. 4.10; значення </w:t>
      </w:r>
      <m:oMath>
        <m:r>
          <w:rPr>
            <w:rFonts w:ascii="Cambria Math" w:hAnsi="Cambria Math"/>
          </w:rPr>
          <m:t>p</m:t>
        </m:r>
      </m:oMath>
      <w:r>
        <w:t xml:space="preserve"> повторно обчислюються з кількості розбіжних рішень.</w:t>
      </w:r>
    </w:p>
    <w:p w:rsidR="00512989" w:rsidRDefault="00D76451">
      <w:pPr>
        <w:pStyle w:val="Caption"/>
        <w:keepNext/>
      </w:pPr>
      <w:r>
        <w:t>Таблиця 4.10 — Парне зіставлення спільної числової проєкції з окремими конфігураціями</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602"/>
        <w:gridCol w:w="2257"/>
        <w:gridCol w:w="2257"/>
        <w:gridCol w:w="1814"/>
        <w:gridCol w:w="1424"/>
      </w:tblGrid>
      <w:tr w:rsidR="00512989">
        <w:tblPrEx>
          <w:tblCellMar>
            <w:top w:w="0" w:type="dxa"/>
            <w:left w:w="0" w:type="dxa"/>
            <w:bottom w:w="0" w:type="dxa"/>
            <w:right w:w="0" w:type="dxa"/>
          </w:tblCellMar>
        </w:tblPrEx>
        <w:trPr>
          <w:tblHeader/>
        </w:trPr>
        <w:tc>
          <w:tcPr>
            <w:tcW w:w="1602" w:type="dxa"/>
            <w:tcMar>
              <w:top w:w="80" w:type="dxa"/>
              <w:left w:w="100" w:type="dxa"/>
              <w:bottom w:w="80" w:type="dxa"/>
              <w:right w:w="100" w:type="dxa"/>
            </w:tcMar>
            <w:vAlign w:val="center"/>
          </w:tcPr>
          <w:p w:rsidR="00512989" w:rsidRDefault="00D76451">
            <w:pPr>
              <w:pStyle w:val="Compact"/>
            </w:pPr>
            <w:r>
              <w:rPr>
                <w:b/>
              </w:rPr>
              <w:t>Порівняння</w:t>
            </w:r>
          </w:p>
        </w:tc>
        <w:tc>
          <w:tcPr>
            <w:tcW w:w="2257" w:type="dxa"/>
            <w:tcMar>
              <w:top w:w="80" w:type="dxa"/>
              <w:left w:w="100" w:type="dxa"/>
              <w:bottom w:w="80" w:type="dxa"/>
              <w:right w:w="100" w:type="dxa"/>
            </w:tcMar>
            <w:vAlign w:val="center"/>
          </w:tcPr>
          <w:p w:rsidR="00512989" w:rsidRDefault="00D76451">
            <w:pPr>
              <w:pStyle w:val="Compact"/>
            </w:pPr>
            <w:r>
              <w:rPr>
                <w:b/>
              </w:rPr>
              <w:t>Спільна правильна, інша помилкова</w:t>
            </w:r>
          </w:p>
        </w:tc>
        <w:tc>
          <w:tcPr>
            <w:tcW w:w="2257" w:type="dxa"/>
            <w:tcMar>
              <w:top w:w="80" w:type="dxa"/>
              <w:left w:w="100" w:type="dxa"/>
              <w:bottom w:w="80" w:type="dxa"/>
              <w:right w:w="100" w:type="dxa"/>
            </w:tcMar>
            <w:vAlign w:val="center"/>
          </w:tcPr>
          <w:p w:rsidR="00512989" w:rsidRDefault="00D76451">
            <w:pPr>
              <w:pStyle w:val="Compact"/>
            </w:pPr>
            <w:r>
              <w:rPr>
                <w:b/>
              </w:rPr>
              <w:t>Спільна помилкова, інша правильна</w:t>
            </w:r>
          </w:p>
        </w:tc>
        <w:tc>
          <w:tcPr>
            <w:tcW w:w="1814" w:type="dxa"/>
            <w:tcMar>
              <w:top w:w="80" w:type="dxa"/>
              <w:left w:w="100" w:type="dxa"/>
              <w:bottom w:w="80" w:type="dxa"/>
              <w:right w:w="100" w:type="dxa"/>
            </w:tcMar>
            <w:vAlign w:val="center"/>
          </w:tcPr>
          <w:p w:rsidR="00512989" w:rsidRDefault="00D76451">
            <w:pPr>
              <w:pStyle w:val="Compact"/>
            </w:pPr>
            <w:r>
              <w:rPr>
                <w:b/>
              </w:rPr>
              <w:t>Розбіжні рішення</w:t>
            </w:r>
          </w:p>
        </w:tc>
        <w:tc>
          <w:tcPr>
            <w:tcW w:w="1424" w:type="dxa"/>
            <w:tcMar>
              <w:top w:w="80" w:type="dxa"/>
              <w:left w:w="100" w:type="dxa"/>
              <w:bottom w:w="80" w:type="dxa"/>
              <w:right w:w="100" w:type="dxa"/>
            </w:tcMar>
            <w:vAlign w:val="center"/>
          </w:tcPr>
          <w:p w:rsidR="00512989" w:rsidRDefault="00D76451">
            <w:pPr>
              <w:pStyle w:val="Compact"/>
            </w:pPr>
            <m:oMath>
              <m:r>
                <w:rPr>
                  <w:rFonts w:ascii="Cambria Math" w:hAnsi="Cambria Math"/>
                </w:rPr>
                <m:t>p</m:t>
              </m:r>
            </m:oMath>
            <w:r>
              <w:rPr>
                <w:b/>
              </w:rPr>
              <w:t>​</w:t>
            </w:r>
          </w:p>
        </w:tc>
      </w:tr>
      <w:tr w:rsidR="00512989">
        <w:tblPrEx>
          <w:tblCellMar>
            <w:top w:w="0" w:type="dxa"/>
            <w:left w:w="0" w:type="dxa"/>
            <w:bottom w:w="0" w:type="dxa"/>
            <w:right w:w="0" w:type="dxa"/>
          </w:tblCellMar>
        </w:tblPrEx>
        <w:tc>
          <w:tcPr>
            <w:tcW w:w="160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проти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2257" w:type="dxa"/>
            <w:tcMar>
              <w:top w:w="80" w:type="dxa"/>
              <w:left w:w="100" w:type="dxa"/>
              <w:bottom w:w="80" w:type="dxa"/>
              <w:right w:w="100" w:type="dxa"/>
            </w:tcMar>
          </w:tcPr>
          <w:p w:rsidR="00512989" w:rsidRDefault="00D76451">
            <w:pPr>
              <w:pStyle w:val="Compact"/>
            </w:pPr>
            <w:r>
              <w:t>5</w:t>
            </w:r>
          </w:p>
        </w:tc>
        <w:tc>
          <w:tcPr>
            <w:tcW w:w="2257" w:type="dxa"/>
            <w:tcMar>
              <w:top w:w="80" w:type="dxa"/>
              <w:left w:w="100" w:type="dxa"/>
              <w:bottom w:w="80" w:type="dxa"/>
              <w:right w:w="100" w:type="dxa"/>
            </w:tcMar>
          </w:tcPr>
          <w:p w:rsidR="00512989" w:rsidRDefault="00D76451">
            <w:pPr>
              <w:pStyle w:val="Compact"/>
            </w:pPr>
            <w:r>
              <w:t>0</w:t>
            </w:r>
          </w:p>
        </w:tc>
        <w:tc>
          <w:tcPr>
            <w:tcW w:w="1814" w:type="dxa"/>
            <w:tcMar>
              <w:top w:w="80" w:type="dxa"/>
              <w:left w:w="100" w:type="dxa"/>
              <w:bottom w:w="80" w:type="dxa"/>
              <w:right w:w="100" w:type="dxa"/>
            </w:tcMar>
          </w:tcPr>
          <w:p w:rsidR="00512989" w:rsidRDefault="00D76451">
            <w:pPr>
              <w:pStyle w:val="Compact"/>
            </w:pPr>
            <w:r>
              <w:t>5</w:t>
            </w:r>
          </w:p>
        </w:tc>
        <w:tc>
          <w:tcPr>
            <w:tcW w:w="1424" w:type="dxa"/>
            <w:tcMar>
              <w:top w:w="80" w:type="dxa"/>
              <w:left w:w="100" w:type="dxa"/>
              <w:bottom w:w="80" w:type="dxa"/>
              <w:right w:w="100" w:type="dxa"/>
            </w:tcMar>
          </w:tcPr>
          <w:p w:rsidR="00512989" w:rsidRDefault="00D76451">
            <w:pPr>
              <w:pStyle w:val="Compact"/>
            </w:pPr>
            <w:r>
              <w:t>0,0625</w:t>
            </w:r>
          </w:p>
        </w:tc>
      </w:tr>
      <w:tr w:rsidR="00512989">
        <w:tblPrEx>
          <w:tblCellMar>
            <w:top w:w="0" w:type="dxa"/>
            <w:left w:w="0" w:type="dxa"/>
            <w:bottom w:w="0" w:type="dxa"/>
            <w:right w:w="0" w:type="dxa"/>
          </w:tblCellMar>
        </w:tblPrEx>
        <w:tc>
          <w:tcPr>
            <w:tcW w:w="1602" w:type="dxa"/>
            <w:tcMar>
              <w:top w:w="80" w:type="dxa"/>
              <w:left w:w="100" w:type="dxa"/>
              <w:bottom w:w="80" w:type="dxa"/>
              <w:right w:w="100" w:type="dxa"/>
            </w:tcMar>
          </w:tcPr>
          <w:p w:rsidR="00512989" w:rsidRDefault="00D76451">
            <w:pPr>
              <w:pStyle w:val="Compact"/>
            </w:pP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проти </w:t>
            </w:r>
            <m:oMath>
              <m:sSub>
                <m:sSubPr>
                  <m:ctrlPr>
                    <w:rPr>
                      <w:rFonts w:ascii="Cambria Math" w:hAnsi="Cambria Math"/>
                    </w:rPr>
                  </m:ctrlPr>
                </m:sSubPr>
                <m:e>
                  <m:r>
                    <w:rPr>
                      <w:rFonts w:ascii="Cambria Math" w:hAnsi="Cambria Math"/>
                    </w:rPr>
                    <m:t>Z</m:t>
                  </m:r>
                </m:e>
                <m:sub>
                  <m:r>
                    <w:rPr>
                      <w:rFonts w:ascii="Cambria Math" w:hAnsi="Cambria Math"/>
                    </w:rPr>
                    <m:t>v</m:t>
                  </m:r>
                </m:sub>
              </m:sSub>
            </m:oMath>
          </w:p>
        </w:tc>
        <w:tc>
          <w:tcPr>
            <w:tcW w:w="2257" w:type="dxa"/>
            <w:tcMar>
              <w:top w:w="80" w:type="dxa"/>
              <w:left w:w="100" w:type="dxa"/>
              <w:bottom w:w="80" w:type="dxa"/>
              <w:right w:w="100" w:type="dxa"/>
            </w:tcMar>
          </w:tcPr>
          <w:p w:rsidR="00512989" w:rsidRDefault="00D76451">
            <w:pPr>
              <w:pStyle w:val="Compact"/>
            </w:pPr>
            <w:r>
              <w:t>23</w:t>
            </w:r>
          </w:p>
        </w:tc>
        <w:tc>
          <w:tcPr>
            <w:tcW w:w="2257" w:type="dxa"/>
            <w:tcMar>
              <w:top w:w="80" w:type="dxa"/>
              <w:left w:w="100" w:type="dxa"/>
              <w:bottom w:w="80" w:type="dxa"/>
              <w:right w:w="100" w:type="dxa"/>
            </w:tcMar>
          </w:tcPr>
          <w:p w:rsidR="00512989" w:rsidRDefault="00D76451">
            <w:pPr>
              <w:pStyle w:val="Compact"/>
            </w:pPr>
            <w:r>
              <w:t>1</w:t>
            </w:r>
          </w:p>
        </w:tc>
        <w:tc>
          <w:tcPr>
            <w:tcW w:w="1814" w:type="dxa"/>
            <w:tcMar>
              <w:top w:w="80" w:type="dxa"/>
              <w:left w:w="100" w:type="dxa"/>
              <w:bottom w:w="80" w:type="dxa"/>
              <w:right w:w="100" w:type="dxa"/>
            </w:tcMar>
          </w:tcPr>
          <w:p w:rsidR="00512989" w:rsidRDefault="00D76451">
            <w:pPr>
              <w:pStyle w:val="Compact"/>
            </w:pPr>
            <w:r>
              <w:t>24</w:t>
            </w:r>
          </w:p>
        </w:tc>
        <w:tc>
          <w:tcPr>
            <w:tcW w:w="1424" w:type="dxa"/>
            <w:tcMar>
              <w:top w:w="80" w:type="dxa"/>
              <w:left w:w="100" w:type="dxa"/>
              <w:bottom w:w="80" w:type="dxa"/>
              <w:right w:w="100" w:type="dxa"/>
            </w:tcMar>
          </w:tcPr>
          <w:p w:rsidR="00512989" w:rsidRDefault="00D76451">
            <w:pPr>
              <w:pStyle w:val="Compact"/>
            </w:pPr>
            <m:oMath>
              <m:r>
                <w:rPr>
                  <w:rFonts w:ascii="Cambria Math" w:hAnsi="Cambria Math"/>
                </w:rPr>
                <m:t>2</m:t>
              </m:r>
              <m:r>
                <m:rPr>
                  <m:sty m:val="p"/>
                </m:rPr>
                <w:rPr>
                  <w:rFonts w:ascii="Cambria Math" w:hAnsi="Cambria Math"/>
                </w:rPr>
                <m:t>,</m:t>
              </m:r>
              <m:r>
                <w:rPr>
                  <w:rFonts w:ascii="Cambria Math" w:hAnsi="Cambria Math"/>
                </w:rPr>
                <m:t>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w:t>
            </w:r>
          </w:p>
        </w:tc>
      </w:tr>
    </w:tbl>
    <w:p w:rsidR="00512989" w:rsidRDefault="00D76451">
      <w:pPr>
        <w:pStyle w:val="BodyText"/>
      </w:pPr>
      <w:r>
        <w:t xml:space="preserve">Порівняно зі структурною конфігурацією спільна числова проєкція збільшила частку правильних рішень на </w:t>
      </w:r>
      <m:oMath>
        <m:r>
          <w:rPr>
            <w:rFonts w:ascii="Cambria Math" w:hAnsi="Cambria Math"/>
          </w:rPr>
          <m:t>6</m:t>
        </m:r>
        <m:r>
          <m:rPr>
            <m:sty m:val="p"/>
          </m:rPr>
          <w:rPr>
            <w:rFonts w:ascii="Cambria Math" w:hAnsi="Cambria Math"/>
          </w:rPr>
          <m:t>,</m:t>
        </m:r>
        <m:r>
          <w:rPr>
            <w:rFonts w:ascii="Cambria Math" w:hAnsi="Cambria Math"/>
          </w:rPr>
          <m:t>25</m:t>
        </m:r>
      </m:oMath>
      <w:r>
        <w:t xml:space="preserve"> відсоткового пункту, повноту — на </w:t>
      </w:r>
      <m:oMath>
        <m:r>
          <w:rPr>
            <w:rFonts w:ascii="Cambria Math" w:hAnsi="Cambria Math"/>
          </w:rPr>
          <m:t>10</m:t>
        </m:r>
        <m:r>
          <m:rPr>
            <m:sty m:val="p"/>
          </m:rPr>
          <w:rPr>
            <w:rFonts w:ascii="Cambria Math" w:hAnsi="Cambria Math"/>
          </w:rPr>
          <m:t>,</m:t>
        </m:r>
        <m:r>
          <w:rPr>
            <w:rFonts w:ascii="Cambria Math" w:hAnsi="Cambria Math"/>
          </w:rPr>
          <m:t>00</m:t>
        </m:r>
      </m:oMath>
      <w:r>
        <w:t xml:space="preserve"> відсоткового пункту, а площу під характеристичною кривою — на </w:t>
      </w:r>
      <m:oMath>
        <m:r>
          <w:rPr>
            <w:rFonts w:ascii="Cambria Math" w:hAnsi="Cambria Math"/>
          </w:rPr>
          <m:t>0</m:t>
        </m:r>
        <m:r>
          <m:rPr>
            <m:sty m:val="p"/>
          </m:rPr>
          <w:rPr>
            <w:rFonts w:ascii="Cambria Math" w:hAnsi="Cambria Math"/>
          </w:rPr>
          <m:t>,</m:t>
        </m:r>
        <m:r>
          <w:rPr>
            <w:rFonts w:ascii="Cambria Math" w:hAnsi="Cambria Math"/>
          </w:rPr>
          <m:t>0532</m:t>
        </m:r>
      </m:oMath>
      <w:r>
        <w:t xml:space="preserve">. У п’яти випадках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виправила помилки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і не погіршила жодного рішення. Однак значення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0625</m:t>
        </m:r>
      </m:oMath>
      <w:r>
        <w:t xml:space="preserve"> не досягло прийнятого рівня </w:t>
      </w:r>
      <m:oMath>
        <m:r>
          <w:rPr>
            <w:rFonts w:ascii="Cambria Math" w:hAnsi="Cambria Math"/>
          </w:rPr>
          <m:t>0</m:t>
        </m:r>
        <m:r>
          <m:rPr>
            <m:sty m:val="p"/>
          </m:rPr>
          <w:rPr>
            <w:rFonts w:ascii="Cambria Math" w:hAnsi="Cambria Math"/>
          </w:rPr>
          <m:t>,</m:t>
        </m:r>
        <m:r>
          <w:rPr>
            <w:rFonts w:ascii="Cambria Math" w:hAnsi="Cambria Math"/>
          </w:rPr>
          <m:t>05</m:t>
        </m:r>
      </m:oMath>
      <w:r>
        <w:t xml:space="preserve">. Це значення є мінімально можливим для точного двобічного критерію Мак-Немара за п’яти розбіжних пар, оскільки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0625</m:t>
        </m:r>
      </m:oMath>
      <w:r>
        <w:t xml:space="preserve">; отже, за такої кількості розбіжностей критерій апріорі не міг досягти рівня </w:t>
      </w:r>
      <m:oMath>
        <m:r>
          <w:rPr>
            <w:rFonts w:ascii="Cambria Math" w:hAnsi="Cambria Math"/>
          </w:rPr>
          <m:t>0</m:t>
        </m:r>
        <m:r>
          <m:rPr>
            <m:sty m:val="p"/>
          </m:rPr>
          <w:rPr>
            <w:rFonts w:ascii="Cambria Math" w:hAnsi="Cambria Math"/>
          </w:rPr>
          <m:t>,</m:t>
        </m:r>
        <m:r>
          <w:rPr>
            <w:rFonts w:ascii="Cambria Math" w:hAnsi="Cambria Math"/>
          </w:rPr>
          <m:t>05</m:t>
        </m:r>
      </m:oMath>
      <w:r>
        <w:t>, і його результат посилює обережність висновку, а не спростовує числового поліпшення. Тому числове поліпшення зафіксовано, але перевагу над структурною конфігурацією за цим критерієм не встановлено.</w:t>
      </w:r>
    </w:p>
    <w:p w:rsidR="00512989" w:rsidRDefault="00D76451">
      <w:pPr>
        <w:pStyle w:val="BodyText"/>
      </w:pPr>
      <w:r>
        <w:t xml:space="preserve">Порівняно з конфігурацією спектральних і зорових ознак частка правильних рішень зросла на </w:t>
      </w:r>
      <m:oMath>
        <m:r>
          <w:rPr>
            <w:rFonts w:ascii="Cambria Math" w:hAnsi="Cambria Math"/>
          </w:rPr>
          <m:t>27</m:t>
        </m:r>
        <m:r>
          <m:rPr>
            <m:sty m:val="p"/>
          </m:rPr>
          <w:rPr>
            <w:rFonts w:ascii="Cambria Math" w:hAnsi="Cambria Math"/>
          </w:rPr>
          <m:t>,</m:t>
        </m:r>
        <m:r>
          <w:rPr>
            <w:rFonts w:ascii="Cambria Math" w:hAnsi="Cambria Math"/>
          </w:rPr>
          <m:t>50</m:t>
        </m:r>
      </m:oMath>
      <w:r>
        <w:t xml:space="preserve"> відсоткового пункту, повнота — на </w:t>
      </w:r>
      <m:oMath>
        <m:r>
          <w:rPr>
            <w:rFonts w:ascii="Cambria Math" w:hAnsi="Cambria Math"/>
          </w:rPr>
          <m:t>37</m:t>
        </m:r>
        <m:r>
          <m:rPr>
            <m:sty m:val="p"/>
          </m:rPr>
          <w:rPr>
            <w:rFonts w:ascii="Cambria Math" w:hAnsi="Cambria Math"/>
          </w:rPr>
          <m:t>,</m:t>
        </m:r>
        <m:r>
          <w:rPr>
            <w:rFonts w:ascii="Cambria Math" w:hAnsi="Cambria Math"/>
          </w:rPr>
          <m:t>50</m:t>
        </m:r>
      </m:oMath>
      <w:r>
        <w:t xml:space="preserve"> відсоткового пункту, а площа — на </w:t>
      </w:r>
      <m:oMath>
        <m:r>
          <w:rPr>
            <w:rFonts w:ascii="Cambria Math" w:hAnsi="Cambria Math"/>
          </w:rPr>
          <m:t>0</m:t>
        </m:r>
        <m:r>
          <m:rPr>
            <m:sty m:val="p"/>
          </m:rPr>
          <w:rPr>
            <w:rFonts w:ascii="Cambria Math" w:hAnsi="Cambria Math"/>
          </w:rPr>
          <m:t>,</m:t>
        </m:r>
        <m:r>
          <w:rPr>
            <w:rFonts w:ascii="Cambria Math" w:hAnsi="Cambria Math"/>
          </w:rPr>
          <m:t>2369</m:t>
        </m:r>
      </m:oMath>
      <w:r>
        <w:t xml:space="preserve">. Спільна конфігурація виправила </w:t>
      </w:r>
      <m:oMath>
        <m:r>
          <w:rPr>
            <w:rFonts w:ascii="Cambria Math" w:hAnsi="Cambria Math"/>
          </w:rPr>
          <m:t>23</m:t>
        </m:r>
      </m:oMath>
      <w:r>
        <w:t xml:space="preserve"> рішення й погіршила одне; значення </w:t>
      </w: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засвідчує парну відмінність у межах цього контрольованого набору. Цей результат підтверджує доповнювальність структурних ознак до спектральних і зорових ознак, але не дає підстав стверджувати перевагу над кожною окремою гілкою.</w:t>
      </w:r>
    </w:p>
    <w:p w:rsidR="00512989" w:rsidRDefault="00D76451">
      <w:pPr>
        <w:pStyle w:val="BodyText"/>
      </w:pPr>
      <w:r>
        <w:t xml:space="preserve">Розподіл за видами змін пояснює характер двох пропусків. Хвостове додавання, допоміжний блок користувацького типу та поєднану зміну виявлено в усіх </w:t>
      </w:r>
      <m:oMath>
        <m:r>
          <w:rPr>
            <w:rFonts w:ascii="Cambria Math" w:hAnsi="Cambria Math"/>
          </w:rPr>
          <m:t>10</m:t>
        </m:r>
      </m:oMath>
      <w:r>
        <w:t xml:space="preserve"> позитивних перевірних об’єктах кожного виду. Для спектральної зміни виявлено </w:t>
      </w:r>
      <m:oMath>
        <m:r>
          <w:rPr>
            <w:rFonts w:ascii="Cambria Math" w:hAnsi="Cambria Math"/>
          </w:rPr>
          <m:t>8</m:t>
        </m:r>
      </m:oMath>
      <w:r>
        <w:t xml:space="preserve"> із </w:t>
      </w:r>
      <m:oMath>
        <m:r>
          <w:rPr>
            <w:rFonts w:ascii="Cambria Math" w:hAnsi="Cambria Math"/>
          </w:rPr>
          <m:t>10</m:t>
        </m:r>
      </m:oMath>
      <w:r>
        <w:t xml:space="preserve">. За форматом усі </w:t>
      </w:r>
      <m:oMath>
        <m:r>
          <w:rPr>
            <w:rFonts w:ascii="Cambria Math" w:hAnsi="Cambria Math"/>
          </w:rPr>
          <m:t>64</m:t>
        </m:r>
      </m:oMath>
      <w:r>
        <w:t xml:space="preserve"> PNG класифіковано правильно, тоді як серед </w:t>
      </w:r>
      <m:oMath>
        <m:r>
          <w:rPr>
            <w:rFonts w:ascii="Cambria Math" w:hAnsi="Cambria Math"/>
          </w:rPr>
          <m:t>16</m:t>
        </m:r>
      </m:oMath>
      <w:r>
        <w:t xml:space="preserve"> MP4 отримано </w:t>
      </w:r>
      <m:oMath>
        <m:r>
          <w:rPr>
            <w:rFonts w:ascii="Cambria Math" w:hAnsi="Cambria Math"/>
          </w:rPr>
          <m:t>14</m:t>
        </m:r>
      </m:oMath>
      <w:r>
        <w:t xml:space="preserve"> правильних рішень і два пропуски. Отже, межу результату визначило не структурне втручання, а слабка спектральна зміна коротких відео.</w:t>
      </w:r>
    </w:p>
    <w:p w:rsidR="00512989" w:rsidRDefault="00D76451">
      <w:pPr>
        <w:pStyle w:val="BodyText"/>
      </w:pPr>
      <w:r>
        <w:t>Наведений розподіл не означає загальної непридатності спектральних і зорових ознак для відео. У перевірній частині було лише вісім первинних груп MP4 і по два змінені відео кожного виду. За такої кількості один або два об’єкти істотно змінюють частковий показник. Встановлено лише те, що за заданих параметрів спектральної зміни й кадрового подання спільна конфігурація пропустила два MP4; механізм пропуску потребує окремого дослідження на більшій кількості незалежних відеоджерел.</w:t>
      </w:r>
    </w:p>
    <w:p w:rsidR="00512989" w:rsidRDefault="00D76451">
      <w:pPr>
        <w:pStyle w:val="BodyText"/>
      </w:pPr>
      <w:r>
        <w:t>Повідомлений час формування статичних ознак наведено в табл. 4.11. Сирі пооб’єктні часові записи не збережено, тому середні, медіани й 95-ті процентилі незалежно не перераховано. Сумарне значення охоплює структурний аналіз та операції опрацювання спектральних і зорових ознак, але не містить формування набору, навчання, визначення порога, прийняття технологічного рішення, реєстрації, очікування в черзі або мережевого передавання.</w:t>
      </w:r>
    </w:p>
    <w:p w:rsidR="00512989" w:rsidRDefault="00D76451">
      <w:pPr>
        <w:pStyle w:val="Caption"/>
        <w:keepNext/>
      </w:pPr>
      <w:r>
        <w:t>Таблиця 4.11 — Повідомлений пооб’єктний час формування статичних ознак у групово відокремленому експерименті</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825"/>
        <w:gridCol w:w="1727"/>
        <w:gridCol w:w="1825"/>
        <w:gridCol w:w="1825"/>
        <w:gridCol w:w="2152"/>
      </w:tblGrid>
      <w:tr w:rsidR="00512989">
        <w:tblPrEx>
          <w:tblCellMar>
            <w:top w:w="0" w:type="dxa"/>
            <w:left w:w="0" w:type="dxa"/>
            <w:bottom w:w="0" w:type="dxa"/>
            <w:right w:w="0" w:type="dxa"/>
          </w:tblCellMar>
        </w:tblPrEx>
        <w:trPr>
          <w:tblHeader/>
        </w:trPr>
        <w:tc>
          <w:tcPr>
            <w:tcW w:w="1825" w:type="dxa"/>
            <w:tcMar>
              <w:top w:w="80" w:type="dxa"/>
              <w:left w:w="100" w:type="dxa"/>
              <w:bottom w:w="80" w:type="dxa"/>
              <w:right w:w="100" w:type="dxa"/>
            </w:tcMar>
            <w:vAlign w:val="center"/>
          </w:tcPr>
          <w:p w:rsidR="00512989" w:rsidRDefault="00D76451">
            <w:pPr>
              <w:pStyle w:val="Compact"/>
            </w:pPr>
            <w:r>
              <w:rPr>
                <w:b/>
              </w:rPr>
              <w:t>Формат</w:t>
            </w:r>
          </w:p>
        </w:tc>
        <w:tc>
          <w:tcPr>
            <w:tcW w:w="1727" w:type="dxa"/>
            <w:tcMar>
              <w:top w:w="80" w:type="dxa"/>
              <w:left w:w="100" w:type="dxa"/>
              <w:bottom w:w="80" w:type="dxa"/>
              <w:right w:w="100" w:type="dxa"/>
            </w:tcMar>
            <w:vAlign w:val="center"/>
          </w:tcPr>
          <w:p w:rsidR="00512989" w:rsidRDefault="00D76451">
            <w:pPr>
              <w:pStyle w:val="Compact"/>
            </w:pPr>
            <w:r>
              <w:rPr>
                <w:b/>
              </w:rPr>
              <w:t>Кількість</w:t>
            </w:r>
          </w:p>
        </w:tc>
        <w:tc>
          <w:tcPr>
            <w:tcW w:w="1825" w:type="dxa"/>
            <w:tcMar>
              <w:top w:w="80" w:type="dxa"/>
              <w:left w:w="100" w:type="dxa"/>
              <w:bottom w:w="80" w:type="dxa"/>
              <w:right w:w="100" w:type="dxa"/>
            </w:tcMar>
            <w:vAlign w:val="center"/>
          </w:tcPr>
          <w:p w:rsidR="00512989" w:rsidRDefault="00D76451">
            <w:pPr>
              <w:pStyle w:val="Compact"/>
            </w:pPr>
            <w:r>
              <w:rPr>
                <w:b/>
              </w:rPr>
              <w:t>Середнє, мс</w:t>
            </w:r>
          </w:p>
        </w:tc>
        <w:tc>
          <w:tcPr>
            <w:tcW w:w="1825" w:type="dxa"/>
            <w:tcMar>
              <w:top w:w="80" w:type="dxa"/>
              <w:left w:w="100" w:type="dxa"/>
              <w:bottom w:w="80" w:type="dxa"/>
              <w:right w:w="100" w:type="dxa"/>
            </w:tcMar>
            <w:vAlign w:val="center"/>
          </w:tcPr>
          <w:p w:rsidR="00512989" w:rsidRDefault="00D76451">
            <w:pPr>
              <w:pStyle w:val="Compact"/>
            </w:pPr>
            <w:r>
              <w:rPr>
                <w:b/>
              </w:rPr>
              <w:t>Медіана, мс</w:t>
            </w:r>
          </w:p>
        </w:tc>
        <w:tc>
          <w:tcPr>
            <w:tcW w:w="2152" w:type="dxa"/>
            <w:tcMar>
              <w:top w:w="80" w:type="dxa"/>
              <w:left w:w="100" w:type="dxa"/>
              <w:bottom w:w="80" w:type="dxa"/>
              <w:right w:w="100" w:type="dxa"/>
            </w:tcMar>
            <w:vAlign w:val="center"/>
          </w:tcPr>
          <w:p w:rsidR="00512989" w:rsidRDefault="00D76451">
            <w:pPr>
              <w:pStyle w:val="Compact"/>
            </w:pPr>
            <w:r>
              <w:rPr>
                <w:b/>
              </w:rPr>
              <w:t>95-й процентиль, мс</w:t>
            </w:r>
          </w:p>
        </w:tc>
      </w:tr>
      <w:tr w:rsidR="00512989">
        <w:tblPrEx>
          <w:tblCellMar>
            <w:top w:w="0" w:type="dxa"/>
            <w:left w:w="0" w:type="dxa"/>
            <w:bottom w:w="0" w:type="dxa"/>
            <w:right w:w="0" w:type="dxa"/>
          </w:tblCellMar>
        </w:tblPrEx>
        <w:tc>
          <w:tcPr>
            <w:tcW w:w="1825" w:type="dxa"/>
            <w:tcMar>
              <w:top w:w="80" w:type="dxa"/>
              <w:left w:w="100" w:type="dxa"/>
              <w:bottom w:w="80" w:type="dxa"/>
              <w:right w:w="100" w:type="dxa"/>
            </w:tcMar>
          </w:tcPr>
          <w:p w:rsidR="00512989" w:rsidRDefault="00D76451">
            <w:pPr>
              <w:pStyle w:val="Compact"/>
            </w:pPr>
            <w:r>
              <w:t>PNG</w:t>
            </w:r>
          </w:p>
        </w:tc>
        <w:tc>
          <w:tcPr>
            <w:tcW w:w="1727" w:type="dxa"/>
            <w:tcMar>
              <w:top w:w="80" w:type="dxa"/>
              <w:left w:w="100" w:type="dxa"/>
              <w:bottom w:w="80" w:type="dxa"/>
              <w:right w:w="100" w:type="dxa"/>
            </w:tcMar>
          </w:tcPr>
          <w:p w:rsidR="00512989" w:rsidRDefault="00D76451">
            <w:pPr>
              <w:pStyle w:val="Compact"/>
            </w:pPr>
            <w:r>
              <w:t>320</w:t>
            </w:r>
          </w:p>
        </w:tc>
        <w:tc>
          <w:tcPr>
            <w:tcW w:w="1825" w:type="dxa"/>
            <w:tcMar>
              <w:top w:w="80" w:type="dxa"/>
              <w:left w:w="100" w:type="dxa"/>
              <w:bottom w:w="80" w:type="dxa"/>
              <w:right w:w="100" w:type="dxa"/>
            </w:tcMar>
          </w:tcPr>
          <w:p w:rsidR="00512989" w:rsidRDefault="00D76451">
            <w:pPr>
              <w:pStyle w:val="Compact"/>
            </w:pPr>
            <w:r>
              <w:t>53,89</w:t>
            </w:r>
          </w:p>
        </w:tc>
        <w:tc>
          <w:tcPr>
            <w:tcW w:w="1825" w:type="dxa"/>
            <w:tcMar>
              <w:top w:w="80" w:type="dxa"/>
              <w:left w:w="100" w:type="dxa"/>
              <w:bottom w:w="80" w:type="dxa"/>
              <w:right w:w="100" w:type="dxa"/>
            </w:tcMar>
          </w:tcPr>
          <w:p w:rsidR="00512989" w:rsidRDefault="00D76451">
            <w:pPr>
              <w:pStyle w:val="Compact"/>
            </w:pPr>
            <w:r>
              <w:t>53,17</w:t>
            </w:r>
          </w:p>
        </w:tc>
        <w:tc>
          <w:tcPr>
            <w:tcW w:w="2152" w:type="dxa"/>
            <w:tcMar>
              <w:top w:w="80" w:type="dxa"/>
              <w:left w:w="100" w:type="dxa"/>
              <w:bottom w:w="80" w:type="dxa"/>
              <w:right w:w="100" w:type="dxa"/>
            </w:tcMar>
          </w:tcPr>
          <w:p w:rsidR="00512989" w:rsidRDefault="00D76451">
            <w:pPr>
              <w:pStyle w:val="Compact"/>
            </w:pPr>
            <w:r>
              <w:t>60,35</w:t>
            </w:r>
          </w:p>
        </w:tc>
      </w:tr>
      <w:tr w:rsidR="00512989">
        <w:tblPrEx>
          <w:tblCellMar>
            <w:top w:w="0" w:type="dxa"/>
            <w:left w:w="0" w:type="dxa"/>
            <w:bottom w:w="0" w:type="dxa"/>
            <w:right w:w="0" w:type="dxa"/>
          </w:tblCellMar>
        </w:tblPrEx>
        <w:tc>
          <w:tcPr>
            <w:tcW w:w="1825" w:type="dxa"/>
            <w:tcMar>
              <w:top w:w="80" w:type="dxa"/>
              <w:left w:w="100" w:type="dxa"/>
              <w:bottom w:w="80" w:type="dxa"/>
              <w:right w:w="100" w:type="dxa"/>
            </w:tcMar>
          </w:tcPr>
          <w:p w:rsidR="00512989" w:rsidRDefault="00D76451">
            <w:pPr>
              <w:pStyle w:val="Compact"/>
            </w:pPr>
            <w:r>
              <w:t>MP4</w:t>
            </w:r>
          </w:p>
        </w:tc>
        <w:tc>
          <w:tcPr>
            <w:tcW w:w="1727" w:type="dxa"/>
            <w:tcMar>
              <w:top w:w="80" w:type="dxa"/>
              <w:left w:w="100" w:type="dxa"/>
              <w:bottom w:w="80" w:type="dxa"/>
              <w:right w:w="100" w:type="dxa"/>
            </w:tcMar>
          </w:tcPr>
          <w:p w:rsidR="00512989" w:rsidRDefault="00D76451">
            <w:pPr>
              <w:pStyle w:val="Compact"/>
            </w:pPr>
            <w:r>
              <w:t>80</w:t>
            </w:r>
          </w:p>
        </w:tc>
        <w:tc>
          <w:tcPr>
            <w:tcW w:w="1825" w:type="dxa"/>
            <w:tcMar>
              <w:top w:w="80" w:type="dxa"/>
              <w:left w:w="100" w:type="dxa"/>
              <w:bottom w:w="80" w:type="dxa"/>
              <w:right w:w="100" w:type="dxa"/>
            </w:tcMar>
          </w:tcPr>
          <w:p w:rsidR="00512989" w:rsidRDefault="00D76451">
            <w:pPr>
              <w:pStyle w:val="Compact"/>
            </w:pPr>
            <w:r>
              <w:t>198,76</w:t>
            </w:r>
          </w:p>
        </w:tc>
        <w:tc>
          <w:tcPr>
            <w:tcW w:w="1825" w:type="dxa"/>
            <w:tcMar>
              <w:top w:w="80" w:type="dxa"/>
              <w:left w:w="100" w:type="dxa"/>
              <w:bottom w:w="80" w:type="dxa"/>
              <w:right w:w="100" w:type="dxa"/>
            </w:tcMar>
          </w:tcPr>
          <w:p w:rsidR="00512989" w:rsidRDefault="00D76451">
            <w:pPr>
              <w:pStyle w:val="Compact"/>
            </w:pPr>
            <w:r>
              <w:t>197,95</w:t>
            </w:r>
          </w:p>
        </w:tc>
        <w:tc>
          <w:tcPr>
            <w:tcW w:w="2152" w:type="dxa"/>
            <w:tcMar>
              <w:top w:w="80" w:type="dxa"/>
              <w:left w:w="100" w:type="dxa"/>
              <w:bottom w:w="80" w:type="dxa"/>
              <w:right w:w="100" w:type="dxa"/>
            </w:tcMar>
          </w:tcPr>
          <w:p w:rsidR="00512989" w:rsidRDefault="00D76451">
            <w:pPr>
              <w:pStyle w:val="Compact"/>
            </w:pPr>
            <w:r>
              <w:t>212,74</w:t>
            </w:r>
          </w:p>
        </w:tc>
      </w:tr>
      <w:tr w:rsidR="00512989">
        <w:tblPrEx>
          <w:tblCellMar>
            <w:top w:w="0" w:type="dxa"/>
            <w:left w:w="0" w:type="dxa"/>
            <w:bottom w:w="0" w:type="dxa"/>
            <w:right w:w="0" w:type="dxa"/>
          </w:tblCellMar>
        </w:tblPrEx>
        <w:tc>
          <w:tcPr>
            <w:tcW w:w="1825" w:type="dxa"/>
            <w:tcMar>
              <w:top w:w="80" w:type="dxa"/>
              <w:left w:w="100" w:type="dxa"/>
              <w:bottom w:w="80" w:type="dxa"/>
              <w:right w:w="100" w:type="dxa"/>
            </w:tcMar>
          </w:tcPr>
          <w:p w:rsidR="00512989" w:rsidRDefault="00D76451">
            <w:pPr>
              <w:pStyle w:val="Compact"/>
            </w:pPr>
            <w:r>
              <w:t>Усі об’єкти</w:t>
            </w:r>
          </w:p>
        </w:tc>
        <w:tc>
          <w:tcPr>
            <w:tcW w:w="1727" w:type="dxa"/>
            <w:tcMar>
              <w:top w:w="80" w:type="dxa"/>
              <w:left w:w="100" w:type="dxa"/>
              <w:bottom w:w="80" w:type="dxa"/>
              <w:right w:w="100" w:type="dxa"/>
            </w:tcMar>
          </w:tcPr>
          <w:p w:rsidR="00512989" w:rsidRDefault="00D76451">
            <w:pPr>
              <w:pStyle w:val="Compact"/>
            </w:pPr>
            <w:r>
              <w:t>400</w:t>
            </w:r>
          </w:p>
        </w:tc>
        <w:tc>
          <w:tcPr>
            <w:tcW w:w="1825" w:type="dxa"/>
            <w:tcMar>
              <w:top w:w="80" w:type="dxa"/>
              <w:left w:w="100" w:type="dxa"/>
              <w:bottom w:w="80" w:type="dxa"/>
              <w:right w:w="100" w:type="dxa"/>
            </w:tcMar>
          </w:tcPr>
          <w:p w:rsidR="00512989" w:rsidRDefault="00D76451">
            <w:pPr>
              <w:pStyle w:val="Compact"/>
            </w:pPr>
            <w:r>
              <w:t>82,86</w:t>
            </w:r>
          </w:p>
        </w:tc>
        <w:tc>
          <w:tcPr>
            <w:tcW w:w="1825" w:type="dxa"/>
            <w:tcMar>
              <w:top w:w="80" w:type="dxa"/>
              <w:left w:w="100" w:type="dxa"/>
              <w:bottom w:w="80" w:type="dxa"/>
              <w:right w:w="100" w:type="dxa"/>
            </w:tcMar>
          </w:tcPr>
          <w:p w:rsidR="00512989" w:rsidRDefault="00D76451">
            <w:pPr>
              <w:pStyle w:val="Compact"/>
            </w:pPr>
            <w:r>
              <w:t>54,01</w:t>
            </w:r>
          </w:p>
        </w:tc>
        <w:tc>
          <w:tcPr>
            <w:tcW w:w="2152" w:type="dxa"/>
            <w:tcMar>
              <w:top w:w="80" w:type="dxa"/>
              <w:left w:w="100" w:type="dxa"/>
              <w:bottom w:w="80" w:type="dxa"/>
              <w:right w:w="100" w:type="dxa"/>
            </w:tcMar>
          </w:tcPr>
          <w:p w:rsidR="00512989" w:rsidRDefault="00D76451">
            <w:pPr>
              <w:pStyle w:val="Compact"/>
            </w:pPr>
            <w:r>
              <w:t>204,06</w:t>
            </w:r>
          </w:p>
        </w:tc>
      </w:tr>
    </w:tbl>
    <w:p w:rsidR="00512989" w:rsidRDefault="00D76451">
      <w:pPr>
        <w:pStyle w:val="BodyText"/>
      </w:pPr>
      <w:r>
        <w:t xml:space="preserve">За збереженим підсумком для PNG середній час структурного аналізу становив </w:t>
      </w:r>
      <m:oMath>
        <m:r>
          <w:rPr>
            <w:rFonts w:ascii="Cambria Math" w:hAnsi="Cambria Math"/>
          </w:rPr>
          <m:t>0</m:t>
        </m:r>
        <m:r>
          <m:rPr>
            <m:sty m:val="p"/>
          </m:rPr>
          <w:rPr>
            <w:rFonts w:ascii="Cambria Math" w:hAnsi="Cambria Math"/>
          </w:rPr>
          <m:t>,</m:t>
        </m:r>
        <m:r>
          <w:rPr>
            <w:rFonts w:ascii="Cambria Math" w:hAnsi="Cambria Math"/>
          </w:rPr>
          <m:t>32</m:t>
        </m:r>
      </m:oMath>
      <w:r>
        <w:t xml:space="preserve"> мс, а час формування спектральних і зорових ознак — </w:t>
      </w:r>
      <m:oMath>
        <m:r>
          <w:rPr>
            <w:rFonts w:ascii="Cambria Math" w:hAnsi="Cambria Math"/>
          </w:rPr>
          <m:t>53</m:t>
        </m:r>
        <m:r>
          <m:rPr>
            <m:sty m:val="p"/>
          </m:rPr>
          <w:rPr>
            <w:rFonts w:ascii="Cambria Math" w:hAnsi="Cambria Math"/>
          </w:rPr>
          <m:t>,</m:t>
        </m:r>
        <m:r>
          <w:rPr>
            <w:rFonts w:ascii="Cambria Math" w:hAnsi="Cambria Math"/>
          </w:rPr>
          <m:t>57</m:t>
        </m:r>
      </m:oMath>
      <w:r>
        <w:t xml:space="preserve"> мс. Для MP4 ці значення дорівнювали відповідно </w:t>
      </w:r>
      <m:oMath>
        <m:r>
          <w:rPr>
            <w:rFonts w:ascii="Cambria Math" w:hAnsi="Cambria Math"/>
          </w:rPr>
          <m:t>0</m:t>
        </m:r>
        <m:r>
          <m:rPr>
            <m:sty m:val="p"/>
          </m:rPr>
          <w:rPr>
            <w:rFonts w:ascii="Cambria Math" w:hAnsi="Cambria Math"/>
          </w:rPr>
          <m:t>,</m:t>
        </m:r>
        <m:r>
          <w:rPr>
            <w:rFonts w:ascii="Cambria Math" w:hAnsi="Cambria Math"/>
          </w:rPr>
          <m:t>21</m:t>
        </m:r>
      </m:oMath>
      <w:r>
        <w:t xml:space="preserve"> і </w:t>
      </w:r>
      <m:oMath>
        <m:r>
          <w:rPr>
            <w:rFonts w:ascii="Cambria Math" w:hAnsi="Cambria Math"/>
          </w:rPr>
          <m:t>198</m:t>
        </m:r>
        <m:r>
          <m:rPr>
            <m:sty m:val="p"/>
          </m:rPr>
          <w:rPr>
            <w:rFonts w:ascii="Cambria Math" w:hAnsi="Cambria Math"/>
          </w:rPr>
          <m:t>,</m:t>
        </m:r>
        <m:r>
          <w:rPr>
            <w:rFonts w:ascii="Cambria Math" w:hAnsi="Cambria Math"/>
          </w:rPr>
          <m:t>55</m:t>
        </m:r>
      </m:oMath>
      <w:r>
        <w:t xml:space="preserve"> мс. У межах повідомленого запуску часові витрати визначалися переважно розкодуванням і формуванням спектральних і зорових ознак. Загальне середнє </w:t>
      </w:r>
      <m:oMath>
        <m:r>
          <w:rPr>
            <w:rFonts w:ascii="Cambria Math" w:hAnsi="Cambria Math"/>
          </w:rPr>
          <m:t>82</m:t>
        </m:r>
        <m:r>
          <m:rPr>
            <m:sty m:val="p"/>
          </m:rPr>
          <w:rPr>
            <w:rFonts w:ascii="Cambria Math" w:hAnsi="Cambria Math"/>
          </w:rPr>
          <m:t>,</m:t>
        </m:r>
        <m:r>
          <w:rPr>
            <w:rFonts w:ascii="Cambria Math" w:hAnsi="Cambria Math"/>
          </w:rPr>
          <m:t>86</m:t>
        </m:r>
      </m:oMath>
      <w:r>
        <w:t xml:space="preserve"> мс залежить від співвідношення </w:t>
      </w:r>
      <m:oMath>
        <m:r>
          <w:rPr>
            <w:rFonts w:ascii="Cambria Math" w:hAnsi="Cambria Math"/>
          </w:rPr>
          <m:t>320</m:t>
        </m:r>
      </m:oMath>
      <w:r>
        <w:t xml:space="preserve"> PNG до </w:t>
      </w:r>
      <m:oMath>
        <m:r>
          <w:rPr>
            <w:rFonts w:ascii="Cambria Math" w:hAnsi="Cambria Math"/>
          </w:rPr>
          <m:t>80</m:t>
        </m:r>
      </m:oMath>
      <w:r>
        <w:t xml:space="preserve"> MP4 й не переноситься на потік з іншим складом форматів.</w:t>
      </w:r>
    </w:p>
    <w:p w:rsidR="00512989" w:rsidRDefault="00D76451">
      <w:pPr>
        <w:pStyle w:val="BodyText"/>
      </w:pPr>
      <w:r>
        <w:t xml:space="preserve">Із повідомлених форматних середніх внутрішнього циклу одержано </w:t>
      </w:r>
      <m:oMath>
        <m:r>
          <w:rPr>
            <w:rFonts w:ascii="Cambria Math" w:hAnsi="Cambria Math"/>
          </w:rPr>
          <m:t>0</m:t>
        </m:r>
        <m:r>
          <m:rPr>
            <m:sty m:val="p"/>
          </m:rPr>
          <w:rPr>
            <w:rFonts w:ascii="Cambria Math" w:hAnsi="Cambria Math"/>
          </w:rPr>
          <m:t>,</m:t>
        </m:r>
        <m:r>
          <w:rPr>
            <w:rFonts w:ascii="Cambria Math" w:hAnsi="Cambria Math"/>
          </w:rPr>
          <m:t>298</m:t>
        </m:r>
      </m:oMath>
      <w:r>
        <w:t xml:space="preserve"> мс для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w:t>
      </w:r>
      <m:oMath>
        <m:r>
          <w:rPr>
            <w:rFonts w:ascii="Cambria Math" w:hAnsi="Cambria Math"/>
          </w:rPr>
          <m:t>82</m:t>
        </m:r>
        <m:r>
          <m:rPr>
            <m:sty m:val="p"/>
          </m:rPr>
          <w:rPr>
            <w:rFonts w:ascii="Cambria Math" w:hAnsi="Cambria Math"/>
          </w:rPr>
          <m:t>,</m:t>
        </m:r>
        <m:r>
          <w:rPr>
            <w:rFonts w:ascii="Cambria Math" w:hAnsi="Cambria Math"/>
          </w:rPr>
          <m:t>566</m:t>
        </m:r>
      </m:oMath>
      <w:r>
        <w:t xml:space="preserve"> мс для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і </w:t>
      </w:r>
      <m:oMath>
        <m:r>
          <w:rPr>
            <w:rFonts w:ascii="Cambria Math" w:hAnsi="Cambria Math"/>
          </w:rPr>
          <m:t>82</m:t>
        </m:r>
        <m:r>
          <m:rPr>
            <m:sty m:val="p"/>
          </m:rPr>
          <w:rPr>
            <w:rFonts w:ascii="Cambria Math" w:hAnsi="Cambria Math"/>
          </w:rPr>
          <m:t>,</m:t>
        </m:r>
        <m:r>
          <w:rPr>
            <w:rFonts w:ascii="Cambria Math" w:hAnsi="Cambria Math"/>
          </w:rPr>
          <m:t>864</m:t>
        </m:r>
      </m:oMath>
      <w:r>
        <w:t xml:space="preserve"> мс для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За цими підсумками спільна проєкція перевищила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за збалансованою часткою правильних рішень на </w:t>
      </w:r>
      <m:oMath>
        <m:r>
          <w:rPr>
            <w:rFonts w:ascii="Cambria Math" w:hAnsi="Cambria Math"/>
          </w:rPr>
          <m:t>0</m:t>
        </m:r>
        <m:r>
          <m:rPr>
            <m:sty m:val="p"/>
          </m:rPr>
          <w:rPr>
            <w:rFonts w:ascii="Cambria Math" w:hAnsi="Cambria Math"/>
          </w:rPr>
          <m:t>,</m:t>
        </m:r>
        <m:r>
          <w:rPr>
            <w:rFonts w:ascii="Cambria Math" w:hAnsi="Cambria Math"/>
          </w:rPr>
          <m:t>2750</m:t>
        </m:r>
      </m:oMath>
      <w:r>
        <w:t xml:space="preserve">, а її середній час був більшим лише на </w:t>
      </w:r>
      <m:oMath>
        <m:r>
          <w:rPr>
            <w:rFonts w:ascii="Cambria Math" w:hAnsi="Cambria Math"/>
          </w:rPr>
          <m:t>0</m:t>
        </m:r>
        <m:r>
          <m:rPr>
            <m:sty m:val="p"/>
          </m:rPr>
          <w:rPr>
            <w:rFonts w:ascii="Cambria Math" w:hAnsi="Cambria Math"/>
          </w:rPr>
          <m:t>,</m:t>
        </m:r>
        <m:r>
          <w:rPr>
            <w:rFonts w:ascii="Cambria Math" w:hAnsi="Cambria Math"/>
          </w:rPr>
          <m:t>36</m:t>
        </m:r>
      </m:oMath>
      <w:r>
        <w:t xml:space="preserve"> %. Порівняння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із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показало інше співвідношення: збільшення збалансованої частки правильних рішень на </w:t>
      </w:r>
      <m:oMath>
        <m:r>
          <w:rPr>
            <w:rFonts w:ascii="Cambria Math" w:hAnsi="Cambria Math"/>
          </w:rPr>
          <m:t>0</m:t>
        </m:r>
        <m:r>
          <m:rPr>
            <m:sty m:val="p"/>
          </m:rPr>
          <w:rPr>
            <w:rFonts w:ascii="Cambria Math" w:hAnsi="Cambria Math"/>
          </w:rPr>
          <m:t>,</m:t>
        </m:r>
        <m:r>
          <w:rPr>
            <w:rFonts w:ascii="Cambria Math" w:hAnsi="Cambria Math"/>
          </w:rPr>
          <m:t>0625</m:t>
        </m:r>
      </m:oMath>
      <w:r>
        <w:t xml:space="preserve"> супроводжувалося приблизно </w:t>
      </w:r>
      <m:oMath>
        <m:r>
          <w:rPr>
            <w:rFonts w:ascii="Cambria Math" w:hAnsi="Cambria Math"/>
          </w:rPr>
          <m:t>278</m:t>
        </m:r>
      </m:oMath>
      <w:r>
        <w:t xml:space="preserve">-кратним збільшенням повідомленого середнього часу, причому парна відмінність правильності не досягла рівня </w:t>
      </w:r>
      <m:oMath>
        <m:r>
          <w:rPr>
            <w:rFonts w:ascii="Cambria Math" w:hAnsi="Cambria Math"/>
          </w:rPr>
          <m:t>0</m:t>
        </m:r>
        <m:r>
          <m:rPr>
            <m:sty m:val="p"/>
          </m:rPr>
          <w:rPr>
            <w:rFonts w:ascii="Cambria Math" w:hAnsi="Cambria Math"/>
          </w:rPr>
          <m:t>,</m:t>
        </m:r>
        <m:r>
          <w:rPr>
            <w:rFonts w:ascii="Cambria Math" w:hAnsi="Cambria Math"/>
          </w:rPr>
          <m:t>05</m:t>
        </m:r>
      </m:oMath>
      <w:r>
        <w:t>. Через відсутність сирих часових записів кількісне співвідношення часу має статус збереженого описового результату.</w:t>
      </w:r>
    </w:p>
    <w:p w:rsidR="00512989" w:rsidRDefault="00D76451">
      <w:pPr>
        <w:pStyle w:val="BodyText"/>
      </w:pPr>
      <w:r>
        <w:t>Ці внутрішні середні не використано для обчислення інтегрального показника, оскільки вони охоплюють інший склад форматів, не містять пам’яті й не є наскрізними 95-ми процентилями. Їхнє призначення полягає у формуванні подальшого дослідницького питання: чи зберігається внутрішня перевага спільної проєкції після переходу до реальних відеозаписів і чи виправдовує можливий приріст додаткові ресурсні витрати. Відповідь на першу частину дала зовнішня перевірка, а на другу — окреме уніфіковане ресурсне вимірювання</w:t>
      </w:r>
      <w:r>
        <w:t>.</w:t>
      </w:r>
    </w:p>
    <w:p w:rsidR="00512989" w:rsidRDefault="00D76451">
      <w:pPr>
        <w:pStyle w:val="Heading3"/>
      </w:pPr>
      <w:bookmarkStart w:id="90" w:name="X2e2044d5151cd5485bdb831180d665b851e498e"/>
      <w:bookmarkStart w:id="91" w:name="_Toc238466196"/>
      <w:bookmarkEnd w:id="88"/>
      <w:r>
        <w:rPr>
          <w:rStyle w:val="SectionNumber"/>
          <w:rFonts w:eastAsiaTheme="majorEastAsia"/>
        </w:rPr>
        <w:t>4.4.2</w:t>
      </w:r>
      <w:r>
        <w:tab/>
        <w:t>Зовнішня перевірка на реальних відеозаписах</w:t>
      </w:r>
      <w:bookmarkEnd w:id="91"/>
    </w:p>
    <w:p w:rsidR="00512989" w:rsidRDefault="00D76451">
      <w:pPr>
        <w:pStyle w:val="FirstParagraph"/>
      </w:pPr>
      <w:r>
        <w:t xml:space="preserve">У першій зовнішній серії параметри й пороги трьох конфігурацій перенесено без змін. Така умова відокремлює перевірку переносимості від подальшого навчання. На </w:t>
      </w:r>
      <m:oMath>
        <m:r>
          <w:rPr>
            <w:rFonts w:ascii="Cambria Math" w:hAnsi="Cambria Math"/>
          </w:rPr>
          <m:t>56</m:t>
        </m:r>
      </m:oMath>
      <w:r>
        <w:t xml:space="preserve"> </w:t>
      </w:r>
      <w:r>
        <w:t>похідних MP4 клас із контрольною зміною був утричі більшим за контрольний, тому основою порівняння стала збалансована частка правильних рішень, яка надає однакову вагу обом класам. Чотири елементи матриці в табл. 4.12 записано в тому самому порядку, що й для внутрішньої серії.</w:t>
      </w:r>
    </w:p>
    <w:p w:rsidR="00512989" w:rsidRDefault="00D76451">
      <w:pPr>
        <w:pStyle w:val="Caption"/>
        <w:keepNext/>
      </w:pPr>
      <w:r>
        <w:t>Таблиця 4.12 — Результати незмінних статичних конфігурацій у першій зовнішній серії</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863"/>
        <w:gridCol w:w="1769"/>
        <w:gridCol w:w="1458"/>
        <w:gridCol w:w="1817"/>
        <w:gridCol w:w="1222"/>
        <w:gridCol w:w="1225"/>
      </w:tblGrid>
      <w:tr w:rsidR="00512989">
        <w:tblPrEx>
          <w:tblCellMar>
            <w:top w:w="0" w:type="dxa"/>
            <w:left w:w="0" w:type="dxa"/>
            <w:bottom w:w="0" w:type="dxa"/>
            <w:right w:w="0" w:type="dxa"/>
          </w:tblCellMar>
        </w:tblPrEx>
        <w:trPr>
          <w:tblHeader/>
        </w:trPr>
        <w:tc>
          <w:tcPr>
            <w:tcW w:w="1863" w:type="dxa"/>
            <w:tcMar>
              <w:top w:w="80" w:type="dxa"/>
              <w:left w:w="100" w:type="dxa"/>
              <w:bottom w:w="80" w:type="dxa"/>
              <w:right w:w="100" w:type="dxa"/>
            </w:tcMar>
            <w:vAlign w:val="center"/>
          </w:tcPr>
          <w:p w:rsidR="00512989" w:rsidRDefault="00D76451">
            <w:pPr>
              <w:pStyle w:val="Compact"/>
            </w:pPr>
            <w:r>
              <w:rPr>
                <w:b/>
              </w:rPr>
              <w:t>Конфігурація</w:t>
            </w:r>
          </w:p>
        </w:tc>
        <w:tc>
          <w:tcPr>
            <w:tcW w:w="1769" w:type="dxa"/>
            <w:tcMar>
              <w:top w:w="80" w:type="dxa"/>
              <w:left w:w="100" w:type="dxa"/>
              <w:bottom w:w="80" w:type="dxa"/>
              <w:right w:w="100" w:type="dxa"/>
            </w:tcMar>
            <w:vAlign w:val="center"/>
          </w:tcPr>
          <w:p w:rsidR="00512989" w:rsidRDefault="00D76451">
            <w:pPr>
              <w:pStyle w:val="Compact"/>
            </w:pPr>
            <w:r>
              <w:rPr>
                <w:b/>
              </w:rPr>
              <w:t>Чотири елементи матриці</w:t>
            </w:r>
          </w:p>
        </w:tc>
        <w:tc>
          <w:tcPr>
            <w:tcW w:w="1458" w:type="dxa"/>
            <w:tcMar>
              <w:top w:w="80" w:type="dxa"/>
              <w:left w:w="100" w:type="dxa"/>
              <w:bottom w:w="80" w:type="dxa"/>
              <w:right w:w="100" w:type="dxa"/>
            </w:tcMar>
            <w:vAlign w:val="center"/>
          </w:tcPr>
          <w:p w:rsidR="00512989" w:rsidRDefault="00D76451">
            <w:pPr>
              <w:pStyle w:val="Compact"/>
            </w:pPr>
            <w:r>
              <w:rPr>
                <w:b/>
              </w:rPr>
              <w:t>Правильність</w:t>
            </w:r>
          </w:p>
        </w:tc>
        <w:tc>
          <w:tcPr>
            <w:tcW w:w="1817" w:type="dxa"/>
            <w:tcMar>
              <w:top w:w="80" w:type="dxa"/>
              <w:left w:w="100" w:type="dxa"/>
              <w:bottom w:w="80" w:type="dxa"/>
              <w:right w:w="100" w:type="dxa"/>
            </w:tcMar>
            <w:vAlign w:val="center"/>
          </w:tcPr>
          <w:p w:rsidR="00512989" w:rsidRDefault="00D76451">
            <w:pPr>
              <w:pStyle w:val="Compact"/>
            </w:pPr>
            <w:r>
              <w:rPr>
                <w:b/>
              </w:rPr>
              <w:t>Збалансована правильність</w:t>
            </w:r>
          </w:p>
        </w:tc>
        <w:tc>
          <w:tcPr>
            <w:tcW w:w="1222" w:type="dxa"/>
            <w:tcMar>
              <w:top w:w="80" w:type="dxa"/>
              <w:left w:w="100" w:type="dxa"/>
              <w:bottom w:w="80" w:type="dxa"/>
              <w:right w:w="100" w:type="dxa"/>
            </w:tcMar>
            <w:vAlign w:val="center"/>
          </w:tcPr>
          <w:p w:rsidR="00512989" w:rsidRDefault="00D76451">
            <w:pPr>
              <w:pStyle w:val="Compact"/>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rPr>
              <w:t>​</w:t>
            </w:r>
          </w:p>
        </w:tc>
        <w:tc>
          <w:tcPr>
            <w:tcW w:w="1225" w:type="dxa"/>
            <w:tcMar>
              <w:top w:w="80" w:type="dxa"/>
              <w:left w:w="100" w:type="dxa"/>
              <w:bottom w:w="80" w:type="dxa"/>
              <w:right w:w="100" w:type="dxa"/>
            </w:tcMar>
            <w:vAlign w:val="center"/>
          </w:tcPr>
          <w:p w:rsidR="00512989" w:rsidRDefault="00D76451">
            <w:pPr>
              <w:pStyle w:val="Compact"/>
            </w:pPr>
            <w:r>
              <w:rPr>
                <w:b/>
              </w:rPr>
              <w:t>Площа</w:t>
            </w:r>
          </w:p>
        </w:tc>
      </w:tr>
      <w:tr w:rsidR="00512989">
        <w:tblPrEx>
          <w:tblCellMar>
            <w:top w:w="0" w:type="dxa"/>
            <w:left w:w="0" w:type="dxa"/>
            <w:bottom w:w="0" w:type="dxa"/>
            <w:right w:w="0" w:type="dxa"/>
          </w:tblCellMar>
        </w:tblPrEx>
        <w:tc>
          <w:tcPr>
            <w:tcW w:w="1863" w:type="dxa"/>
            <w:tcMar>
              <w:top w:w="80" w:type="dxa"/>
              <w:left w:w="100" w:type="dxa"/>
              <w:bottom w:w="80" w:type="dxa"/>
              <w:right w:w="100" w:type="dxa"/>
            </w:tcMar>
          </w:tcPr>
          <w:p w:rsidR="00512989" w:rsidRDefault="00D76451">
            <w:pPr>
              <w:pStyle w:val="Compact"/>
            </w:pPr>
            <w:r>
              <w:t xml:space="preserve">Структурна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1769" w:type="dxa"/>
            <w:tcMar>
              <w:top w:w="80" w:type="dxa"/>
              <w:left w:w="100" w:type="dxa"/>
              <w:bottom w:w="80" w:type="dxa"/>
              <w:right w:w="100" w:type="dxa"/>
            </w:tcMar>
          </w:tcPr>
          <w:p w:rsidR="00512989" w:rsidRDefault="00D76451">
            <w:pPr>
              <w:pStyle w:val="Compact"/>
            </w:pPr>
            <m:oMath>
              <m:r>
                <w:rPr>
                  <w:rFonts w:ascii="Cambria Math" w:hAnsi="Cambria Math"/>
                </w:rPr>
                <m:t>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28</m:t>
              </m:r>
            </m:oMath>
            <w:r>
              <w:t>​</w:t>
            </w:r>
          </w:p>
        </w:tc>
        <w:tc>
          <w:tcPr>
            <w:tcW w:w="1458" w:type="dxa"/>
            <w:tcMar>
              <w:top w:w="80" w:type="dxa"/>
              <w:left w:w="100" w:type="dxa"/>
              <w:bottom w:w="80" w:type="dxa"/>
              <w:right w:w="100" w:type="dxa"/>
            </w:tcMar>
          </w:tcPr>
          <w:p w:rsidR="00512989" w:rsidRDefault="00D76451">
            <w:pPr>
              <w:pStyle w:val="Compact"/>
            </w:pPr>
            <w:r>
              <w:t>0,7500</w:t>
            </w:r>
          </w:p>
        </w:tc>
        <w:tc>
          <w:tcPr>
            <w:tcW w:w="1817" w:type="dxa"/>
            <w:tcMar>
              <w:top w:w="80" w:type="dxa"/>
              <w:left w:w="100" w:type="dxa"/>
              <w:bottom w:w="80" w:type="dxa"/>
              <w:right w:w="100" w:type="dxa"/>
            </w:tcMar>
          </w:tcPr>
          <w:p w:rsidR="00512989" w:rsidRDefault="00D76451">
            <w:pPr>
              <w:pStyle w:val="Compact"/>
            </w:pPr>
            <w:r>
              <w:t>0,8333</w:t>
            </w:r>
          </w:p>
        </w:tc>
        <w:tc>
          <w:tcPr>
            <w:tcW w:w="1222" w:type="dxa"/>
            <w:tcMar>
              <w:top w:w="80" w:type="dxa"/>
              <w:left w:w="100" w:type="dxa"/>
              <w:bottom w:w="80" w:type="dxa"/>
              <w:right w:w="100" w:type="dxa"/>
            </w:tcMar>
          </w:tcPr>
          <w:p w:rsidR="00512989" w:rsidRDefault="00D76451">
            <w:pPr>
              <w:pStyle w:val="Compact"/>
            </w:pPr>
            <w:r>
              <w:t>0,8000</w:t>
            </w:r>
          </w:p>
        </w:tc>
        <w:tc>
          <w:tcPr>
            <w:tcW w:w="1225" w:type="dxa"/>
            <w:tcMar>
              <w:top w:w="80" w:type="dxa"/>
              <w:left w:w="100" w:type="dxa"/>
              <w:bottom w:w="80" w:type="dxa"/>
              <w:right w:w="100" w:type="dxa"/>
            </w:tcMar>
          </w:tcPr>
          <w:p w:rsidR="00512989" w:rsidRDefault="00D76451">
            <w:pPr>
              <w:pStyle w:val="Compact"/>
            </w:pPr>
            <w:r>
              <w:t>0,8333</w:t>
            </w:r>
          </w:p>
        </w:tc>
      </w:tr>
      <w:tr w:rsidR="00512989">
        <w:tblPrEx>
          <w:tblCellMar>
            <w:top w:w="0" w:type="dxa"/>
            <w:left w:w="0" w:type="dxa"/>
            <w:bottom w:w="0" w:type="dxa"/>
            <w:right w:w="0" w:type="dxa"/>
          </w:tblCellMar>
        </w:tblPrEx>
        <w:tc>
          <w:tcPr>
            <w:tcW w:w="1863" w:type="dxa"/>
            <w:tcMar>
              <w:top w:w="80" w:type="dxa"/>
              <w:left w:w="100" w:type="dxa"/>
              <w:bottom w:w="80" w:type="dxa"/>
              <w:right w:w="100" w:type="dxa"/>
            </w:tcMar>
          </w:tcPr>
          <w:p w:rsidR="00512989" w:rsidRDefault="00D76451">
            <w:pPr>
              <w:pStyle w:val="Compact"/>
            </w:pPr>
            <w:r>
              <w:t xml:space="preserve">Спектральні й зорові ознаки </w:t>
            </w:r>
            <m:oMath>
              <m:sSub>
                <m:sSubPr>
                  <m:ctrlPr>
                    <w:rPr>
                      <w:rFonts w:ascii="Cambria Math" w:hAnsi="Cambria Math"/>
                    </w:rPr>
                  </m:ctrlPr>
                </m:sSubPr>
                <m:e>
                  <m:r>
                    <w:rPr>
                      <w:rFonts w:ascii="Cambria Math" w:hAnsi="Cambria Math"/>
                    </w:rPr>
                    <m:t>Z</m:t>
                  </m:r>
                </m:e>
                <m:sub>
                  <m:r>
                    <w:rPr>
                      <w:rFonts w:ascii="Cambria Math" w:hAnsi="Cambria Math"/>
                    </w:rPr>
                    <m:t>v</m:t>
                  </m:r>
                </m:sub>
              </m:sSub>
            </m:oMath>
          </w:p>
        </w:tc>
        <w:tc>
          <w:tcPr>
            <w:tcW w:w="1769" w:type="dxa"/>
            <w:tcMar>
              <w:top w:w="80" w:type="dxa"/>
              <w:left w:w="100" w:type="dxa"/>
              <w:bottom w:w="80" w:type="dxa"/>
              <w:right w:w="100" w:type="dxa"/>
            </w:tcMar>
          </w:tcPr>
          <w:p w:rsidR="00512989" w:rsidRDefault="00D76451">
            <w:pPr>
              <w:pStyle w:val="Compact"/>
            </w:pPr>
            <m:oMath>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15</m:t>
              </m:r>
            </m:oMath>
            <w:r>
              <w:t>​</w:t>
            </w:r>
          </w:p>
        </w:tc>
        <w:tc>
          <w:tcPr>
            <w:tcW w:w="1458" w:type="dxa"/>
            <w:tcMar>
              <w:top w:w="80" w:type="dxa"/>
              <w:left w:w="100" w:type="dxa"/>
              <w:bottom w:w="80" w:type="dxa"/>
              <w:right w:w="100" w:type="dxa"/>
            </w:tcMar>
          </w:tcPr>
          <w:p w:rsidR="00512989" w:rsidRDefault="00D76451">
            <w:pPr>
              <w:pStyle w:val="Compact"/>
            </w:pPr>
            <w:r>
              <w:t>0,4286</w:t>
            </w:r>
          </w:p>
        </w:tc>
        <w:tc>
          <w:tcPr>
            <w:tcW w:w="1817" w:type="dxa"/>
            <w:tcMar>
              <w:top w:w="80" w:type="dxa"/>
              <w:left w:w="100" w:type="dxa"/>
              <w:bottom w:w="80" w:type="dxa"/>
              <w:right w:w="100" w:type="dxa"/>
            </w:tcMar>
          </w:tcPr>
          <w:p w:rsidR="00512989" w:rsidRDefault="00D76451">
            <w:pPr>
              <w:pStyle w:val="Compact"/>
            </w:pPr>
            <w:r>
              <w:t>0,5000</w:t>
            </w:r>
          </w:p>
        </w:tc>
        <w:tc>
          <w:tcPr>
            <w:tcW w:w="1222" w:type="dxa"/>
            <w:tcMar>
              <w:top w:w="80" w:type="dxa"/>
              <w:left w:w="100" w:type="dxa"/>
              <w:bottom w:w="80" w:type="dxa"/>
              <w:right w:w="100" w:type="dxa"/>
            </w:tcMar>
          </w:tcPr>
          <w:p w:rsidR="00512989" w:rsidRDefault="00D76451">
            <w:pPr>
              <w:pStyle w:val="Compact"/>
            </w:pPr>
            <w:r>
              <w:t>0,4839</w:t>
            </w:r>
          </w:p>
        </w:tc>
        <w:tc>
          <w:tcPr>
            <w:tcW w:w="1225" w:type="dxa"/>
            <w:tcMar>
              <w:top w:w="80" w:type="dxa"/>
              <w:left w:w="100" w:type="dxa"/>
              <w:bottom w:w="80" w:type="dxa"/>
              <w:right w:w="100" w:type="dxa"/>
            </w:tcMar>
          </w:tcPr>
          <w:p w:rsidR="00512989" w:rsidRDefault="00D76451">
            <w:pPr>
              <w:pStyle w:val="Compact"/>
            </w:pPr>
            <w:r>
              <w:t>0,5034</w:t>
            </w:r>
          </w:p>
        </w:tc>
      </w:tr>
      <w:tr w:rsidR="00512989">
        <w:tblPrEx>
          <w:tblCellMar>
            <w:top w:w="0" w:type="dxa"/>
            <w:left w:w="0" w:type="dxa"/>
            <w:bottom w:w="0" w:type="dxa"/>
            <w:right w:w="0" w:type="dxa"/>
          </w:tblCellMar>
        </w:tblPrEx>
        <w:tc>
          <w:tcPr>
            <w:tcW w:w="1863" w:type="dxa"/>
            <w:tcMar>
              <w:top w:w="80" w:type="dxa"/>
              <w:left w:w="100" w:type="dxa"/>
              <w:bottom w:w="80" w:type="dxa"/>
              <w:right w:w="100" w:type="dxa"/>
            </w:tcMar>
          </w:tcPr>
          <w:p w:rsidR="00512989" w:rsidRDefault="00D76451">
            <w:pPr>
              <w:pStyle w:val="Compact"/>
            </w:pPr>
            <w:r>
              <w:t xml:space="preserve">Спільна числова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1769" w:type="dxa"/>
            <w:tcMar>
              <w:top w:w="80" w:type="dxa"/>
              <w:left w:w="100" w:type="dxa"/>
              <w:bottom w:w="80" w:type="dxa"/>
              <w:right w:w="100" w:type="dxa"/>
            </w:tcMar>
          </w:tcPr>
          <w:p w:rsidR="00512989" w:rsidRDefault="00D76451">
            <w:pPr>
              <w:pStyle w:val="Compact"/>
            </w:pPr>
            <m:oMath>
              <m:r>
                <w:rPr>
                  <w:rFonts w:ascii="Cambria Math" w:hAnsi="Cambria Math"/>
                </w:rPr>
                <m:t>12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30</m:t>
              </m:r>
            </m:oMath>
            <w:r>
              <w:t>​</w:t>
            </w:r>
          </w:p>
        </w:tc>
        <w:tc>
          <w:tcPr>
            <w:tcW w:w="1458" w:type="dxa"/>
            <w:tcMar>
              <w:top w:w="80" w:type="dxa"/>
              <w:left w:w="100" w:type="dxa"/>
              <w:bottom w:w="80" w:type="dxa"/>
              <w:right w:w="100" w:type="dxa"/>
            </w:tcMar>
          </w:tcPr>
          <w:p w:rsidR="00512989" w:rsidRDefault="00D76451">
            <w:pPr>
              <w:pStyle w:val="Compact"/>
            </w:pPr>
            <w:r>
              <w:t>0,7500</w:t>
            </w:r>
          </w:p>
        </w:tc>
        <w:tc>
          <w:tcPr>
            <w:tcW w:w="1817" w:type="dxa"/>
            <w:tcMar>
              <w:top w:w="80" w:type="dxa"/>
              <w:left w:w="100" w:type="dxa"/>
              <w:bottom w:w="80" w:type="dxa"/>
              <w:right w:w="100" w:type="dxa"/>
            </w:tcMar>
          </w:tcPr>
          <w:p w:rsidR="00512989" w:rsidRDefault="00D76451">
            <w:pPr>
              <w:pStyle w:val="Compact"/>
            </w:pPr>
            <w:r>
              <w:t>0,7857</w:t>
            </w:r>
          </w:p>
        </w:tc>
        <w:tc>
          <w:tcPr>
            <w:tcW w:w="1222" w:type="dxa"/>
            <w:tcMar>
              <w:top w:w="80" w:type="dxa"/>
              <w:left w:w="100" w:type="dxa"/>
              <w:bottom w:w="80" w:type="dxa"/>
              <w:right w:w="100" w:type="dxa"/>
            </w:tcMar>
          </w:tcPr>
          <w:p w:rsidR="00512989" w:rsidRDefault="00D76451">
            <w:pPr>
              <w:pStyle w:val="Compact"/>
            </w:pPr>
            <w:r>
              <w:t>0,8108</w:t>
            </w:r>
          </w:p>
        </w:tc>
        <w:tc>
          <w:tcPr>
            <w:tcW w:w="1225" w:type="dxa"/>
            <w:tcMar>
              <w:top w:w="80" w:type="dxa"/>
              <w:left w:w="100" w:type="dxa"/>
              <w:bottom w:w="80" w:type="dxa"/>
              <w:right w:w="100" w:type="dxa"/>
            </w:tcMar>
          </w:tcPr>
          <w:p w:rsidR="00512989" w:rsidRDefault="00D76451">
            <w:pPr>
              <w:pStyle w:val="Compact"/>
            </w:pPr>
            <w:r>
              <w:t>0,8316</w:t>
            </w:r>
          </w:p>
        </w:tc>
      </w:tr>
    </w:tbl>
    <w:p w:rsidR="00512989" w:rsidRDefault="00D76451">
      <w:pPr>
        <w:pStyle w:val="BodyText"/>
      </w:pPr>
      <w:r>
        <w:t xml:space="preserve">Структурна конфігурація дала збалансовану частку правильних рішень </w:t>
      </w:r>
      <m:oMath>
        <m:r>
          <w:rPr>
            <w:rFonts w:ascii="Cambria Math" w:hAnsi="Cambria Math"/>
          </w:rPr>
          <m:t>0</m:t>
        </m:r>
        <m:r>
          <m:rPr>
            <m:sty m:val="p"/>
          </m:rPr>
          <w:rPr>
            <w:rFonts w:ascii="Cambria Math" w:hAnsi="Cambria Math"/>
          </w:rPr>
          <m:t>,</m:t>
        </m:r>
        <m:r>
          <w:rPr>
            <w:rFonts w:ascii="Cambria Math" w:hAnsi="Cambria Math"/>
          </w:rPr>
          <m:t>8333</m:t>
        </m:r>
      </m:oMath>
      <w:r>
        <w:t xml:space="preserve"> і площу </w:t>
      </w:r>
      <m:oMath>
        <m:r>
          <w:rPr>
            <w:rFonts w:ascii="Cambria Math" w:hAnsi="Cambria Math"/>
          </w:rPr>
          <m:t>0</m:t>
        </m:r>
        <m:r>
          <m:rPr>
            <m:sty m:val="p"/>
          </m:rPr>
          <w:rPr>
            <w:rFonts w:ascii="Cambria Math" w:hAnsi="Cambria Math"/>
          </w:rPr>
          <m:t>,</m:t>
        </m:r>
        <m:r>
          <w:rPr>
            <w:rFonts w:ascii="Cambria Math" w:hAnsi="Cambria Math"/>
          </w:rPr>
          <m:t>8333</m:t>
        </m:r>
      </m:oMath>
      <w:r>
        <w:t xml:space="preserve">. Для спільної числової проєкції відповідні значення становили </w:t>
      </w:r>
      <m:oMath>
        <m:r>
          <w:rPr>
            <w:rFonts w:ascii="Cambria Math" w:hAnsi="Cambria Math"/>
          </w:rPr>
          <m:t>0</m:t>
        </m:r>
        <m:r>
          <m:rPr>
            <m:sty m:val="p"/>
          </m:rPr>
          <w:rPr>
            <w:rFonts w:ascii="Cambria Math" w:hAnsi="Cambria Math"/>
          </w:rPr>
          <m:t>,</m:t>
        </m:r>
        <m:r>
          <w:rPr>
            <w:rFonts w:ascii="Cambria Math" w:hAnsi="Cambria Math"/>
          </w:rPr>
          <m:t>7857</m:t>
        </m:r>
      </m:oMath>
      <w:r>
        <w:t xml:space="preserve"> та </w:t>
      </w:r>
      <m:oMath>
        <m:r>
          <w:rPr>
            <w:rFonts w:ascii="Cambria Math" w:hAnsi="Cambria Math"/>
          </w:rPr>
          <m:t>0</m:t>
        </m:r>
        <m:r>
          <m:rPr>
            <m:sty m:val="p"/>
          </m:rPr>
          <w:rPr>
            <w:rFonts w:ascii="Cambria Math" w:hAnsi="Cambria Math"/>
          </w:rPr>
          <m:t>,</m:t>
        </m:r>
        <m:r>
          <w:rPr>
            <w:rFonts w:ascii="Cambria Math" w:hAnsi="Cambria Math"/>
          </w:rPr>
          <m:t>8316</m:t>
        </m:r>
      </m:oMath>
      <w:r>
        <w:t xml:space="preserve">. Однакова загальна частка правильних рішень </w:t>
      </w:r>
      <m:oMath>
        <m:r>
          <w:rPr>
            <w:rFonts w:ascii="Cambria Math" w:hAnsi="Cambria Math"/>
          </w:rPr>
          <m:t>0</m:t>
        </m:r>
        <m:r>
          <m:rPr>
            <m:sty m:val="p"/>
          </m:rPr>
          <w:rPr>
            <w:rFonts w:ascii="Cambria Math" w:hAnsi="Cambria Math"/>
          </w:rPr>
          <m:t>,</m:t>
        </m:r>
        <m:r>
          <w:rPr>
            <w:rFonts w:ascii="Cambria Math" w:hAnsi="Cambria Math"/>
          </w:rPr>
          <m:t>75</m:t>
        </m:r>
      </m:oMath>
      <w:r>
        <w:t xml:space="preserve"> приховує різне співвідношення помилок: структурна конфігурація не сформувала хибнопозитивних рішень, але пропустила </w:t>
      </w:r>
      <m:oMath>
        <m:r>
          <w:rPr>
            <w:rFonts w:ascii="Cambria Math" w:hAnsi="Cambria Math"/>
          </w:rPr>
          <m:t>14</m:t>
        </m:r>
      </m:oMath>
      <w:r>
        <w:t xml:space="preserve"> змінених об’єктів; спільна сформувала два хибнопозитивні рішення й пропустила </w:t>
      </w:r>
      <m:oMath>
        <m:r>
          <w:rPr>
            <w:rFonts w:ascii="Cambria Math" w:hAnsi="Cambria Math"/>
          </w:rPr>
          <m:t>12</m:t>
        </m:r>
      </m:oMath>
      <w:r>
        <w:t xml:space="preserve">. Отже, зовнішні дані не підтвердили перевагу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над </w:t>
      </w:r>
      <m:oMath>
        <m:sSub>
          <m:sSubPr>
            <m:ctrlPr>
              <w:rPr>
                <w:rFonts w:ascii="Cambria Math" w:hAnsi="Cambria Math"/>
              </w:rPr>
            </m:ctrlPr>
          </m:sSubPr>
          <m:e>
            <m:r>
              <w:rPr>
                <w:rFonts w:ascii="Cambria Math" w:hAnsi="Cambria Math"/>
              </w:rPr>
              <m:t>Z</m:t>
            </m:r>
          </m:e>
          <m:sub>
            <m:r>
              <w:rPr>
                <w:rFonts w:ascii="Cambria Math" w:hAnsi="Cambria Math"/>
              </w:rPr>
              <m:t>s</m:t>
            </m:r>
          </m:sub>
        </m:sSub>
      </m:oMath>
      <w:r>
        <w:t>.</w:t>
      </w:r>
    </w:p>
    <w:p w:rsidR="00512989" w:rsidRDefault="00D76451">
      <w:pPr>
        <w:pStyle w:val="BodyText"/>
      </w:pPr>
      <w:r>
        <w:t xml:space="preserve">Конфігурація спектральних і зорових ознак мала збалансовану частку правильних рішень </w:t>
      </w:r>
      <m:oMath>
        <m:r>
          <w:rPr>
            <w:rFonts w:ascii="Cambria Math" w:hAnsi="Cambria Math"/>
          </w:rPr>
          <m:t>0</m:t>
        </m:r>
        <m:r>
          <m:rPr>
            <m:sty m:val="p"/>
          </m:rPr>
          <w:rPr>
            <w:rFonts w:ascii="Cambria Math" w:hAnsi="Cambria Math"/>
          </w:rPr>
          <m:t>,</m:t>
        </m:r>
        <m:r>
          <w:rPr>
            <w:rFonts w:ascii="Cambria Math" w:hAnsi="Cambria Math"/>
          </w:rPr>
          <m:t>5000</m:t>
        </m:r>
      </m:oMath>
      <w:r>
        <w:t xml:space="preserve"> і площу </w:t>
      </w:r>
      <m:oMath>
        <m:r>
          <w:rPr>
            <w:rFonts w:ascii="Cambria Math" w:hAnsi="Cambria Math"/>
          </w:rPr>
          <m:t>0</m:t>
        </m:r>
        <m:r>
          <m:rPr>
            <m:sty m:val="p"/>
          </m:rPr>
          <w:rPr>
            <w:rFonts w:ascii="Cambria Math" w:hAnsi="Cambria Math"/>
          </w:rPr>
          <m:t>,</m:t>
        </m:r>
        <m:r>
          <w:rPr>
            <w:rFonts w:ascii="Cambria Math" w:hAnsi="Cambria Math"/>
          </w:rPr>
          <m:t>5034</m:t>
        </m:r>
      </m:oMath>
      <w:r>
        <w:t>, тобто її ранжування на цій вибірці було близьким до випадкового. Вона дала однакову частку позитивних рішень для контрольної, структурної, спектральної та поєднаної умов. Цей результат узгоджується з припущенням, що в межах цієї вибірки на рішення сильніше впливали властивості вихідного запису, ніж внесене спектральне втручання.</w:t>
      </w:r>
    </w:p>
    <w:p w:rsidR="00512989" w:rsidRDefault="00D76451">
      <w:pPr>
        <w:pStyle w:val="BodyText"/>
      </w:pPr>
      <w:r>
        <w:t xml:space="preserve">Сценарний розподіл спільної проєкції підтвердив цей висновок. Усі </w:t>
      </w:r>
      <m:oMath>
        <m:r>
          <w:rPr>
            <w:rFonts w:ascii="Cambria Math" w:hAnsi="Cambria Math"/>
          </w:rPr>
          <m:t>14</m:t>
        </m:r>
      </m:oMath>
      <w:r>
        <w:t xml:space="preserve"> структурних і всі </w:t>
      </w:r>
      <m:oMath>
        <m:r>
          <w:rPr>
            <w:rFonts w:ascii="Cambria Math" w:hAnsi="Cambria Math"/>
          </w:rPr>
          <m:t>14</m:t>
        </m:r>
      </m:oMath>
      <w:r>
        <w:t xml:space="preserve"> поєднаних змін отримали позитивне рішення. Для </w:t>
      </w:r>
      <m:oMath>
        <m:r>
          <w:rPr>
            <w:rFonts w:ascii="Cambria Math" w:hAnsi="Cambria Math"/>
          </w:rPr>
          <m:t>14</m:t>
        </m:r>
      </m:oMath>
      <w:r>
        <w:t xml:space="preserve"> спектральних умов позитивними залишилися ті самі два джерела, що й у парній контрольній умові. Отже, внесена спектральна зміна не змінила жодного з </w:t>
      </w:r>
      <m:oMath>
        <m:r>
          <w:rPr>
            <w:rFonts w:ascii="Cambria Math" w:hAnsi="Cambria Math"/>
          </w:rPr>
          <m:t>14</m:t>
        </m:r>
      </m:oMath>
      <w:r>
        <w:t xml:space="preserve"> парних рішень. Позитивний результат поєднаної умови визначався наявністю структурного блока.</w:t>
      </w:r>
    </w:p>
    <w:p w:rsidR="00512989" w:rsidRDefault="00D76451">
      <w:pPr>
        <w:pStyle w:val="BodyText"/>
      </w:pPr>
      <w:r>
        <w:t xml:space="preserve">Додаткова перевірка </w:t>
      </w:r>
      <m:oMath>
        <m:r>
          <w:rPr>
            <w:rFonts w:ascii="Cambria Math" w:hAnsi="Cambria Math"/>
          </w:rPr>
          <m:t>14</m:t>
        </m:r>
      </m:oMath>
      <w:r>
        <w:t xml:space="preserve"> повних незмінених оригіналів дала </w:t>
      </w:r>
      <m:oMath>
        <m:r>
          <w:rPr>
            <w:rFonts w:ascii="Cambria Math" w:hAnsi="Cambria Math"/>
          </w:rPr>
          <m:t>14</m:t>
        </m:r>
      </m:oMath>
      <w:r>
        <w:t xml:space="preserve"> правильних негативних рішень для структурної конфігурації. Спектральна й спільна конфігурації сформували по три позитивні рішення на тих самих об’єктах. Збіг указує на зв’язок цих рішень зі спектральними оцінками, але без окремого причинного експерименту не дає підстав стверджувати, що одна гілка безпосередньо спричинила рішення іншої.</w:t>
      </w:r>
    </w:p>
    <w:p w:rsidR="00512989" w:rsidRDefault="00D76451">
      <w:pPr>
        <w:pStyle w:val="BodyText"/>
      </w:pPr>
      <w:r>
        <w:t xml:space="preserve">Групове повторне вибирання для спільної проєкції дало 95 % інтервал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6905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8333</m:t>
        </m:r>
        <m:r>
          <m:rPr>
            <m:sty m:val="p"/>
          </m:rPr>
          <w:rPr>
            <w:rFonts w:ascii="Cambria Math" w:hAnsi="Cambria Math"/>
          </w:rPr>
          <m:t>]</m:t>
        </m:r>
      </m:oMath>
      <w:r>
        <w:t xml:space="preserve"> для збалансованої частки правильних рішень і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8027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8486</m:t>
        </m:r>
        <m:r>
          <m:rPr>
            <m:sty m:val="p"/>
          </m:rPr>
          <w:rPr>
            <w:rFonts w:ascii="Cambria Math" w:hAnsi="Cambria Math"/>
          </w:rPr>
          <m:t>]</m:t>
        </m:r>
      </m:oMath>
      <w:r>
        <w:t xml:space="preserve"> для площі під характеристичною кривою. Ширина інтервалів визначається лише вісьмома незалежними групами. Тому навіть за </w:t>
      </w:r>
      <m:oMath>
        <m:r>
          <w:rPr>
            <w:rFonts w:ascii="Cambria Math" w:hAnsi="Cambria Math"/>
          </w:rPr>
          <m:t>56</m:t>
        </m:r>
      </m:oMath>
      <w:r>
        <w:t xml:space="preserve"> похідних об’єктів результат залишається попередньою зовнішньою оцінкою.</w:t>
      </w:r>
    </w:p>
    <w:p w:rsidR="00512989" w:rsidRDefault="00D76451">
      <w:pPr>
        <w:pStyle w:val="BodyText"/>
      </w:pPr>
      <w:r>
        <w:t xml:space="preserve">Зовнішня серія змінила початкове тлумачення внутрішнього результату. У синтетичному наборі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істотно перевершила </w:t>
      </w:r>
      <m:oMath>
        <m:sSub>
          <m:sSubPr>
            <m:ctrlPr>
              <w:rPr>
                <w:rFonts w:ascii="Cambria Math" w:hAnsi="Cambria Math"/>
              </w:rPr>
            </m:ctrlPr>
          </m:sSubPr>
          <m:e>
            <m:r>
              <w:rPr>
                <w:rFonts w:ascii="Cambria Math" w:hAnsi="Cambria Math"/>
              </w:rPr>
              <m:t>Z</m:t>
            </m:r>
          </m:e>
          <m:sub>
            <m:r>
              <w:rPr>
                <w:rFonts w:ascii="Cambria Math" w:hAnsi="Cambria Math"/>
              </w:rPr>
              <m:t>v</m:t>
            </m:r>
          </m:sub>
        </m:sSub>
      </m:oMath>
      <w:r>
        <w:t>, однак на реальних MP4 стійким виявилося насамперед структурне свідчення. Гілка спектрального та зорового аналізу не перенесла внутрішню роздільну здатність, а її додавання до структурної не підвищило збалансованої правильності чи площі. Цей негативний результат зумовив перевірку правила, яке не дозволяє спектральному спрацюванню без структурної ознаки спричиняти позитивне рішення без додаткового підтвердження.</w:t>
      </w:r>
    </w:p>
    <w:p w:rsidR="00512989" w:rsidRDefault="00D76451">
      <w:pPr>
        <w:pStyle w:val="Heading3"/>
      </w:pPr>
      <w:bookmarkStart w:id="92" w:name="X5c06a269f4e3d7d7c872e70bedf8fc7b729bbca"/>
      <w:bookmarkStart w:id="93" w:name="_Toc238466197"/>
      <w:bookmarkEnd w:id="90"/>
      <w:r>
        <w:rPr>
          <w:rStyle w:val="SectionNumber"/>
          <w:rFonts w:eastAsiaTheme="majorEastAsia"/>
        </w:rPr>
        <w:t>4.4.3</w:t>
      </w:r>
      <w:r>
        <w:tab/>
        <w:t>Поетапна підтверджувальна та багатоформатна серії</w:t>
      </w:r>
      <w:bookmarkEnd w:id="93"/>
    </w:p>
    <w:p w:rsidR="00512989" w:rsidRDefault="00D76451">
      <w:pPr>
        <w:pStyle w:val="FirstParagraph"/>
      </w:pPr>
      <w:r>
        <w:t xml:space="preserve">Підтверджувальну серію проведено на восьми MP4 з двох нових пристроїв. Чотири стани оцінювали на однакових </w:t>
      </w:r>
      <m:oMath>
        <m:r>
          <w:rPr>
            <w:rFonts w:ascii="Cambria Math" w:hAnsi="Cambria Math"/>
          </w:rPr>
          <m:t>32</m:t>
        </m:r>
      </m:oMath>
      <w:r>
        <w:t xml:space="preserve"> похідних об’єктах, тому зміна показників відображає саме зміну правила. Результати наведено в табл. 4.13; порядок чотирьох елементів матриці залишено незмінним.</w:t>
      </w:r>
    </w:p>
    <w:p w:rsidR="00512989" w:rsidRDefault="00D76451">
      <w:pPr>
        <w:pStyle w:val="Caption"/>
        <w:keepNext/>
      </w:pPr>
      <w:r>
        <w:t>Таблиця 4.13 — Поетапні результати підтверджувальної зовнішньої серії</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552"/>
        <w:gridCol w:w="1051"/>
        <w:gridCol w:w="1437"/>
        <w:gridCol w:w="1437"/>
        <w:gridCol w:w="1437"/>
        <w:gridCol w:w="1440"/>
      </w:tblGrid>
      <w:tr w:rsidR="00512989">
        <w:tblPrEx>
          <w:tblCellMar>
            <w:top w:w="0" w:type="dxa"/>
            <w:left w:w="0" w:type="dxa"/>
            <w:bottom w:w="0" w:type="dxa"/>
            <w:right w:w="0" w:type="dxa"/>
          </w:tblCellMar>
        </w:tblPrEx>
        <w:trPr>
          <w:tblHeader/>
        </w:trPr>
        <w:tc>
          <w:tcPr>
            <w:tcW w:w="2552" w:type="dxa"/>
            <w:tcMar>
              <w:top w:w="80" w:type="dxa"/>
              <w:left w:w="100" w:type="dxa"/>
              <w:bottom w:w="80" w:type="dxa"/>
              <w:right w:w="100" w:type="dxa"/>
            </w:tcMar>
            <w:vAlign w:val="center"/>
          </w:tcPr>
          <w:p w:rsidR="00512989" w:rsidRDefault="00D76451">
            <w:pPr>
              <w:pStyle w:val="Compact"/>
            </w:pPr>
            <w:r>
              <w:rPr>
                <w:b/>
              </w:rPr>
              <w:t>Стан</w:t>
            </w:r>
          </w:p>
        </w:tc>
        <w:tc>
          <w:tcPr>
            <w:tcW w:w="1051" w:type="dxa"/>
            <w:tcMar>
              <w:top w:w="80" w:type="dxa"/>
              <w:left w:w="100" w:type="dxa"/>
              <w:bottom w:w="80" w:type="dxa"/>
              <w:right w:w="100" w:type="dxa"/>
            </w:tcMar>
            <w:vAlign w:val="center"/>
          </w:tcPr>
          <w:p w:rsidR="00512989" w:rsidRDefault="00D76451">
            <w:pPr>
              <w:pStyle w:val="Compact"/>
            </w:pPr>
            <w:r>
              <w:rPr>
                <w:b/>
              </w:rPr>
              <w:t>Чотири елементи матриці</w:t>
            </w:r>
          </w:p>
        </w:tc>
        <w:tc>
          <w:tcPr>
            <w:tcW w:w="1437" w:type="dxa"/>
            <w:tcMar>
              <w:top w:w="80" w:type="dxa"/>
              <w:left w:w="100" w:type="dxa"/>
              <w:bottom w:w="80" w:type="dxa"/>
              <w:right w:w="100" w:type="dxa"/>
            </w:tcMar>
            <w:vAlign w:val="center"/>
          </w:tcPr>
          <w:p w:rsidR="00512989" w:rsidRDefault="00D76451">
            <w:pPr>
              <w:pStyle w:val="Compact"/>
            </w:pPr>
            <w:r>
              <w:rPr>
                <w:b/>
              </w:rPr>
              <w:t>Правильність</w:t>
            </w:r>
          </w:p>
        </w:tc>
        <w:tc>
          <w:tcPr>
            <w:tcW w:w="1437" w:type="dxa"/>
            <w:tcMar>
              <w:top w:w="80" w:type="dxa"/>
              <w:left w:w="100" w:type="dxa"/>
              <w:bottom w:w="80" w:type="dxa"/>
              <w:right w:w="100" w:type="dxa"/>
            </w:tcMar>
            <w:vAlign w:val="center"/>
          </w:tcPr>
          <w:p w:rsidR="00512989" w:rsidRDefault="00D76451">
            <w:pPr>
              <w:pStyle w:val="Compact"/>
            </w:pPr>
            <w:r>
              <w:rPr>
                <w:b/>
              </w:rPr>
              <w:t>Збалансована правильність</w:t>
            </w:r>
          </w:p>
        </w:tc>
        <w:tc>
          <w:tcPr>
            <w:tcW w:w="1437" w:type="dxa"/>
            <w:tcMar>
              <w:top w:w="80" w:type="dxa"/>
              <w:left w:w="100" w:type="dxa"/>
              <w:bottom w:w="80" w:type="dxa"/>
              <w:right w:w="100" w:type="dxa"/>
            </w:tcMar>
            <w:vAlign w:val="center"/>
          </w:tcPr>
          <w:p w:rsidR="00512989" w:rsidRDefault="00D76451">
            <w:pPr>
              <w:pStyle w:val="Compact"/>
            </w:pPr>
            <w:r>
              <w:rPr>
                <w:b/>
              </w:rPr>
              <w:t>Повнота</w:t>
            </w:r>
          </w:p>
        </w:tc>
        <w:tc>
          <w:tcPr>
            <w:tcW w:w="1440" w:type="dxa"/>
            <w:tcMar>
              <w:top w:w="80" w:type="dxa"/>
              <w:left w:w="100" w:type="dxa"/>
              <w:bottom w:w="80" w:type="dxa"/>
              <w:right w:w="100" w:type="dxa"/>
            </w:tcMar>
            <w:vAlign w:val="center"/>
          </w:tcPr>
          <w:p w:rsidR="00512989" w:rsidRDefault="00D76451">
            <w:pPr>
              <w:pStyle w:val="Compact"/>
            </w:pPr>
            <w:r>
              <w:rPr>
                <w:b/>
              </w:rPr>
              <w:t>Частка хибнопозитивних</w:t>
            </w:r>
          </w:p>
        </w:tc>
      </w:tr>
      <w:tr w:rsidR="00512989">
        <w:tblPrEx>
          <w:tblCellMar>
            <w:top w:w="0" w:type="dxa"/>
            <w:left w:w="0" w:type="dxa"/>
            <w:bottom w:w="0" w:type="dxa"/>
            <w:right w:w="0" w:type="dxa"/>
          </w:tblCellMar>
        </w:tblPrEx>
        <w:tc>
          <w:tcPr>
            <w:tcW w:w="2552" w:type="dxa"/>
            <w:tcMar>
              <w:top w:w="80" w:type="dxa"/>
              <w:left w:w="100" w:type="dxa"/>
              <w:bottom w:w="80" w:type="dxa"/>
              <w:right w:w="100" w:type="dxa"/>
            </w:tcMar>
          </w:tcPr>
          <w:p w:rsidR="00512989" w:rsidRDefault="00D76451">
            <w:pPr>
              <w:pStyle w:val="Compact"/>
            </w:pPr>
            <w:r>
              <w:t>До застосування аналітичних засобів</w:t>
            </w:r>
          </w:p>
        </w:tc>
        <w:tc>
          <w:tcPr>
            <w:tcW w:w="1051" w:type="dxa"/>
            <w:tcMar>
              <w:top w:w="80" w:type="dxa"/>
              <w:left w:w="100" w:type="dxa"/>
              <w:bottom w:w="80" w:type="dxa"/>
              <w:right w:w="100" w:type="dxa"/>
            </w:tcMar>
          </w:tcPr>
          <w:p w:rsidR="00512989" w:rsidRDefault="00D76451">
            <w:pPr>
              <w:pStyle w:val="Compact"/>
            </w:pPr>
            <m:oMath>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0</m:t>
              </m:r>
            </m:oMath>
            <w:r>
              <w:t>​</w:t>
            </w:r>
          </w:p>
        </w:tc>
        <w:tc>
          <w:tcPr>
            <w:tcW w:w="1437" w:type="dxa"/>
            <w:tcMar>
              <w:top w:w="80" w:type="dxa"/>
              <w:left w:w="100" w:type="dxa"/>
              <w:bottom w:w="80" w:type="dxa"/>
              <w:right w:w="100" w:type="dxa"/>
            </w:tcMar>
          </w:tcPr>
          <w:p w:rsidR="00512989" w:rsidRDefault="00D76451">
            <w:pPr>
              <w:pStyle w:val="Compact"/>
            </w:pPr>
            <w:r>
              <w:t>0,2500</w:t>
            </w:r>
          </w:p>
        </w:tc>
        <w:tc>
          <w:tcPr>
            <w:tcW w:w="1437" w:type="dxa"/>
            <w:tcMar>
              <w:top w:w="80" w:type="dxa"/>
              <w:left w:w="100" w:type="dxa"/>
              <w:bottom w:w="80" w:type="dxa"/>
              <w:right w:w="100" w:type="dxa"/>
            </w:tcMar>
          </w:tcPr>
          <w:p w:rsidR="00512989" w:rsidRDefault="00D76451">
            <w:pPr>
              <w:pStyle w:val="Compact"/>
            </w:pPr>
            <w:r>
              <w:t>0,5000</w:t>
            </w:r>
          </w:p>
        </w:tc>
        <w:tc>
          <w:tcPr>
            <w:tcW w:w="1437" w:type="dxa"/>
            <w:tcMar>
              <w:top w:w="80" w:type="dxa"/>
              <w:left w:w="100" w:type="dxa"/>
              <w:bottom w:w="80" w:type="dxa"/>
              <w:right w:w="100" w:type="dxa"/>
            </w:tcMar>
          </w:tcPr>
          <w:p w:rsidR="00512989" w:rsidRDefault="00D76451">
            <w:pPr>
              <w:pStyle w:val="Compact"/>
            </w:pPr>
            <w:r>
              <w:t>0,0000</w:t>
            </w:r>
          </w:p>
        </w:tc>
        <w:tc>
          <w:tcPr>
            <w:tcW w:w="1440" w:type="dxa"/>
            <w:tcMar>
              <w:top w:w="80" w:type="dxa"/>
              <w:left w:w="100" w:type="dxa"/>
              <w:bottom w:w="80" w:type="dxa"/>
              <w:right w:w="100" w:type="dxa"/>
            </w:tcMar>
          </w:tcPr>
          <w:p w:rsidR="00512989" w:rsidRDefault="00D76451">
            <w:pPr>
              <w:pStyle w:val="Compact"/>
            </w:pPr>
            <w:r>
              <w:t>0,0000</w:t>
            </w:r>
          </w:p>
        </w:tc>
      </w:tr>
      <w:tr w:rsidR="00512989">
        <w:tblPrEx>
          <w:tblCellMar>
            <w:top w:w="0" w:type="dxa"/>
            <w:left w:w="0" w:type="dxa"/>
            <w:bottom w:w="0" w:type="dxa"/>
            <w:right w:w="0" w:type="dxa"/>
          </w:tblCellMar>
        </w:tblPrEx>
        <w:tc>
          <w:tcPr>
            <w:tcW w:w="2552" w:type="dxa"/>
            <w:tcMar>
              <w:top w:w="80" w:type="dxa"/>
              <w:left w:w="100" w:type="dxa"/>
              <w:bottom w:w="80" w:type="dxa"/>
              <w:right w:w="100" w:type="dxa"/>
            </w:tcMar>
          </w:tcPr>
          <w:p w:rsidR="00512989" w:rsidRDefault="00D76451">
            <w:pPr>
              <w:pStyle w:val="Compact"/>
            </w:pPr>
            <w:r>
              <w:t>Після першого методу</w:t>
            </w:r>
          </w:p>
        </w:tc>
        <w:tc>
          <w:tcPr>
            <w:tcW w:w="1051" w:type="dxa"/>
            <w:tcMar>
              <w:top w:w="80" w:type="dxa"/>
              <w:left w:w="100" w:type="dxa"/>
              <w:bottom w:w="80" w:type="dxa"/>
              <w:right w:w="100" w:type="dxa"/>
            </w:tcMar>
          </w:tcPr>
          <w:p w:rsidR="00512989" w:rsidRDefault="00D76451">
            <w:pPr>
              <w:pStyle w:val="Compact"/>
            </w:pPr>
            <m:oMath>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20</m:t>
              </m:r>
            </m:oMath>
            <w:r>
              <w:t>​</w:t>
            </w:r>
          </w:p>
        </w:tc>
        <w:tc>
          <w:tcPr>
            <w:tcW w:w="1437" w:type="dxa"/>
            <w:tcMar>
              <w:top w:w="80" w:type="dxa"/>
              <w:left w:w="100" w:type="dxa"/>
              <w:bottom w:w="80" w:type="dxa"/>
              <w:right w:w="100" w:type="dxa"/>
            </w:tcMar>
          </w:tcPr>
          <w:p w:rsidR="00512989" w:rsidRDefault="00D76451">
            <w:pPr>
              <w:pStyle w:val="Compact"/>
            </w:pPr>
            <w:r>
              <w:t>0,7500</w:t>
            </w:r>
          </w:p>
        </w:tc>
        <w:tc>
          <w:tcPr>
            <w:tcW w:w="1437" w:type="dxa"/>
            <w:tcMar>
              <w:top w:w="80" w:type="dxa"/>
              <w:left w:w="100" w:type="dxa"/>
              <w:bottom w:w="80" w:type="dxa"/>
              <w:right w:w="100" w:type="dxa"/>
            </w:tcMar>
          </w:tcPr>
          <w:p w:rsidR="00512989" w:rsidRDefault="00D76451">
            <w:pPr>
              <w:pStyle w:val="Compact"/>
            </w:pPr>
            <w:r>
              <w:t>0,6667</w:t>
            </w:r>
          </w:p>
        </w:tc>
        <w:tc>
          <w:tcPr>
            <w:tcW w:w="1437" w:type="dxa"/>
            <w:tcMar>
              <w:top w:w="80" w:type="dxa"/>
              <w:left w:w="100" w:type="dxa"/>
              <w:bottom w:w="80" w:type="dxa"/>
              <w:right w:w="100" w:type="dxa"/>
            </w:tcMar>
          </w:tcPr>
          <w:p w:rsidR="00512989" w:rsidRDefault="00D76451">
            <w:pPr>
              <w:pStyle w:val="Compact"/>
            </w:pPr>
            <w:r>
              <w:t>0,8333</w:t>
            </w:r>
          </w:p>
        </w:tc>
        <w:tc>
          <w:tcPr>
            <w:tcW w:w="1440" w:type="dxa"/>
            <w:tcMar>
              <w:top w:w="80" w:type="dxa"/>
              <w:left w:w="100" w:type="dxa"/>
              <w:bottom w:w="80" w:type="dxa"/>
              <w:right w:w="100" w:type="dxa"/>
            </w:tcMar>
          </w:tcPr>
          <w:p w:rsidR="00512989" w:rsidRDefault="00D76451">
            <w:pPr>
              <w:pStyle w:val="Compact"/>
            </w:pPr>
            <w:r>
              <w:t>0,5000</w:t>
            </w:r>
          </w:p>
        </w:tc>
      </w:tr>
      <w:tr w:rsidR="00512989">
        <w:tblPrEx>
          <w:tblCellMar>
            <w:top w:w="0" w:type="dxa"/>
            <w:left w:w="0" w:type="dxa"/>
            <w:bottom w:w="0" w:type="dxa"/>
            <w:right w:w="0" w:type="dxa"/>
          </w:tblCellMar>
        </w:tblPrEx>
        <w:tc>
          <w:tcPr>
            <w:tcW w:w="2552" w:type="dxa"/>
            <w:tcMar>
              <w:top w:w="80" w:type="dxa"/>
              <w:left w:w="100" w:type="dxa"/>
              <w:bottom w:w="80" w:type="dxa"/>
              <w:right w:w="100" w:type="dxa"/>
            </w:tcMar>
          </w:tcPr>
          <w:p w:rsidR="00512989" w:rsidRDefault="00D76451">
            <w:pPr>
              <w:pStyle w:val="Compact"/>
            </w:pPr>
            <w:r>
              <w:t>Після доступної частини, сформованої за правилами другого методу</w:t>
            </w:r>
          </w:p>
        </w:tc>
        <w:tc>
          <w:tcPr>
            <w:tcW w:w="1051" w:type="dxa"/>
            <w:tcMar>
              <w:top w:w="80" w:type="dxa"/>
              <w:left w:w="100" w:type="dxa"/>
              <w:bottom w:w="80" w:type="dxa"/>
              <w:right w:w="100" w:type="dxa"/>
            </w:tcMar>
          </w:tcPr>
          <w:p w:rsidR="00512989" w:rsidRDefault="00D76451">
            <w:pPr>
              <w:pStyle w:val="Compact"/>
            </w:pPr>
            <m:oMath>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20</m:t>
              </m:r>
            </m:oMath>
            <w:r>
              <w:t>​</w:t>
            </w:r>
          </w:p>
        </w:tc>
        <w:tc>
          <w:tcPr>
            <w:tcW w:w="1437" w:type="dxa"/>
            <w:tcMar>
              <w:top w:w="80" w:type="dxa"/>
              <w:left w:w="100" w:type="dxa"/>
              <w:bottom w:w="80" w:type="dxa"/>
              <w:right w:w="100" w:type="dxa"/>
            </w:tcMar>
          </w:tcPr>
          <w:p w:rsidR="00512989" w:rsidRDefault="00D76451">
            <w:pPr>
              <w:pStyle w:val="Compact"/>
            </w:pPr>
            <w:r>
              <w:t>0,7500</w:t>
            </w:r>
          </w:p>
        </w:tc>
        <w:tc>
          <w:tcPr>
            <w:tcW w:w="1437" w:type="dxa"/>
            <w:tcMar>
              <w:top w:w="80" w:type="dxa"/>
              <w:left w:w="100" w:type="dxa"/>
              <w:bottom w:w="80" w:type="dxa"/>
              <w:right w:w="100" w:type="dxa"/>
            </w:tcMar>
          </w:tcPr>
          <w:p w:rsidR="00512989" w:rsidRDefault="00D76451">
            <w:pPr>
              <w:pStyle w:val="Compact"/>
            </w:pPr>
            <w:r>
              <w:t>0,6667</w:t>
            </w:r>
          </w:p>
        </w:tc>
        <w:tc>
          <w:tcPr>
            <w:tcW w:w="1437" w:type="dxa"/>
            <w:tcMar>
              <w:top w:w="80" w:type="dxa"/>
              <w:left w:w="100" w:type="dxa"/>
              <w:bottom w:w="80" w:type="dxa"/>
              <w:right w:w="100" w:type="dxa"/>
            </w:tcMar>
          </w:tcPr>
          <w:p w:rsidR="00512989" w:rsidRDefault="00D76451">
            <w:pPr>
              <w:pStyle w:val="Compact"/>
            </w:pPr>
            <w:r>
              <w:t>0,8333</w:t>
            </w:r>
          </w:p>
        </w:tc>
        <w:tc>
          <w:tcPr>
            <w:tcW w:w="1440" w:type="dxa"/>
            <w:tcMar>
              <w:top w:w="80" w:type="dxa"/>
              <w:left w:w="100" w:type="dxa"/>
              <w:bottom w:w="80" w:type="dxa"/>
              <w:right w:w="100" w:type="dxa"/>
            </w:tcMar>
          </w:tcPr>
          <w:p w:rsidR="00512989" w:rsidRDefault="00D76451">
            <w:pPr>
              <w:pStyle w:val="Compact"/>
            </w:pPr>
            <w:r>
              <w:t>0,5000</w:t>
            </w:r>
          </w:p>
        </w:tc>
      </w:tr>
      <w:tr w:rsidR="00512989">
        <w:tblPrEx>
          <w:tblCellMar>
            <w:top w:w="0" w:type="dxa"/>
            <w:left w:w="0" w:type="dxa"/>
            <w:bottom w:w="0" w:type="dxa"/>
            <w:right w:w="0" w:type="dxa"/>
          </w:tblCellMar>
        </w:tblPrEx>
        <w:tc>
          <w:tcPr>
            <w:tcW w:w="2552" w:type="dxa"/>
            <w:tcMar>
              <w:top w:w="80" w:type="dxa"/>
              <w:left w:w="100" w:type="dxa"/>
              <w:bottom w:w="80" w:type="dxa"/>
              <w:right w:w="100" w:type="dxa"/>
            </w:tcMar>
          </w:tcPr>
          <w:p w:rsidR="00512989" w:rsidRDefault="00D76451">
            <w:pPr>
              <w:pStyle w:val="Compact"/>
            </w:pPr>
            <w:r>
              <w:t>Після правила підтвердження</w:t>
            </w:r>
          </w:p>
        </w:tc>
        <w:tc>
          <w:tcPr>
            <w:tcW w:w="1051" w:type="dxa"/>
            <w:tcMar>
              <w:top w:w="80" w:type="dxa"/>
              <w:left w:w="100" w:type="dxa"/>
              <w:bottom w:w="80" w:type="dxa"/>
              <w:right w:w="100" w:type="dxa"/>
            </w:tcMar>
          </w:tcPr>
          <w:p w:rsidR="00512989" w:rsidRDefault="00D76451">
            <w:pPr>
              <w:pStyle w:val="Compact"/>
            </w:pPr>
            <m:oMath>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oMath>
            <w:r>
              <w:t>​</w:t>
            </w:r>
          </w:p>
        </w:tc>
        <w:tc>
          <w:tcPr>
            <w:tcW w:w="1437" w:type="dxa"/>
            <w:tcMar>
              <w:top w:w="80" w:type="dxa"/>
              <w:left w:w="100" w:type="dxa"/>
              <w:bottom w:w="80" w:type="dxa"/>
              <w:right w:w="100" w:type="dxa"/>
            </w:tcMar>
          </w:tcPr>
          <w:p w:rsidR="00512989" w:rsidRDefault="00D76451">
            <w:pPr>
              <w:pStyle w:val="Compact"/>
            </w:pPr>
            <w:r>
              <w:t>0,7500</w:t>
            </w:r>
          </w:p>
        </w:tc>
        <w:tc>
          <w:tcPr>
            <w:tcW w:w="1437" w:type="dxa"/>
            <w:tcMar>
              <w:top w:w="80" w:type="dxa"/>
              <w:left w:w="100" w:type="dxa"/>
              <w:bottom w:w="80" w:type="dxa"/>
              <w:right w:w="100" w:type="dxa"/>
            </w:tcMar>
          </w:tcPr>
          <w:p w:rsidR="00512989" w:rsidRDefault="00D76451">
            <w:pPr>
              <w:pStyle w:val="Compact"/>
            </w:pPr>
            <w:r>
              <w:t>0,8333</w:t>
            </w:r>
          </w:p>
        </w:tc>
        <w:tc>
          <w:tcPr>
            <w:tcW w:w="1437" w:type="dxa"/>
            <w:tcMar>
              <w:top w:w="80" w:type="dxa"/>
              <w:left w:w="100" w:type="dxa"/>
              <w:bottom w:w="80" w:type="dxa"/>
              <w:right w:w="100" w:type="dxa"/>
            </w:tcMar>
          </w:tcPr>
          <w:p w:rsidR="00512989" w:rsidRDefault="00D76451">
            <w:pPr>
              <w:pStyle w:val="Compact"/>
            </w:pPr>
            <w:r>
              <w:t>0,6667</w:t>
            </w:r>
          </w:p>
        </w:tc>
        <w:tc>
          <w:tcPr>
            <w:tcW w:w="1440" w:type="dxa"/>
            <w:tcMar>
              <w:top w:w="80" w:type="dxa"/>
              <w:left w:w="100" w:type="dxa"/>
              <w:bottom w:w="80" w:type="dxa"/>
              <w:right w:w="100" w:type="dxa"/>
            </w:tcMar>
          </w:tcPr>
          <w:p w:rsidR="00512989" w:rsidRDefault="00D76451">
            <w:pPr>
              <w:pStyle w:val="Compact"/>
            </w:pPr>
            <w:r>
              <w:t>0,0000</w:t>
            </w:r>
          </w:p>
        </w:tc>
      </w:tr>
    </w:tbl>
    <w:p w:rsidR="00512989" w:rsidRDefault="00D76451">
      <w:pPr>
        <w:pStyle w:val="BodyText"/>
      </w:pPr>
      <w:r>
        <w:t xml:space="preserve">Перший метод збільшив повноту від нуля до </w:t>
      </w:r>
      <m:oMath>
        <m:r>
          <w:rPr>
            <w:rFonts w:ascii="Cambria Math" w:hAnsi="Cambria Math"/>
          </w:rPr>
          <m:t>0</m:t>
        </m:r>
        <m:r>
          <m:rPr>
            <m:sty m:val="p"/>
          </m:rPr>
          <w:rPr>
            <w:rFonts w:ascii="Cambria Math" w:hAnsi="Cambria Math"/>
          </w:rPr>
          <m:t>,</m:t>
        </m:r>
        <m:r>
          <w:rPr>
            <w:rFonts w:ascii="Cambria Math" w:hAnsi="Cambria Math"/>
          </w:rPr>
          <m:t>8333</m:t>
        </m:r>
      </m:oMath>
      <w:r>
        <w:t xml:space="preserve">, але одночасно сформував чотири хибнопозитивні рішення з восьми контрольних. Доступна частина, сформована за правилами другого методу, не змінила жодного рішення, оскільки у </w:t>
      </w:r>
      <m:oMath>
        <m:r>
          <w:rPr>
            <w:rFonts w:ascii="Cambria Math" w:hAnsi="Cambria Math"/>
          </w:rPr>
          <m:t>32</m:t>
        </m:r>
      </m:oMath>
      <w:r>
        <w:t xml:space="preserve"> контрольованих розкодуваннях не зафіксовано аномалії. Отже, цей етап не є емпіричною перевіркою повного методу поведінкового узгодження: фактично до статичного висновку не було додано нового позитивного свідчення.</w:t>
      </w:r>
    </w:p>
    <w:p w:rsidR="00512989" w:rsidRDefault="00D76451">
      <w:pPr>
        <w:pStyle w:val="BodyText"/>
      </w:pPr>
      <w:r>
        <w:t xml:space="preserve">Правило підтвердження усунуло чотири хибнопозитивні рішення, але збільшило кількість пропусків від чотирьох до восьми. Загальна частка правильних рішень залишилася </w:t>
      </w:r>
      <m:oMath>
        <m:r>
          <w:rPr>
            <w:rFonts w:ascii="Cambria Math" w:hAnsi="Cambria Math"/>
          </w:rPr>
          <m:t>0</m:t>
        </m:r>
        <m:r>
          <m:rPr>
            <m:sty m:val="p"/>
          </m:rPr>
          <w:rPr>
            <w:rFonts w:ascii="Cambria Math" w:hAnsi="Cambria Math"/>
          </w:rPr>
          <m:t>,</m:t>
        </m:r>
        <m:r>
          <w:rPr>
            <w:rFonts w:ascii="Cambria Math" w:hAnsi="Cambria Math"/>
          </w:rPr>
          <m:t>7500</m:t>
        </m:r>
      </m:oMath>
      <w:r>
        <w:t xml:space="preserve">, а збалансована зросла до </w:t>
      </w:r>
      <m:oMath>
        <m:r>
          <w:rPr>
            <w:rFonts w:ascii="Cambria Math" w:hAnsi="Cambria Math"/>
          </w:rPr>
          <m:t>0</m:t>
        </m:r>
        <m:r>
          <m:rPr>
            <m:sty m:val="p"/>
          </m:rPr>
          <w:rPr>
            <w:rFonts w:ascii="Cambria Math" w:hAnsi="Cambria Math"/>
          </w:rPr>
          <m:t>,</m:t>
        </m:r>
        <m:r>
          <w:rPr>
            <w:rFonts w:ascii="Cambria Math" w:hAnsi="Cambria Math"/>
          </w:rPr>
          <m:t>8333</m:t>
        </m:r>
      </m:oMath>
      <w:r>
        <w:t xml:space="preserve"> через відновлення правильних негативних рішень. Отже, одержано не безумовне поліпшення, а інше співвідношення помилок: зменшення навантаження від хибних тривог ціною нижчої повноти.</w:t>
      </w:r>
    </w:p>
    <w:p w:rsidR="00512989" w:rsidRDefault="00D76451">
      <w:pPr>
        <w:pStyle w:val="BodyText"/>
      </w:pPr>
      <w:r>
        <w:t xml:space="preserve">Усі чотири групи змінили груповий підсумок в одному напрямі, однак двобічний точний знаковий критерій за чотирьох груп дав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125</m:t>
        </m:r>
      </m:oMath>
      <w:r>
        <w:t xml:space="preserve">. Тому статистично підтвердженої зміни на рівні </w:t>
      </w:r>
      <m:oMath>
        <m:r>
          <w:rPr>
            <w:rFonts w:ascii="Cambria Math" w:hAnsi="Cambria Math"/>
          </w:rPr>
          <m:t>0</m:t>
        </m:r>
        <m:r>
          <m:rPr>
            <m:sty m:val="p"/>
          </m:rPr>
          <w:rPr>
            <w:rFonts w:ascii="Cambria Math" w:hAnsi="Cambria Math"/>
          </w:rPr>
          <m:t>,</m:t>
        </m:r>
        <m:r>
          <w:rPr>
            <w:rFonts w:ascii="Cambria Math" w:hAnsi="Cambria Math"/>
          </w:rPr>
          <m:t>05</m:t>
        </m:r>
      </m:oMath>
      <w:r>
        <w:t xml:space="preserve"> не встановлено. Значно менше значення, яке можна отримати за трактування </w:t>
      </w:r>
      <m:oMath>
        <m:r>
          <w:rPr>
            <w:rFonts w:ascii="Cambria Math" w:hAnsi="Cambria Math"/>
          </w:rPr>
          <m:t>32</m:t>
        </m:r>
      </m:oMath>
      <w:r>
        <w:t xml:space="preserve"> похідних як незалежних, не використовується, оскільки така одиниця аналізу ігнорує спільне походження.</w:t>
      </w:r>
    </w:p>
    <w:p w:rsidR="00512989" w:rsidRDefault="00D76451">
      <w:pPr>
        <w:pStyle w:val="BodyText"/>
      </w:pPr>
      <w:r>
        <w:t xml:space="preserve">Багатоформатна серія перевірила, чи зберігаються встановлені закономірності після одночасної зміни формату та збільшення кількості базових фрагментів. Результати основних конфігурацій на </w:t>
      </w:r>
      <m:oMath>
        <m:r>
          <w:rPr>
            <w:rFonts w:ascii="Cambria Math" w:hAnsi="Cambria Math"/>
          </w:rPr>
          <m:t>10 000</m:t>
        </m:r>
      </m:oMath>
      <w:r>
        <w:t xml:space="preserve"> об’єктах наведено в табл. 4.14. Чотири елементи матриці зберігають попередній порядок: правильно визначені контрольні, хибнопозитивні, хибнонегативні та правильно визначені змінені об’єкти.</w:t>
      </w:r>
    </w:p>
    <w:p w:rsidR="00512989" w:rsidRDefault="00D76451">
      <w:pPr>
        <w:pStyle w:val="Caption"/>
        <w:keepNext/>
      </w:pPr>
      <w:r>
        <w:t xml:space="preserve">Таблиця 4.14 — Результати основних конфігурацій у багатоформатній серії на </w:t>
      </w:r>
      <m:oMath>
        <m:r>
          <w:rPr>
            <w:rFonts w:ascii="Cambria Math" w:hAnsi="Cambria Math"/>
          </w:rPr>
          <m:t>10 000</m:t>
        </m:r>
      </m:oMath>
      <w:r>
        <w:t xml:space="preserve"> об’єктах</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163"/>
        <w:gridCol w:w="1095"/>
        <w:gridCol w:w="1523"/>
        <w:gridCol w:w="1523"/>
        <w:gridCol w:w="1523"/>
        <w:gridCol w:w="1527"/>
      </w:tblGrid>
      <w:tr w:rsidR="00512989">
        <w:tblPrEx>
          <w:tblCellMar>
            <w:top w:w="0" w:type="dxa"/>
            <w:left w:w="0" w:type="dxa"/>
            <w:bottom w:w="0" w:type="dxa"/>
            <w:right w:w="0" w:type="dxa"/>
          </w:tblCellMar>
        </w:tblPrEx>
        <w:trPr>
          <w:tblHeader/>
        </w:trPr>
        <w:tc>
          <w:tcPr>
            <w:tcW w:w="2163" w:type="dxa"/>
            <w:tcMar>
              <w:top w:w="80" w:type="dxa"/>
              <w:left w:w="100" w:type="dxa"/>
              <w:bottom w:w="80" w:type="dxa"/>
              <w:right w:w="100" w:type="dxa"/>
            </w:tcMar>
            <w:vAlign w:val="center"/>
          </w:tcPr>
          <w:p w:rsidR="00512989" w:rsidRDefault="00D76451">
            <w:pPr>
              <w:pStyle w:val="Compact"/>
            </w:pPr>
            <w:r>
              <w:rPr>
                <w:b/>
              </w:rPr>
              <w:t>Конфігурація</w:t>
            </w:r>
          </w:p>
        </w:tc>
        <w:tc>
          <w:tcPr>
            <w:tcW w:w="1095" w:type="dxa"/>
            <w:tcMar>
              <w:top w:w="80" w:type="dxa"/>
              <w:left w:w="100" w:type="dxa"/>
              <w:bottom w:w="80" w:type="dxa"/>
              <w:right w:w="100" w:type="dxa"/>
            </w:tcMar>
            <w:vAlign w:val="center"/>
          </w:tcPr>
          <w:p w:rsidR="00512989" w:rsidRDefault="00D76451">
            <w:pPr>
              <w:pStyle w:val="Compact"/>
            </w:pPr>
            <w:r>
              <w:rPr>
                <w:b/>
              </w:rPr>
              <w:t>Чотири елементи матриці</w:t>
            </w:r>
          </w:p>
        </w:tc>
        <w:tc>
          <w:tcPr>
            <w:tcW w:w="1523" w:type="dxa"/>
            <w:tcMar>
              <w:top w:w="80" w:type="dxa"/>
              <w:left w:w="100" w:type="dxa"/>
              <w:bottom w:w="80" w:type="dxa"/>
              <w:right w:w="100" w:type="dxa"/>
            </w:tcMar>
            <w:vAlign w:val="center"/>
          </w:tcPr>
          <w:p w:rsidR="00512989" w:rsidRDefault="00D76451">
            <w:pPr>
              <w:pStyle w:val="Compact"/>
            </w:pPr>
            <w:r>
              <w:rPr>
                <w:b/>
              </w:rPr>
              <w:t>Збалансована правильність</w:t>
            </w:r>
          </w:p>
        </w:tc>
        <w:tc>
          <w:tcPr>
            <w:tcW w:w="1523" w:type="dxa"/>
            <w:tcMar>
              <w:top w:w="80" w:type="dxa"/>
              <w:left w:w="100" w:type="dxa"/>
              <w:bottom w:w="80" w:type="dxa"/>
              <w:right w:w="100" w:type="dxa"/>
            </w:tcMar>
            <w:vAlign w:val="center"/>
          </w:tcPr>
          <w:p w:rsidR="00512989" w:rsidRDefault="00D76451">
            <w:pPr>
              <w:pStyle w:val="Compact"/>
            </w:pPr>
            <w:r>
              <w:rPr>
                <w:b/>
              </w:rPr>
              <w:t>Повнота</w:t>
            </w:r>
          </w:p>
        </w:tc>
        <w:tc>
          <w:tcPr>
            <w:tcW w:w="1523" w:type="dxa"/>
            <w:tcMar>
              <w:top w:w="80" w:type="dxa"/>
              <w:left w:w="100" w:type="dxa"/>
              <w:bottom w:w="80" w:type="dxa"/>
              <w:right w:w="100" w:type="dxa"/>
            </w:tcMar>
            <w:vAlign w:val="center"/>
          </w:tcPr>
          <w:p w:rsidR="00512989" w:rsidRDefault="00D76451">
            <w:pPr>
              <w:pStyle w:val="Compact"/>
            </w:pPr>
            <w:r>
              <w:rPr>
                <w:b/>
              </w:rPr>
              <w:t>Специфічність</w:t>
            </w:r>
          </w:p>
        </w:tc>
        <w:tc>
          <w:tcPr>
            <w:tcW w:w="1527" w:type="dxa"/>
            <w:tcMar>
              <w:top w:w="80" w:type="dxa"/>
              <w:left w:w="100" w:type="dxa"/>
              <w:bottom w:w="80" w:type="dxa"/>
              <w:right w:w="100" w:type="dxa"/>
            </w:tcMar>
            <w:vAlign w:val="center"/>
          </w:tcPr>
          <w:p w:rsidR="00512989" w:rsidRDefault="00D76451">
            <w:pPr>
              <w:pStyle w:val="Compact"/>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rPr>
              <w:t>​</w:t>
            </w:r>
          </w:p>
        </w:tc>
      </w:tr>
      <w:tr w:rsidR="00512989">
        <w:tblPrEx>
          <w:tblCellMar>
            <w:top w:w="0" w:type="dxa"/>
            <w:left w:w="0" w:type="dxa"/>
            <w:bottom w:w="0" w:type="dxa"/>
            <w:right w:w="0" w:type="dxa"/>
          </w:tblCellMar>
        </w:tblPrEx>
        <w:tc>
          <w:tcPr>
            <w:tcW w:w="2163" w:type="dxa"/>
            <w:tcMar>
              <w:top w:w="80" w:type="dxa"/>
              <w:left w:w="100" w:type="dxa"/>
              <w:bottom w:w="80" w:type="dxa"/>
              <w:right w:w="100" w:type="dxa"/>
            </w:tcMar>
          </w:tcPr>
          <w:p w:rsidR="00512989" w:rsidRDefault="00D76451">
            <w:pPr>
              <w:pStyle w:val="Compact"/>
            </w:pPr>
            <w:r>
              <w:t xml:space="preserve">Структурна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1095" w:type="dxa"/>
            <w:tcMar>
              <w:top w:w="80" w:type="dxa"/>
              <w:left w:w="100" w:type="dxa"/>
              <w:bottom w:w="80" w:type="dxa"/>
              <w:right w:w="100" w:type="dxa"/>
            </w:tcMar>
          </w:tcPr>
          <w:p w:rsidR="00512989" w:rsidRDefault="00D76451">
            <w:pPr>
              <w:pStyle w:val="Compact"/>
            </w:pPr>
            <m:oMath>
              <m:r>
                <w:rPr>
                  <w:rFonts w:ascii="Cambria Math" w:hAnsi="Cambria Math"/>
                </w:rPr>
                <m:t>1977</m:t>
              </m:r>
              <m:r>
                <m:rPr>
                  <m:sty m:val="p"/>
                </m:rPr>
                <w:rPr>
                  <w:rFonts w:ascii="Cambria Math" w:hAnsi="Cambria Math"/>
                </w:rPr>
                <m:t>;</m:t>
              </m:r>
              <m:r>
                <w:rPr>
                  <w:rFonts w:ascii="Cambria Math" w:hAnsi="Cambria Math"/>
                </w:rPr>
                <m:t>523</m:t>
              </m:r>
              <m:r>
                <m:rPr>
                  <m:sty m:val="p"/>
                </m:rPr>
                <w:rPr>
                  <w:rFonts w:ascii="Cambria Math" w:hAnsi="Cambria Math"/>
                </w:rPr>
                <m:t>;</m:t>
              </m:r>
              <m:r>
                <w:rPr>
                  <w:rFonts w:ascii="Cambria Math" w:hAnsi="Cambria Math"/>
                </w:rPr>
                <m:t>1977</m:t>
              </m:r>
              <m:r>
                <m:rPr>
                  <m:sty m:val="p"/>
                </m:rPr>
                <w:rPr>
                  <w:rFonts w:ascii="Cambria Math" w:hAnsi="Cambria Math"/>
                </w:rPr>
                <m:t>;</m:t>
              </m:r>
              <m:r>
                <w:rPr>
                  <w:rFonts w:ascii="Cambria Math" w:hAnsi="Cambria Math"/>
                </w:rPr>
                <m:t>5523</m:t>
              </m:r>
            </m:oMath>
            <w:r>
              <w:t>​</w:t>
            </w:r>
          </w:p>
        </w:tc>
        <w:tc>
          <w:tcPr>
            <w:tcW w:w="1523" w:type="dxa"/>
            <w:tcMar>
              <w:top w:w="80" w:type="dxa"/>
              <w:left w:w="100" w:type="dxa"/>
              <w:bottom w:w="80" w:type="dxa"/>
              <w:right w:w="100" w:type="dxa"/>
            </w:tcMar>
          </w:tcPr>
          <w:p w:rsidR="00512989" w:rsidRDefault="00D76451">
            <w:pPr>
              <w:pStyle w:val="Compact"/>
            </w:pPr>
            <w:r>
              <w:t>0,7636</w:t>
            </w:r>
          </w:p>
        </w:tc>
        <w:tc>
          <w:tcPr>
            <w:tcW w:w="1523" w:type="dxa"/>
            <w:tcMar>
              <w:top w:w="80" w:type="dxa"/>
              <w:left w:w="100" w:type="dxa"/>
              <w:bottom w:w="80" w:type="dxa"/>
              <w:right w:w="100" w:type="dxa"/>
            </w:tcMar>
          </w:tcPr>
          <w:p w:rsidR="00512989" w:rsidRDefault="00D76451">
            <w:pPr>
              <w:pStyle w:val="Compact"/>
            </w:pPr>
            <w:r>
              <w:t>0,7364</w:t>
            </w:r>
          </w:p>
        </w:tc>
        <w:tc>
          <w:tcPr>
            <w:tcW w:w="1523" w:type="dxa"/>
            <w:tcMar>
              <w:top w:w="80" w:type="dxa"/>
              <w:left w:w="100" w:type="dxa"/>
              <w:bottom w:w="80" w:type="dxa"/>
              <w:right w:w="100" w:type="dxa"/>
            </w:tcMar>
          </w:tcPr>
          <w:p w:rsidR="00512989" w:rsidRDefault="00D76451">
            <w:pPr>
              <w:pStyle w:val="Compact"/>
            </w:pPr>
            <w:r>
              <w:t>0,7908</w:t>
            </w:r>
          </w:p>
        </w:tc>
        <w:tc>
          <w:tcPr>
            <w:tcW w:w="1527" w:type="dxa"/>
            <w:tcMar>
              <w:top w:w="80" w:type="dxa"/>
              <w:left w:w="100" w:type="dxa"/>
              <w:bottom w:w="80" w:type="dxa"/>
              <w:right w:w="100" w:type="dxa"/>
            </w:tcMar>
          </w:tcPr>
          <w:p w:rsidR="00512989" w:rsidRDefault="00D76451">
            <w:pPr>
              <w:pStyle w:val="Compact"/>
            </w:pPr>
            <w:r>
              <w:t>0,8154</w:t>
            </w:r>
          </w:p>
        </w:tc>
      </w:tr>
      <w:tr w:rsidR="00512989">
        <w:tblPrEx>
          <w:tblCellMar>
            <w:top w:w="0" w:type="dxa"/>
            <w:left w:w="0" w:type="dxa"/>
            <w:bottom w:w="0" w:type="dxa"/>
            <w:right w:w="0" w:type="dxa"/>
          </w:tblCellMar>
        </w:tblPrEx>
        <w:tc>
          <w:tcPr>
            <w:tcW w:w="2163" w:type="dxa"/>
            <w:tcMar>
              <w:top w:w="80" w:type="dxa"/>
              <w:left w:w="100" w:type="dxa"/>
              <w:bottom w:w="80" w:type="dxa"/>
              <w:right w:w="100" w:type="dxa"/>
            </w:tcMar>
          </w:tcPr>
          <w:p w:rsidR="00512989" w:rsidRDefault="00D76451">
            <w:pPr>
              <w:pStyle w:val="Compact"/>
            </w:pPr>
            <w:r>
              <w:t xml:space="preserve">Спектральні й зорові ознаки </w:t>
            </w:r>
            <m:oMath>
              <m:sSub>
                <m:sSubPr>
                  <m:ctrlPr>
                    <w:rPr>
                      <w:rFonts w:ascii="Cambria Math" w:hAnsi="Cambria Math"/>
                    </w:rPr>
                  </m:ctrlPr>
                </m:sSubPr>
                <m:e>
                  <m:r>
                    <w:rPr>
                      <w:rFonts w:ascii="Cambria Math" w:hAnsi="Cambria Math"/>
                    </w:rPr>
                    <m:t>Z</m:t>
                  </m:r>
                </m:e>
                <m:sub>
                  <m:r>
                    <w:rPr>
                      <w:rFonts w:ascii="Cambria Math" w:hAnsi="Cambria Math"/>
                    </w:rPr>
                    <m:t>v</m:t>
                  </m:r>
                </m:sub>
              </m:sSub>
            </m:oMath>
          </w:p>
        </w:tc>
        <w:tc>
          <w:tcPr>
            <w:tcW w:w="1095" w:type="dxa"/>
            <w:tcMar>
              <w:top w:w="80" w:type="dxa"/>
              <w:left w:w="100" w:type="dxa"/>
              <w:bottom w:w="80" w:type="dxa"/>
              <w:right w:w="100" w:type="dxa"/>
            </w:tcMar>
          </w:tcPr>
          <w:p w:rsidR="00512989" w:rsidRDefault="00D76451">
            <w:pPr>
              <w:pStyle w:val="Compact"/>
            </w:pPr>
            <m:oMath>
              <m:r>
                <w:rPr>
                  <w:rFonts w:ascii="Cambria Math" w:hAnsi="Cambria Math"/>
                </w:rPr>
                <m:t>1897</m:t>
              </m:r>
              <m:r>
                <m:rPr>
                  <m:sty m:val="p"/>
                </m:rPr>
                <w:rPr>
                  <w:rFonts w:ascii="Cambria Math" w:hAnsi="Cambria Math"/>
                </w:rPr>
                <m:t>;</m:t>
              </m:r>
              <m:r>
                <w:rPr>
                  <w:rFonts w:ascii="Cambria Math" w:hAnsi="Cambria Math"/>
                </w:rPr>
                <m:t>603</m:t>
              </m:r>
              <m:r>
                <m:rPr>
                  <m:sty m:val="p"/>
                </m:rPr>
                <w:rPr>
                  <w:rFonts w:ascii="Cambria Math" w:hAnsi="Cambria Math"/>
                </w:rPr>
                <m:t>;</m:t>
              </m:r>
              <m:r>
                <w:rPr>
                  <w:rFonts w:ascii="Cambria Math" w:hAnsi="Cambria Math"/>
                </w:rPr>
                <m:t>5689</m:t>
              </m:r>
              <m:r>
                <m:rPr>
                  <m:sty m:val="p"/>
                </m:rPr>
                <w:rPr>
                  <w:rFonts w:ascii="Cambria Math" w:hAnsi="Cambria Math"/>
                </w:rPr>
                <m:t>;</m:t>
              </m:r>
              <m:r>
                <w:rPr>
                  <w:rFonts w:ascii="Cambria Math" w:hAnsi="Cambria Math"/>
                </w:rPr>
                <m:t>1811</m:t>
              </m:r>
            </m:oMath>
            <w:r>
              <w:t>​</w:t>
            </w:r>
          </w:p>
        </w:tc>
        <w:tc>
          <w:tcPr>
            <w:tcW w:w="1523" w:type="dxa"/>
            <w:tcMar>
              <w:top w:w="80" w:type="dxa"/>
              <w:left w:w="100" w:type="dxa"/>
              <w:bottom w:w="80" w:type="dxa"/>
              <w:right w:w="100" w:type="dxa"/>
            </w:tcMar>
          </w:tcPr>
          <w:p w:rsidR="00512989" w:rsidRDefault="00D76451">
            <w:pPr>
              <w:pStyle w:val="Compact"/>
            </w:pPr>
            <w:r>
              <w:t>0,5001</w:t>
            </w:r>
          </w:p>
        </w:tc>
        <w:tc>
          <w:tcPr>
            <w:tcW w:w="1523" w:type="dxa"/>
            <w:tcMar>
              <w:top w:w="80" w:type="dxa"/>
              <w:left w:w="100" w:type="dxa"/>
              <w:bottom w:w="80" w:type="dxa"/>
              <w:right w:w="100" w:type="dxa"/>
            </w:tcMar>
          </w:tcPr>
          <w:p w:rsidR="00512989" w:rsidRDefault="00D76451">
            <w:pPr>
              <w:pStyle w:val="Compact"/>
            </w:pPr>
            <w:r>
              <w:t>0,2415</w:t>
            </w:r>
          </w:p>
        </w:tc>
        <w:tc>
          <w:tcPr>
            <w:tcW w:w="1523" w:type="dxa"/>
            <w:tcMar>
              <w:top w:w="80" w:type="dxa"/>
              <w:left w:w="100" w:type="dxa"/>
              <w:bottom w:w="80" w:type="dxa"/>
              <w:right w:w="100" w:type="dxa"/>
            </w:tcMar>
          </w:tcPr>
          <w:p w:rsidR="00512989" w:rsidRDefault="00D76451">
            <w:pPr>
              <w:pStyle w:val="Compact"/>
            </w:pPr>
            <w:r>
              <w:t>0,7588</w:t>
            </w:r>
          </w:p>
        </w:tc>
        <w:tc>
          <w:tcPr>
            <w:tcW w:w="1527" w:type="dxa"/>
            <w:tcMar>
              <w:top w:w="80" w:type="dxa"/>
              <w:left w:w="100" w:type="dxa"/>
              <w:bottom w:w="80" w:type="dxa"/>
              <w:right w:w="100" w:type="dxa"/>
            </w:tcMar>
          </w:tcPr>
          <w:p w:rsidR="00512989" w:rsidRDefault="00D76451">
            <w:pPr>
              <w:pStyle w:val="Compact"/>
            </w:pPr>
            <w:r>
              <w:t>0,3653</w:t>
            </w:r>
          </w:p>
        </w:tc>
      </w:tr>
      <w:tr w:rsidR="00512989">
        <w:tblPrEx>
          <w:tblCellMar>
            <w:top w:w="0" w:type="dxa"/>
            <w:left w:w="0" w:type="dxa"/>
            <w:bottom w:w="0" w:type="dxa"/>
            <w:right w:w="0" w:type="dxa"/>
          </w:tblCellMar>
        </w:tblPrEx>
        <w:tc>
          <w:tcPr>
            <w:tcW w:w="2163" w:type="dxa"/>
            <w:tcMar>
              <w:top w:w="80" w:type="dxa"/>
              <w:left w:w="100" w:type="dxa"/>
              <w:bottom w:w="80" w:type="dxa"/>
              <w:right w:w="100" w:type="dxa"/>
            </w:tcMar>
          </w:tcPr>
          <w:p w:rsidR="00512989" w:rsidRDefault="00D76451">
            <w:pPr>
              <w:pStyle w:val="Compact"/>
            </w:pPr>
            <w:r>
              <w:t xml:space="preserve">Спільна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1095" w:type="dxa"/>
            <w:tcMar>
              <w:top w:w="80" w:type="dxa"/>
              <w:left w:w="100" w:type="dxa"/>
              <w:bottom w:w="80" w:type="dxa"/>
              <w:right w:w="100" w:type="dxa"/>
            </w:tcMar>
          </w:tcPr>
          <w:p w:rsidR="00512989" w:rsidRDefault="00D76451">
            <w:pPr>
              <w:pStyle w:val="Compact"/>
            </w:pPr>
            <m:oMath>
              <m:r>
                <w:rPr>
                  <w:rFonts w:ascii="Cambria Math" w:hAnsi="Cambria Math"/>
                </w:rPr>
                <m:t>2188</m:t>
              </m:r>
              <m:r>
                <m:rPr>
                  <m:sty m:val="p"/>
                </m:rPr>
                <w:rPr>
                  <w:rFonts w:ascii="Cambria Math" w:hAnsi="Cambria Math"/>
                </w:rPr>
                <m:t>;</m:t>
              </m:r>
              <m:r>
                <w:rPr>
                  <w:rFonts w:ascii="Cambria Math" w:hAnsi="Cambria Math"/>
                </w:rPr>
                <m:t>312</m:t>
              </m:r>
              <m:r>
                <m:rPr>
                  <m:sty m:val="p"/>
                </m:rPr>
                <w:rPr>
                  <w:rFonts w:ascii="Cambria Math" w:hAnsi="Cambria Math"/>
                </w:rPr>
                <m:t>;</m:t>
              </m:r>
              <m:r>
                <w:rPr>
                  <w:rFonts w:ascii="Cambria Math" w:hAnsi="Cambria Math"/>
                </w:rPr>
                <m:t>2190</m:t>
              </m:r>
              <m:r>
                <m:rPr>
                  <m:sty m:val="p"/>
                </m:rPr>
                <w:rPr>
                  <w:rFonts w:ascii="Cambria Math" w:hAnsi="Cambria Math"/>
                </w:rPr>
                <m:t>;</m:t>
              </m:r>
              <m:r>
                <w:rPr>
                  <w:rFonts w:ascii="Cambria Math" w:hAnsi="Cambria Math"/>
                </w:rPr>
                <m:t>5310</m:t>
              </m:r>
            </m:oMath>
            <w:r>
              <w:t>​</w:t>
            </w:r>
          </w:p>
        </w:tc>
        <w:tc>
          <w:tcPr>
            <w:tcW w:w="1523" w:type="dxa"/>
            <w:tcMar>
              <w:top w:w="80" w:type="dxa"/>
              <w:left w:w="100" w:type="dxa"/>
              <w:bottom w:w="80" w:type="dxa"/>
              <w:right w:w="100" w:type="dxa"/>
            </w:tcMar>
          </w:tcPr>
          <w:p w:rsidR="00512989" w:rsidRDefault="00D76451">
            <w:pPr>
              <w:pStyle w:val="Compact"/>
            </w:pPr>
            <w:r>
              <w:t>0,7916</w:t>
            </w:r>
          </w:p>
        </w:tc>
        <w:tc>
          <w:tcPr>
            <w:tcW w:w="1523" w:type="dxa"/>
            <w:tcMar>
              <w:top w:w="80" w:type="dxa"/>
              <w:left w:w="100" w:type="dxa"/>
              <w:bottom w:w="80" w:type="dxa"/>
              <w:right w:w="100" w:type="dxa"/>
            </w:tcMar>
          </w:tcPr>
          <w:p w:rsidR="00512989" w:rsidRDefault="00D76451">
            <w:pPr>
              <w:pStyle w:val="Compact"/>
            </w:pPr>
            <w:r>
              <w:t>0,7080</w:t>
            </w:r>
          </w:p>
        </w:tc>
        <w:tc>
          <w:tcPr>
            <w:tcW w:w="1523" w:type="dxa"/>
            <w:tcMar>
              <w:top w:w="80" w:type="dxa"/>
              <w:left w:w="100" w:type="dxa"/>
              <w:bottom w:w="80" w:type="dxa"/>
              <w:right w:w="100" w:type="dxa"/>
            </w:tcMar>
          </w:tcPr>
          <w:p w:rsidR="00512989" w:rsidRDefault="00D76451">
            <w:pPr>
              <w:pStyle w:val="Compact"/>
            </w:pPr>
            <w:r>
              <w:t>0,8752</w:t>
            </w:r>
          </w:p>
        </w:tc>
        <w:tc>
          <w:tcPr>
            <w:tcW w:w="1527" w:type="dxa"/>
            <w:tcMar>
              <w:top w:w="80" w:type="dxa"/>
              <w:left w:w="100" w:type="dxa"/>
              <w:bottom w:w="80" w:type="dxa"/>
              <w:right w:w="100" w:type="dxa"/>
            </w:tcMar>
          </w:tcPr>
          <w:p w:rsidR="00512989" w:rsidRDefault="00D76451">
            <w:pPr>
              <w:pStyle w:val="Compact"/>
            </w:pPr>
            <w:r>
              <w:t>0,8093</w:t>
            </w:r>
          </w:p>
        </w:tc>
      </w:tr>
      <w:tr w:rsidR="00512989">
        <w:tblPrEx>
          <w:tblCellMar>
            <w:top w:w="0" w:type="dxa"/>
            <w:left w:w="0" w:type="dxa"/>
            <w:bottom w:w="0" w:type="dxa"/>
            <w:right w:w="0" w:type="dxa"/>
          </w:tblCellMar>
        </w:tblPrEx>
        <w:tc>
          <w:tcPr>
            <w:tcW w:w="2163" w:type="dxa"/>
            <w:tcMar>
              <w:top w:w="80" w:type="dxa"/>
              <w:left w:w="100" w:type="dxa"/>
              <w:bottom w:w="80" w:type="dxa"/>
              <w:right w:w="100" w:type="dxa"/>
            </w:tcMar>
          </w:tcPr>
          <w:p w:rsidR="00512989" w:rsidRDefault="00D76451">
            <w:pPr>
              <w:pStyle w:val="Compact"/>
            </w:pPr>
            <w:r>
              <w:t>Модель узгодження</w:t>
            </w:r>
            <w:r>
              <w:rPr>
                <w:vertAlign w:val="superscript"/>
              </w:rPr>
              <w:t>а</w:t>
            </w:r>
          </w:p>
        </w:tc>
        <w:tc>
          <w:tcPr>
            <w:tcW w:w="1095" w:type="dxa"/>
            <w:tcMar>
              <w:top w:w="80" w:type="dxa"/>
              <w:left w:w="100" w:type="dxa"/>
              <w:bottom w:w="80" w:type="dxa"/>
              <w:right w:w="100" w:type="dxa"/>
            </w:tcMar>
          </w:tcPr>
          <w:p w:rsidR="00512989" w:rsidRDefault="00D76451">
            <w:pPr>
              <w:pStyle w:val="Compact"/>
            </w:pPr>
            <m:oMath>
              <m:r>
                <w:rPr>
                  <w:rFonts w:ascii="Cambria Math" w:hAnsi="Cambria Math"/>
                </w:rPr>
                <m:t>2500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2500</m:t>
              </m:r>
              <m:r>
                <m:rPr>
                  <m:sty m:val="p"/>
                </m:rPr>
                <w:rPr>
                  <w:rFonts w:ascii="Cambria Math" w:hAnsi="Cambria Math"/>
                </w:rPr>
                <m:t>;</m:t>
              </m:r>
              <m:r>
                <w:rPr>
                  <w:rFonts w:ascii="Cambria Math" w:hAnsi="Cambria Math"/>
                </w:rPr>
                <m:t>5000</m:t>
              </m:r>
            </m:oMath>
            <w:r>
              <w:t>​</w:t>
            </w:r>
          </w:p>
        </w:tc>
        <w:tc>
          <w:tcPr>
            <w:tcW w:w="1523" w:type="dxa"/>
            <w:tcMar>
              <w:top w:w="80" w:type="dxa"/>
              <w:left w:w="100" w:type="dxa"/>
              <w:bottom w:w="80" w:type="dxa"/>
              <w:right w:w="100" w:type="dxa"/>
            </w:tcMar>
          </w:tcPr>
          <w:p w:rsidR="00512989" w:rsidRDefault="00D76451">
            <w:pPr>
              <w:pStyle w:val="Compact"/>
            </w:pPr>
            <w:r>
              <w:t>0,8333</w:t>
            </w:r>
          </w:p>
        </w:tc>
        <w:tc>
          <w:tcPr>
            <w:tcW w:w="1523" w:type="dxa"/>
            <w:tcMar>
              <w:top w:w="80" w:type="dxa"/>
              <w:left w:w="100" w:type="dxa"/>
              <w:bottom w:w="80" w:type="dxa"/>
              <w:right w:w="100" w:type="dxa"/>
            </w:tcMar>
          </w:tcPr>
          <w:p w:rsidR="00512989" w:rsidRDefault="00D76451">
            <w:pPr>
              <w:pStyle w:val="Compact"/>
            </w:pPr>
            <w:r>
              <w:t>0,6667</w:t>
            </w:r>
          </w:p>
        </w:tc>
        <w:tc>
          <w:tcPr>
            <w:tcW w:w="1523" w:type="dxa"/>
            <w:tcMar>
              <w:top w:w="80" w:type="dxa"/>
              <w:left w:w="100" w:type="dxa"/>
              <w:bottom w:w="80" w:type="dxa"/>
              <w:right w:w="100" w:type="dxa"/>
            </w:tcMar>
          </w:tcPr>
          <w:p w:rsidR="00512989" w:rsidRDefault="00D76451">
            <w:pPr>
              <w:pStyle w:val="Compact"/>
            </w:pPr>
            <w:r>
              <w:t>1,0000</w:t>
            </w:r>
          </w:p>
        </w:tc>
        <w:tc>
          <w:tcPr>
            <w:tcW w:w="1527" w:type="dxa"/>
            <w:tcMar>
              <w:top w:w="80" w:type="dxa"/>
              <w:left w:w="100" w:type="dxa"/>
              <w:bottom w:w="80" w:type="dxa"/>
              <w:right w:w="100" w:type="dxa"/>
            </w:tcMar>
          </w:tcPr>
          <w:p w:rsidR="00512989" w:rsidRDefault="00D76451">
            <w:pPr>
              <w:pStyle w:val="Compact"/>
            </w:pPr>
            <w:r>
              <w:t>0,8000</w:t>
            </w:r>
          </w:p>
        </w:tc>
      </w:tr>
    </w:tbl>
    <w:p w:rsidR="00512989" w:rsidRDefault="00D76451">
      <w:pPr>
        <w:pStyle w:val="BodyText"/>
      </w:pPr>
      <w:r>
        <w:rPr>
          <w:vertAlign w:val="superscript"/>
        </w:rPr>
        <w:t>а</w:t>
      </w:r>
      <w:r>
        <w:t xml:space="preserve"> </w:t>
      </w:r>
      <w:r>
        <w:t xml:space="preserve">Рядок моделі узгодження обчислено на всіх </w:t>
      </w:r>
      <m:oMath>
        <m:r>
          <w:rPr>
            <w:rFonts w:ascii="Cambria Math" w:hAnsi="Cambria Math"/>
          </w:rPr>
          <m:t>10 000</m:t>
        </m:r>
      </m:oMath>
      <w:r>
        <w:t xml:space="preserve"> об’єктах, серед яких </w:t>
      </w:r>
      <m:oMath>
        <m:r>
          <w:rPr>
            <w:rFonts w:ascii="Cambria Math" w:hAnsi="Cambria Math"/>
          </w:rPr>
          <m:t>2 500</m:t>
        </m:r>
      </m:oMath>
      <w:r>
        <w:t xml:space="preserve"> об’єктів використано для визначення параметрів і </w:t>
      </w:r>
      <m:oMath>
        <m:r>
          <w:rPr>
            <w:rFonts w:ascii="Cambria Math" w:hAnsi="Cambria Math"/>
          </w:rPr>
          <m:t>2 500</m:t>
        </m:r>
      </m:oMath>
      <w:r>
        <w:t xml:space="preserve"> — для визначення порога. На відміну від трьох статичних конфігурацій, для яких ці об’єкти є зовнішніми, показники моделі характеризують етап розроблення й прямо не зіставляються з рештою рядків; оцінку у заздалегідь відокремленій зовнішній серії на нових пристроях наведено в табл. 4.16.</w:t>
      </w:r>
    </w:p>
    <w:p w:rsidR="00512989" w:rsidRDefault="00D76451">
      <w:pPr>
        <w:pStyle w:val="BodyText"/>
      </w:pPr>
      <w:r>
        <w:t xml:space="preserve">Спільний опис підвищив збалансовану частку правильних рішень порівняно зі структурною конфігурацією від </w:t>
      </w:r>
      <m:oMath>
        <m:r>
          <w:rPr>
            <w:rFonts w:ascii="Cambria Math" w:hAnsi="Cambria Math"/>
          </w:rPr>
          <m:t>0</m:t>
        </m:r>
        <m:r>
          <m:rPr>
            <m:sty m:val="p"/>
          </m:rPr>
          <w:rPr>
            <w:rFonts w:ascii="Cambria Math" w:hAnsi="Cambria Math"/>
          </w:rPr>
          <m:t>,</m:t>
        </m:r>
        <m:r>
          <w:rPr>
            <w:rFonts w:ascii="Cambria Math" w:hAnsi="Cambria Math"/>
          </w:rPr>
          <m:t>7636</m:t>
        </m:r>
      </m:oMath>
      <w:r>
        <w:t xml:space="preserve"> до </w:t>
      </w:r>
      <m:oMath>
        <m:r>
          <w:rPr>
            <w:rFonts w:ascii="Cambria Math" w:hAnsi="Cambria Math"/>
          </w:rPr>
          <m:t>0</m:t>
        </m:r>
        <m:r>
          <m:rPr>
            <m:sty m:val="p"/>
          </m:rPr>
          <w:rPr>
            <w:rFonts w:ascii="Cambria Math" w:hAnsi="Cambria Math"/>
          </w:rPr>
          <m:t>,</m:t>
        </m:r>
        <m:r>
          <w:rPr>
            <w:rFonts w:ascii="Cambria Math" w:hAnsi="Cambria Math"/>
          </w:rPr>
          <m:t>7916</m:t>
        </m:r>
      </m:oMath>
      <w:r>
        <w:t xml:space="preserve"> і зменшив частку хибнопозитивних рішень від </w:t>
      </w:r>
      <m:oMath>
        <m:r>
          <w:rPr>
            <w:rFonts w:ascii="Cambria Math" w:hAnsi="Cambria Math"/>
          </w:rPr>
          <m:t>0</m:t>
        </m:r>
        <m:r>
          <m:rPr>
            <m:sty m:val="p"/>
          </m:rPr>
          <w:rPr>
            <w:rFonts w:ascii="Cambria Math" w:hAnsi="Cambria Math"/>
          </w:rPr>
          <m:t>,</m:t>
        </m:r>
        <m:r>
          <w:rPr>
            <w:rFonts w:ascii="Cambria Math" w:hAnsi="Cambria Math"/>
          </w:rPr>
          <m:t>2092</m:t>
        </m:r>
      </m:oMath>
      <w:r>
        <w:t xml:space="preserve"> до </w:t>
      </w:r>
      <m:oMath>
        <m:r>
          <w:rPr>
            <w:rFonts w:ascii="Cambria Math" w:hAnsi="Cambria Math"/>
          </w:rPr>
          <m:t>0</m:t>
        </m:r>
        <m:r>
          <m:rPr>
            <m:sty m:val="p"/>
          </m:rPr>
          <w:rPr>
            <w:rFonts w:ascii="Cambria Math" w:hAnsi="Cambria Math"/>
          </w:rPr>
          <m:t>,</m:t>
        </m:r>
        <m:r>
          <w:rPr>
            <w:rFonts w:ascii="Cambria Math" w:hAnsi="Cambria Math"/>
          </w:rPr>
          <m:t>1248</m:t>
        </m:r>
      </m:oMath>
      <w:r>
        <w:t xml:space="preserve">. Водночас його повнота була нижчою на </w:t>
      </w:r>
      <m:oMath>
        <m:r>
          <w:rPr>
            <w:rFonts w:ascii="Cambria Math" w:hAnsi="Cambria Math"/>
          </w:rPr>
          <m:t>0</m:t>
        </m:r>
        <m:r>
          <m:rPr>
            <m:sty m:val="p"/>
          </m:rPr>
          <w:rPr>
            <w:rFonts w:ascii="Cambria Math" w:hAnsi="Cambria Math"/>
          </w:rPr>
          <m:t>,</m:t>
        </m:r>
        <m:r>
          <w:rPr>
            <w:rFonts w:ascii="Cambria Math" w:hAnsi="Cambria Math"/>
          </w:rPr>
          <m:t>0284</m:t>
        </m:r>
      </m:oMath>
      <w:r>
        <w:t xml:space="preserve">. Отже, додавання спектральних і зорових ознак у реальних даних не створило безумовного поліпшення, а змістило рішення в бік більшої специфічності. Ізольована гілка спектрального та зорового аналізу з показником </w:t>
      </w:r>
      <m:oMath>
        <m:r>
          <w:rPr>
            <w:rFonts w:ascii="Cambria Math" w:hAnsi="Cambria Math"/>
          </w:rPr>
          <m:t>0</m:t>
        </m:r>
        <m:r>
          <m:rPr>
            <m:sty m:val="p"/>
          </m:rPr>
          <w:rPr>
            <w:rFonts w:ascii="Cambria Math" w:hAnsi="Cambria Math"/>
          </w:rPr>
          <m:t>,</m:t>
        </m:r>
        <m:r>
          <w:rPr>
            <w:rFonts w:ascii="Cambria Math" w:hAnsi="Cambria Math"/>
          </w:rPr>
          <m:t>5001</m:t>
        </m:r>
      </m:oMath>
      <w:r>
        <w:t xml:space="preserve"> знову не відрізнила контрольовану спектральну зміну від природної мінливості.</w:t>
      </w:r>
    </w:p>
    <w:p w:rsidR="00512989" w:rsidRDefault="00D76451">
      <w:pPr>
        <w:pStyle w:val="BodyText"/>
      </w:pPr>
      <w:r>
        <w:t xml:space="preserve">Рядок моделі узгодження в табл. 4.14 наведено для повноти опису розроблення, а не як зіставну з трьома статичними конфігураціями оцінку: половину з </w:t>
      </w:r>
      <m:oMath>
        <m:r>
          <w:rPr>
            <w:rFonts w:ascii="Cambria Math" w:hAnsi="Cambria Math"/>
          </w:rPr>
          <m:t>10 000</m:t>
        </m:r>
      </m:oMath>
      <w:r>
        <w:t xml:space="preserve"> об’єктів використано для визначення параметрів моделі та її порога. Заздалегідь відокремлене зовнішнє зіставлення моделі зі спільною проєкцією на нових пристроях виконано в окремому підрозділі, тому подальші висновки багатоформатної серії спираються на структурну конфігурацію, конфігурацію спектральних і зорових ознак та спільну конфігурацію. Модель узгодження усунула всі </w:t>
      </w:r>
      <m:oMath>
        <m:r>
          <w:rPr>
            <w:rFonts w:ascii="Cambria Math" w:hAnsi="Cambria Math"/>
          </w:rPr>
          <m:t>312</m:t>
        </m:r>
      </m:oMath>
      <w:r>
        <w:t xml:space="preserve"> хибнопозитивних рішень спільної проєкції, але додала </w:t>
      </w:r>
      <m:oMath>
        <m:r>
          <w:rPr>
            <w:rFonts w:ascii="Cambria Math" w:hAnsi="Cambria Math"/>
          </w:rPr>
          <m:t>310</m:t>
        </m:r>
      </m:oMath>
      <w:r>
        <w:t xml:space="preserve"> пропусків. Через нерівне співвідношення класів загальна частка правильних рішень майже не змінилася, тоді як збалансована зросла до </w:t>
      </w:r>
      <m:oMath>
        <m:r>
          <w:rPr>
            <w:rFonts w:ascii="Cambria Math" w:hAnsi="Cambria Math"/>
          </w:rPr>
          <m:t>0</m:t>
        </m:r>
        <m:r>
          <m:rPr>
            <m:sty m:val="p"/>
          </m:rPr>
          <w:rPr>
            <w:rFonts w:ascii="Cambria Math" w:hAnsi="Cambria Math"/>
          </w:rPr>
          <m:t>,</m:t>
        </m:r>
        <m:r>
          <w:rPr>
            <w:rFonts w:ascii="Cambria Math" w:hAnsi="Cambria Math"/>
          </w:rPr>
          <m:t>8333</m:t>
        </m:r>
      </m:oMath>
      <w:r>
        <w:t>. Цей результат пояснюється пріоритетом правильного визначення контрольних об’єктів, а не появою нового свідчення про спектральне втручання: модель відтворила структурну й поєднану умови, але не сформувала позитивних рішень для суто спектральних умов.</w:t>
      </w:r>
    </w:p>
    <w:p w:rsidR="00512989" w:rsidRDefault="00D76451">
      <w:pPr>
        <w:pStyle w:val="BodyText"/>
      </w:pPr>
      <w:r>
        <w:t xml:space="preserve">Форматний розподіл у табл. 4.15 показує, чому загального показника недостатньо. Структурна конфігурація мала високі значення для чотирьох форматів, але на WebM сформувала позитивне рішення для всіх об’єктів, через що її збалансована частка правильних рішень дорівнювала </w:t>
      </w:r>
      <m:oMath>
        <m:r>
          <w:rPr>
            <w:rFonts w:ascii="Cambria Math" w:hAnsi="Cambria Math"/>
          </w:rPr>
          <m:t>0</m:t>
        </m:r>
        <m:r>
          <m:rPr>
            <m:sty m:val="p"/>
          </m:rPr>
          <w:rPr>
            <w:rFonts w:ascii="Cambria Math" w:hAnsi="Cambria Math"/>
          </w:rPr>
          <m:t>,</m:t>
        </m:r>
        <m:r>
          <w:rPr>
            <w:rFonts w:ascii="Cambria Math" w:hAnsi="Cambria Math"/>
          </w:rPr>
          <m:t>5000</m:t>
        </m:r>
      </m:oMath>
      <w:r>
        <w:t>. Спільний опис зменшив цю залежність, а модель узгодження на етапі розроблення дала однаковий результат у п’яти форматах.</w:t>
      </w:r>
    </w:p>
    <w:p w:rsidR="00512989" w:rsidRDefault="00D76451">
      <w:pPr>
        <w:pStyle w:val="BodyText"/>
      </w:pPr>
      <w:r>
        <w:t>Невизначеність цієї серії оцінено блоковим повторним вибиранням, описаним у методиці: один блок містив усі похідні об’єкти базового фрагмента, сформовані для різних форматів і сценаріїв, а вибирання стратифікували за вісьмома вихідними записами. Одержані умовні 95 % інтервали для конфігурацій, що ввійшли до інтегрального зіставлення, наведено в табл. 4.19. Послідовне вилучення по одному вихідному запису застосовано як перевірку того, чи не визначається підсумок одним джерелом; форматні значення в табл. 4.15</w:t>
      </w:r>
      <w:r>
        <w:t xml:space="preserve"> подано як точкові, оскільки за восьми вихідних записів окремий інтервал для кожного формату спирався б на надто малу кількість незалежних одиниць.</w:t>
      </w:r>
    </w:p>
    <w:p w:rsidR="00512989" w:rsidRDefault="00D76451">
      <w:pPr>
        <w:pStyle w:val="Caption"/>
        <w:keepNext/>
      </w:pPr>
      <w:r>
        <w:t>Таблиця 4.15 — Збалансована частка правильних рішень за форматами в багатоформатній серії</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116"/>
        <w:gridCol w:w="2412"/>
        <w:gridCol w:w="2412"/>
        <w:gridCol w:w="2414"/>
      </w:tblGrid>
      <w:tr w:rsidR="00512989">
        <w:tblPrEx>
          <w:tblCellMar>
            <w:top w:w="0" w:type="dxa"/>
            <w:left w:w="0" w:type="dxa"/>
            <w:bottom w:w="0" w:type="dxa"/>
            <w:right w:w="0" w:type="dxa"/>
          </w:tblCellMar>
        </w:tblPrEx>
        <w:trPr>
          <w:tblHeader/>
        </w:trPr>
        <w:tc>
          <w:tcPr>
            <w:tcW w:w="2116" w:type="dxa"/>
            <w:tcMar>
              <w:top w:w="80" w:type="dxa"/>
              <w:left w:w="100" w:type="dxa"/>
              <w:bottom w:w="80" w:type="dxa"/>
              <w:right w:w="100" w:type="dxa"/>
            </w:tcMar>
            <w:vAlign w:val="center"/>
          </w:tcPr>
          <w:p w:rsidR="00512989" w:rsidRDefault="00D76451">
            <w:pPr>
              <w:pStyle w:val="Compact"/>
            </w:pPr>
            <w:r>
              <w:rPr>
                <w:b/>
              </w:rPr>
              <w:t>Формат</w:t>
            </w:r>
          </w:p>
        </w:tc>
        <w:tc>
          <w:tcPr>
            <w:tcW w:w="2412" w:type="dxa"/>
            <w:tcMar>
              <w:top w:w="80" w:type="dxa"/>
              <w:left w:w="100" w:type="dxa"/>
              <w:bottom w:w="80" w:type="dxa"/>
              <w:right w:w="100" w:type="dxa"/>
            </w:tcMar>
            <w:vAlign w:val="center"/>
          </w:tcPr>
          <w:p w:rsidR="00512989" w:rsidRDefault="00D76451">
            <w:pPr>
              <w:pStyle w:val="Compact"/>
            </w:pPr>
            <w:r>
              <w:rPr>
                <w:b/>
              </w:rPr>
              <w:t xml:space="preserve">Структурна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2412" w:type="dxa"/>
            <w:tcMar>
              <w:top w:w="80" w:type="dxa"/>
              <w:left w:w="100" w:type="dxa"/>
              <w:bottom w:w="80" w:type="dxa"/>
              <w:right w:w="100" w:type="dxa"/>
            </w:tcMar>
            <w:vAlign w:val="center"/>
          </w:tcPr>
          <w:p w:rsidR="00512989" w:rsidRDefault="00D76451">
            <w:pPr>
              <w:pStyle w:val="Compact"/>
            </w:pPr>
            <w:r>
              <w:rPr>
                <w:b/>
              </w:rPr>
              <w:t xml:space="preserve">Спільна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2414" w:type="dxa"/>
            <w:tcMar>
              <w:top w:w="80" w:type="dxa"/>
              <w:left w:w="100" w:type="dxa"/>
              <w:bottom w:w="80" w:type="dxa"/>
              <w:right w:w="100" w:type="dxa"/>
            </w:tcMar>
            <w:vAlign w:val="center"/>
          </w:tcPr>
          <w:p w:rsidR="00512989" w:rsidRDefault="00D76451">
            <w:pPr>
              <w:pStyle w:val="Compact"/>
            </w:pPr>
            <w:r>
              <w:rPr>
                <w:b/>
              </w:rPr>
              <w:t>Модель узгодження</w:t>
            </w:r>
          </w:p>
        </w:tc>
      </w:tr>
      <w:tr w:rsidR="00512989">
        <w:tblPrEx>
          <w:tblCellMar>
            <w:top w:w="0" w:type="dxa"/>
            <w:left w:w="0" w:type="dxa"/>
            <w:bottom w:w="0" w:type="dxa"/>
            <w:right w:w="0" w:type="dxa"/>
          </w:tblCellMar>
        </w:tblPrEx>
        <w:tc>
          <w:tcPr>
            <w:tcW w:w="2116" w:type="dxa"/>
            <w:tcMar>
              <w:top w:w="80" w:type="dxa"/>
              <w:left w:w="100" w:type="dxa"/>
              <w:bottom w:w="80" w:type="dxa"/>
              <w:right w:w="100" w:type="dxa"/>
            </w:tcMar>
          </w:tcPr>
          <w:p w:rsidR="00512989" w:rsidRDefault="00D76451">
            <w:pPr>
              <w:pStyle w:val="Compact"/>
            </w:pPr>
            <w:r>
              <w:t>PNG</w:t>
            </w:r>
          </w:p>
        </w:tc>
        <w:tc>
          <w:tcPr>
            <w:tcW w:w="2412" w:type="dxa"/>
            <w:tcMar>
              <w:top w:w="80" w:type="dxa"/>
              <w:left w:w="100" w:type="dxa"/>
              <w:bottom w:w="80" w:type="dxa"/>
              <w:right w:w="100" w:type="dxa"/>
            </w:tcMar>
          </w:tcPr>
          <w:p w:rsidR="00512989" w:rsidRDefault="00D76451">
            <w:pPr>
              <w:pStyle w:val="Compact"/>
            </w:pPr>
            <w:r>
              <w:t>0,8180</w:t>
            </w:r>
          </w:p>
        </w:tc>
        <w:tc>
          <w:tcPr>
            <w:tcW w:w="2412" w:type="dxa"/>
            <w:tcMar>
              <w:top w:w="80" w:type="dxa"/>
              <w:left w:w="100" w:type="dxa"/>
              <w:bottom w:w="80" w:type="dxa"/>
              <w:right w:w="100" w:type="dxa"/>
            </w:tcMar>
          </w:tcPr>
          <w:p w:rsidR="00512989" w:rsidRDefault="00D76451">
            <w:pPr>
              <w:pStyle w:val="Compact"/>
            </w:pPr>
            <w:r>
              <w:t>0,8033</w:t>
            </w:r>
          </w:p>
        </w:tc>
        <w:tc>
          <w:tcPr>
            <w:tcW w:w="2414" w:type="dxa"/>
            <w:tcMar>
              <w:top w:w="80" w:type="dxa"/>
              <w:left w:w="100" w:type="dxa"/>
              <w:bottom w:w="80" w:type="dxa"/>
              <w:right w:w="100" w:type="dxa"/>
            </w:tcMar>
          </w:tcPr>
          <w:p w:rsidR="00512989" w:rsidRDefault="00D76451">
            <w:pPr>
              <w:pStyle w:val="Compact"/>
            </w:pPr>
            <w:r>
              <w:t>0,8333</w:t>
            </w:r>
          </w:p>
        </w:tc>
      </w:tr>
      <w:tr w:rsidR="00512989">
        <w:tblPrEx>
          <w:tblCellMar>
            <w:top w:w="0" w:type="dxa"/>
            <w:left w:w="0" w:type="dxa"/>
            <w:bottom w:w="0" w:type="dxa"/>
            <w:right w:w="0" w:type="dxa"/>
          </w:tblCellMar>
        </w:tblPrEx>
        <w:tc>
          <w:tcPr>
            <w:tcW w:w="2116" w:type="dxa"/>
            <w:tcMar>
              <w:top w:w="80" w:type="dxa"/>
              <w:left w:w="100" w:type="dxa"/>
              <w:bottom w:w="80" w:type="dxa"/>
              <w:right w:w="100" w:type="dxa"/>
            </w:tcMar>
          </w:tcPr>
          <w:p w:rsidR="00512989" w:rsidRDefault="00D76451">
            <w:pPr>
              <w:pStyle w:val="Compact"/>
            </w:pPr>
            <w:r>
              <w:t>JPEG</w:t>
            </w:r>
          </w:p>
        </w:tc>
        <w:tc>
          <w:tcPr>
            <w:tcW w:w="2412" w:type="dxa"/>
            <w:tcMar>
              <w:top w:w="80" w:type="dxa"/>
              <w:left w:w="100" w:type="dxa"/>
              <w:bottom w:w="80" w:type="dxa"/>
              <w:right w:w="100" w:type="dxa"/>
            </w:tcMar>
          </w:tcPr>
          <w:p w:rsidR="00512989" w:rsidRDefault="00D76451">
            <w:pPr>
              <w:pStyle w:val="Compact"/>
            </w:pPr>
            <w:r>
              <w:t>0,8333</w:t>
            </w:r>
          </w:p>
        </w:tc>
        <w:tc>
          <w:tcPr>
            <w:tcW w:w="2412" w:type="dxa"/>
            <w:tcMar>
              <w:top w:w="80" w:type="dxa"/>
              <w:left w:w="100" w:type="dxa"/>
              <w:bottom w:w="80" w:type="dxa"/>
              <w:right w:w="100" w:type="dxa"/>
            </w:tcMar>
          </w:tcPr>
          <w:p w:rsidR="00512989" w:rsidRDefault="00D76451">
            <w:pPr>
              <w:pStyle w:val="Compact"/>
            </w:pPr>
            <w:r>
              <w:t>0,8000</w:t>
            </w:r>
          </w:p>
        </w:tc>
        <w:tc>
          <w:tcPr>
            <w:tcW w:w="2414" w:type="dxa"/>
            <w:tcMar>
              <w:top w:w="80" w:type="dxa"/>
              <w:left w:w="100" w:type="dxa"/>
              <w:bottom w:w="80" w:type="dxa"/>
              <w:right w:w="100" w:type="dxa"/>
            </w:tcMar>
          </w:tcPr>
          <w:p w:rsidR="00512989" w:rsidRDefault="00D76451">
            <w:pPr>
              <w:pStyle w:val="Compact"/>
            </w:pPr>
            <w:r>
              <w:t>0,8333</w:t>
            </w:r>
          </w:p>
        </w:tc>
      </w:tr>
      <w:tr w:rsidR="00512989">
        <w:tblPrEx>
          <w:tblCellMar>
            <w:top w:w="0" w:type="dxa"/>
            <w:left w:w="0" w:type="dxa"/>
            <w:bottom w:w="0" w:type="dxa"/>
            <w:right w:w="0" w:type="dxa"/>
          </w:tblCellMar>
        </w:tblPrEx>
        <w:tc>
          <w:tcPr>
            <w:tcW w:w="2116" w:type="dxa"/>
            <w:tcMar>
              <w:top w:w="80" w:type="dxa"/>
              <w:left w:w="100" w:type="dxa"/>
              <w:bottom w:w="80" w:type="dxa"/>
              <w:right w:w="100" w:type="dxa"/>
            </w:tcMar>
          </w:tcPr>
          <w:p w:rsidR="00512989" w:rsidRDefault="00D76451">
            <w:pPr>
              <w:pStyle w:val="Compact"/>
            </w:pPr>
            <w:r>
              <w:t>WebP</w:t>
            </w:r>
          </w:p>
        </w:tc>
        <w:tc>
          <w:tcPr>
            <w:tcW w:w="2412" w:type="dxa"/>
            <w:tcMar>
              <w:top w:w="80" w:type="dxa"/>
              <w:left w:w="100" w:type="dxa"/>
              <w:bottom w:w="80" w:type="dxa"/>
              <w:right w:w="100" w:type="dxa"/>
            </w:tcMar>
          </w:tcPr>
          <w:p w:rsidR="00512989" w:rsidRDefault="00D76451">
            <w:pPr>
              <w:pStyle w:val="Compact"/>
            </w:pPr>
            <w:r>
              <w:t>0,8333</w:t>
            </w:r>
          </w:p>
        </w:tc>
        <w:tc>
          <w:tcPr>
            <w:tcW w:w="2412" w:type="dxa"/>
            <w:tcMar>
              <w:top w:w="80" w:type="dxa"/>
              <w:left w:w="100" w:type="dxa"/>
              <w:bottom w:w="80" w:type="dxa"/>
              <w:right w:w="100" w:type="dxa"/>
            </w:tcMar>
          </w:tcPr>
          <w:p w:rsidR="00512989" w:rsidRDefault="00D76451">
            <w:pPr>
              <w:pStyle w:val="Compact"/>
            </w:pPr>
            <w:r>
              <w:t>0,8173</w:t>
            </w:r>
          </w:p>
        </w:tc>
        <w:tc>
          <w:tcPr>
            <w:tcW w:w="2414" w:type="dxa"/>
            <w:tcMar>
              <w:top w:w="80" w:type="dxa"/>
              <w:left w:w="100" w:type="dxa"/>
              <w:bottom w:w="80" w:type="dxa"/>
              <w:right w:w="100" w:type="dxa"/>
            </w:tcMar>
          </w:tcPr>
          <w:p w:rsidR="00512989" w:rsidRDefault="00D76451">
            <w:pPr>
              <w:pStyle w:val="Compact"/>
            </w:pPr>
            <w:r>
              <w:t>0,8333</w:t>
            </w:r>
          </w:p>
        </w:tc>
      </w:tr>
      <w:tr w:rsidR="00512989">
        <w:tblPrEx>
          <w:tblCellMar>
            <w:top w:w="0" w:type="dxa"/>
            <w:left w:w="0" w:type="dxa"/>
            <w:bottom w:w="0" w:type="dxa"/>
            <w:right w:w="0" w:type="dxa"/>
          </w:tblCellMar>
        </w:tblPrEx>
        <w:tc>
          <w:tcPr>
            <w:tcW w:w="2116" w:type="dxa"/>
            <w:tcMar>
              <w:top w:w="80" w:type="dxa"/>
              <w:left w:w="100" w:type="dxa"/>
              <w:bottom w:w="80" w:type="dxa"/>
              <w:right w:w="100" w:type="dxa"/>
            </w:tcMar>
          </w:tcPr>
          <w:p w:rsidR="00512989" w:rsidRDefault="00D76451">
            <w:pPr>
              <w:pStyle w:val="Compact"/>
            </w:pPr>
            <w:r>
              <w:t>MP4</w:t>
            </w:r>
          </w:p>
        </w:tc>
        <w:tc>
          <w:tcPr>
            <w:tcW w:w="2412" w:type="dxa"/>
            <w:tcMar>
              <w:top w:w="80" w:type="dxa"/>
              <w:left w:w="100" w:type="dxa"/>
              <w:bottom w:w="80" w:type="dxa"/>
              <w:right w:w="100" w:type="dxa"/>
            </w:tcMar>
          </w:tcPr>
          <w:p w:rsidR="00512989" w:rsidRDefault="00D76451">
            <w:pPr>
              <w:pStyle w:val="Compact"/>
            </w:pPr>
            <w:r>
              <w:t>0,8333</w:t>
            </w:r>
          </w:p>
        </w:tc>
        <w:tc>
          <w:tcPr>
            <w:tcW w:w="2412" w:type="dxa"/>
            <w:tcMar>
              <w:top w:w="80" w:type="dxa"/>
              <w:left w:w="100" w:type="dxa"/>
              <w:bottom w:w="80" w:type="dxa"/>
              <w:right w:w="100" w:type="dxa"/>
            </w:tcMar>
          </w:tcPr>
          <w:p w:rsidR="00512989" w:rsidRDefault="00D76451">
            <w:pPr>
              <w:pStyle w:val="Compact"/>
            </w:pPr>
            <w:r>
              <w:t>0,7987</w:t>
            </w:r>
          </w:p>
        </w:tc>
        <w:tc>
          <w:tcPr>
            <w:tcW w:w="2414" w:type="dxa"/>
            <w:tcMar>
              <w:top w:w="80" w:type="dxa"/>
              <w:left w:w="100" w:type="dxa"/>
              <w:bottom w:w="80" w:type="dxa"/>
              <w:right w:w="100" w:type="dxa"/>
            </w:tcMar>
          </w:tcPr>
          <w:p w:rsidR="00512989" w:rsidRDefault="00D76451">
            <w:pPr>
              <w:pStyle w:val="Compact"/>
            </w:pPr>
            <w:r>
              <w:t>0,8333</w:t>
            </w:r>
          </w:p>
        </w:tc>
      </w:tr>
      <w:tr w:rsidR="00512989">
        <w:tblPrEx>
          <w:tblCellMar>
            <w:top w:w="0" w:type="dxa"/>
            <w:left w:w="0" w:type="dxa"/>
            <w:bottom w:w="0" w:type="dxa"/>
            <w:right w:w="0" w:type="dxa"/>
          </w:tblCellMar>
        </w:tblPrEx>
        <w:tc>
          <w:tcPr>
            <w:tcW w:w="2116" w:type="dxa"/>
            <w:tcMar>
              <w:top w:w="80" w:type="dxa"/>
              <w:left w:w="100" w:type="dxa"/>
              <w:bottom w:w="80" w:type="dxa"/>
              <w:right w:w="100" w:type="dxa"/>
            </w:tcMar>
          </w:tcPr>
          <w:p w:rsidR="00512989" w:rsidRDefault="00D76451">
            <w:pPr>
              <w:pStyle w:val="Compact"/>
            </w:pPr>
            <w:r>
              <w:t>WebM</w:t>
            </w:r>
          </w:p>
        </w:tc>
        <w:tc>
          <w:tcPr>
            <w:tcW w:w="2412" w:type="dxa"/>
            <w:tcMar>
              <w:top w:w="80" w:type="dxa"/>
              <w:left w:w="100" w:type="dxa"/>
              <w:bottom w:w="80" w:type="dxa"/>
              <w:right w:w="100" w:type="dxa"/>
            </w:tcMar>
          </w:tcPr>
          <w:p w:rsidR="00512989" w:rsidRDefault="00D76451">
            <w:pPr>
              <w:pStyle w:val="Compact"/>
            </w:pPr>
            <w:r>
              <w:t>0,5000</w:t>
            </w:r>
          </w:p>
        </w:tc>
        <w:tc>
          <w:tcPr>
            <w:tcW w:w="2412" w:type="dxa"/>
            <w:tcMar>
              <w:top w:w="80" w:type="dxa"/>
              <w:left w:w="100" w:type="dxa"/>
              <w:bottom w:w="80" w:type="dxa"/>
              <w:right w:w="100" w:type="dxa"/>
            </w:tcMar>
          </w:tcPr>
          <w:p w:rsidR="00512989" w:rsidRDefault="00D76451">
            <w:pPr>
              <w:pStyle w:val="Compact"/>
            </w:pPr>
            <w:r>
              <w:t>0,7387</w:t>
            </w:r>
          </w:p>
        </w:tc>
        <w:tc>
          <w:tcPr>
            <w:tcW w:w="2414" w:type="dxa"/>
            <w:tcMar>
              <w:top w:w="80" w:type="dxa"/>
              <w:left w:w="100" w:type="dxa"/>
              <w:bottom w:w="80" w:type="dxa"/>
              <w:right w:w="100" w:type="dxa"/>
            </w:tcMar>
          </w:tcPr>
          <w:p w:rsidR="00512989" w:rsidRDefault="00D76451">
            <w:pPr>
              <w:pStyle w:val="Compact"/>
            </w:pPr>
            <w:r>
              <w:t>0,8333</w:t>
            </w:r>
          </w:p>
        </w:tc>
      </w:tr>
    </w:tbl>
    <w:p w:rsidR="00512989" w:rsidRDefault="00D76451">
      <w:pPr>
        <w:pStyle w:val="BodyText"/>
      </w:pPr>
      <w:r>
        <w:t xml:space="preserve">Класичні статистичні показники не усунули виявленого обмеження. Критерій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w:t>
      </w:r>
      <w:r>
        <w:t xml:space="preserve">пар значень, показник регулярності груп і парність вибіркових пар дали збалансовані частки правильних рішень відповідно </w:t>
      </w:r>
      <m:oMath>
        <m:r>
          <w:rPr>
            <w:rFonts w:ascii="Cambria Math" w:hAnsi="Cambria Math"/>
          </w:rPr>
          <m:t>0</m:t>
        </m:r>
        <m:r>
          <m:rPr>
            <m:sty m:val="p"/>
          </m:rPr>
          <w:rPr>
            <w:rFonts w:ascii="Cambria Math" w:hAnsi="Cambria Math"/>
          </w:rPr>
          <m:t>,</m:t>
        </m:r>
        <m:r>
          <w:rPr>
            <w:rFonts w:ascii="Cambria Math" w:hAnsi="Cambria Math"/>
          </w:rPr>
          <m:t>5033</m:t>
        </m:r>
      </m:oMath>
      <w:r>
        <w:t xml:space="preserve">, </w:t>
      </w:r>
      <m:oMath>
        <m:r>
          <w:rPr>
            <w:rFonts w:ascii="Cambria Math" w:hAnsi="Cambria Math"/>
          </w:rPr>
          <m:t>0</m:t>
        </m:r>
        <m:r>
          <m:rPr>
            <m:sty m:val="p"/>
          </m:rPr>
          <w:rPr>
            <w:rFonts w:ascii="Cambria Math" w:hAnsi="Cambria Math"/>
          </w:rPr>
          <m:t>,</m:t>
        </m:r>
        <m:r>
          <w:rPr>
            <w:rFonts w:ascii="Cambria Math" w:hAnsi="Cambria Math"/>
          </w:rPr>
          <m:t>5043</m:t>
        </m:r>
      </m:oMath>
      <w:r>
        <w:t xml:space="preserve"> і </w:t>
      </w:r>
      <m:oMath>
        <m:r>
          <w:rPr>
            <w:rFonts w:ascii="Cambria Math" w:hAnsi="Cambria Math"/>
          </w:rPr>
          <m:t>0</m:t>
        </m:r>
        <m:r>
          <m:rPr>
            <m:sty m:val="p"/>
          </m:rPr>
          <w:rPr>
            <w:rFonts w:ascii="Cambria Math" w:hAnsi="Cambria Math"/>
          </w:rPr>
          <m:t>,</m:t>
        </m:r>
        <m:r>
          <w:rPr>
            <w:rFonts w:ascii="Cambria Math" w:hAnsi="Cambria Math"/>
          </w:rPr>
          <m:t>4999</m:t>
        </m:r>
      </m:oMath>
      <w:r>
        <w:t xml:space="preserve">. Після їх об’єднання зі структурним рішенням одержано </w:t>
      </w:r>
      <m:oMath>
        <m:r>
          <w:rPr>
            <w:rFonts w:ascii="Cambria Math" w:hAnsi="Cambria Math"/>
          </w:rPr>
          <m:t>0</m:t>
        </m:r>
        <m:r>
          <m:rPr>
            <m:sty m:val="p"/>
          </m:rPr>
          <w:rPr>
            <w:rFonts w:ascii="Cambria Math" w:hAnsi="Cambria Math"/>
          </w:rPr>
          <m:t>,</m:t>
        </m:r>
        <m:r>
          <w:rPr>
            <w:rFonts w:ascii="Cambria Math" w:hAnsi="Cambria Math"/>
          </w:rPr>
          <m:t>5331</m:t>
        </m:r>
      </m:oMath>
      <w:r>
        <w:t xml:space="preserve">, </w:t>
      </w:r>
      <m:oMath>
        <m:r>
          <w:rPr>
            <w:rFonts w:ascii="Cambria Math" w:hAnsi="Cambria Math"/>
          </w:rPr>
          <m:t>0</m:t>
        </m:r>
        <m:r>
          <m:rPr>
            <m:sty m:val="p"/>
          </m:rPr>
          <w:rPr>
            <w:rFonts w:ascii="Cambria Math" w:hAnsi="Cambria Math"/>
          </w:rPr>
          <m:t>,</m:t>
        </m:r>
        <m:r>
          <w:rPr>
            <w:rFonts w:ascii="Cambria Math" w:hAnsi="Cambria Math"/>
          </w:rPr>
          <m:t>6120</m:t>
        </m:r>
      </m:oMath>
      <w:r>
        <w:t xml:space="preserve"> і </w:t>
      </w:r>
      <m:oMath>
        <m:r>
          <w:rPr>
            <w:rFonts w:ascii="Cambria Math" w:hAnsi="Cambria Math"/>
          </w:rPr>
          <m:t>0</m:t>
        </m:r>
        <m:r>
          <m:rPr>
            <m:sty m:val="p"/>
          </m:rPr>
          <w:rPr>
            <w:rFonts w:ascii="Cambria Math" w:hAnsi="Cambria Math"/>
          </w:rPr>
          <m:t>,</m:t>
        </m:r>
        <m:r>
          <w:rPr>
            <w:rFonts w:ascii="Cambria Math" w:hAnsi="Cambria Math"/>
          </w:rPr>
          <m:t>7254</m:t>
        </m:r>
      </m:oMath>
      <w:r>
        <w:t>, але жодна конфігурація не виконала форматної умови. Отже, проста заміна опису спектральних і зорових ознак відомим статистичним показником не дала стійкого приросту. Це зіставлення охоплює лише три прості статистичні правила й не є повним порівнянням із сучасними спеціалізованими засобами стегоаналізу за єдиним протоколом.</w:t>
      </w:r>
    </w:p>
    <w:p w:rsidR="00512989" w:rsidRDefault="00D76451">
      <w:pPr>
        <w:pStyle w:val="BodyText"/>
      </w:pPr>
      <w:r>
        <w:t xml:space="preserve">У </w:t>
      </w:r>
      <m:oMath>
        <m:r>
          <w:rPr>
            <w:rFonts w:ascii="Cambria Math" w:hAnsi="Cambria Math"/>
          </w:rPr>
          <m:t>4 000</m:t>
        </m:r>
      </m:oMath>
      <w:r>
        <w:t xml:space="preserve"> MP4- і WebM-об’єктах була доступна вимірювана ознака технічної аномалії розкодування, проте жодного спрацювання не зафіксовано. Тому багатоформатний результат моделі узгодження визначався статичними оцінками та форматом. Він не є перевіркою причинно пов’язаного представлення ознак подій і поведінки </w:t>
      </w:r>
      <m:oMath>
        <m:sSub>
          <m:sSubPr>
            <m:ctrlPr>
              <w:rPr>
                <w:rFonts w:ascii="Cambria Math" w:hAnsi="Cambria Math"/>
              </w:rPr>
            </m:ctrlPr>
          </m:sSubPr>
          <m:e>
            <m:r>
              <w:rPr>
                <w:rFonts w:ascii="Cambria Math" w:hAnsi="Cambria Math"/>
              </w:rPr>
              <m:t>Z</m:t>
            </m:r>
          </m:e>
          <m:sub>
            <m:r>
              <w:rPr>
                <w:rFonts w:ascii="Cambria Math" w:hAnsi="Cambria Math"/>
              </w:rPr>
              <m:t>b</m:t>
            </m:r>
          </m:sub>
        </m:sSub>
      </m:oMath>
      <w:r>
        <w:t>.</w:t>
      </w:r>
    </w:p>
    <w:p w:rsidR="00512989" w:rsidRDefault="00D76451">
      <w:pPr>
        <w:pStyle w:val="Heading3"/>
      </w:pPr>
      <w:bookmarkStart w:id="94" w:name="X2c1fecf79e141f744bb6e0aa70a82bcac28285a"/>
      <w:bookmarkStart w:id="95" w:name="_Toc238466198"/>
      <w:bookmarkEnd w:id="92"/>
      <w:r>
        <w:rPr>
          <w:rStyle w:val="SectionNumber"/>
          <w:rFonts w:eastAsiaTheme="majorEastAsia"/>
        </w:rPr>
        <w:t>4.4.4</w:t>
      </w:r>
      <w:r>
        <w:tab/>
        <w:t>Заздалегідь відокремлена зовнішня перевірка моделі узгодження статичних оцінок</w:t>
      </w:r>
      <w:bookmarkEnd w:id="95"/>
    </w:p>
    <w:p w:rsidR="00512989" w:rsidRDefault="00D76451">
      <w:pPr>
        <w:pStyle w:val="FirstParagraph"/>
      </w:pPr>
      <w:r>
        <w:t>Заздалегідь відокремлена зовнішня серія перевіряла, чи зберігається профіль моделі узгодження після переходу від пристроїв розроблення до чотирьох нових пристроїв. Параметри та поріг не змінювалися, тому різниця між першим методом і моделлю відображає зафіксоване узгодження, а не повторне налаштування. Основні результати наведено в табл. 4.16.</w:t>
      </w:r>
    </w:p>
    <w:p w:rsidR="00512989" w:rsidRDefault="00D76451">
      <w:pPr>
        <w:pStyle w:val="Caption"/>
        <w:keepNext/>
      </w:pPr>
      <w:r>
        <w:t xml:space="preserve">Таблиця 4.16 — Заздалегідь відокремлена зовнішня перевірка моделі узгодження на </w:t>
      </w:r>
      <m:oMath>
        <m:r>
          <w:rPr>
            <w:rFonts w:ascii="Cambria Math" w:hAnsi="Cambria Math"/>
          </w:rPr>
          <m:t>2 000</m:t>
        </m:r>
      </m:oMath>
      <w:r>
        <w:t xml:space="preserve"> об’єктах</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582"/>
        <w:gridCol w:w="1495"/>
        <w:gridCol w:w="1260"/>
        <w:gridCol w:w="1531"/>
        <w:gridCol w:w="1116"/>
        <w:gridCol w:w="1285"/>
        <w:gridCol w:w="1085"/>
      </w:tblGrid>
      <w:tr w:rsidR="00512989">
        <w:tblPrEx>
          <w:tblCellMar>
            <w:top w:w="0" w:type="dxa"/>
            <w:left w:w="0" w:type="dxa"/>
            <w:bottom w:w="0" w:type="dxa"/>
            <w:right w:w="0" w:type="dxa"/>
          </w:tblCellMar>
        </w:tblPrEx>
        <w:trPr>
          <w:tblHeader/>
        </w:trPr>
        <w:tc>
          <w:tcPr>
            <w:tcW w:w="1582" w:type="dxa"/>
            <w:tcMar>
              <w:top w:w="80" w:type="dxa"/>
              <w:left w:w="100" w:type="dxa"/>
              <w:bottom w:w="80" w:type="dxa"/>
              <w:right w:w="100" w:type="dxa"/>
            </w:tcMar>
            <w:vAlign w:val="center"/>
          </w:tcPr>
          <w:p w:rsidR="00512989" w:rsidRDefault="00D76451">
            <w:pPr>
              <w:pStyle w:val="Compact"/>
            </w:pPr>
            <w:r>
              <w:rPr>
                <w:b/>
              </w:rPr>
              <w:t>Конфігурація</w:t>
            </w:r>
          </w:p>
        </w:tc>
        <w:tc>
          <w:tcPr>
            <w:tcW w:w="1495" w:type="dxa"/>
            <w:tcMar>
              <w:top w:w="80" w:type="dxa"/>
              <w:left w:w="100" w:type="dxa"/>
              <w:bottom w:w="80" w:type="dxa"/>
              <w:right w:w="100" w:type="dxa"/>
            </w:tcMar>
            <w:vAlign w:val="center"/>
          </w:tcPr>
          <w:p w:rsidR="00512989" w:rsidRDefault="00D76451">
            <w:pPr>
              <w:pStyle w:val="Compact"/>
            </w:pPr>
            <w:r>
              <w:rPr>
                <w:b/>
              </w:rPr>
              <w:t>Чотири елементи матриці</w:t>
            </w:r>
          </w:p>
        </w:tc>
        <w:tc>
          <w:tcPr>
            <w:tcW w:w="1260" w:type="dxa"/>
            <w:tcMar>
              <w:top w:w="80" w:type="dxa"/>
              <w:left w:w="100" w:type="dxa"/>
              <w:bottom w:w="80" w:type="dxa"/>
              <w:right w:w="100" w:type="dxa"/>
            </w:tcMar>
            <w:vAlign w:val="center"/>
          </w:tcPr>
          <w:p w:rsidR="00512989" w:rsidRDefault="00D76451">
            <w:pPr>
              <w:pStyle w:val="Compact"/>
            </w:pPr>
            <w:r>
              <w:rPr>
                <w:b/>
              </w:rPr>
              <w:t>Правильність</w:t>
            </w:r>
          </w:p>
        </w:tc>
        <w:tc>
          <w:tcPr>
            <w:tcW w:w="1531" w:type="dxa"/>
            <w:tcMar>
              <w:top w:w="80" w:type="dxa"/>
              <w:left w:w="100" w:type="dxa"/>
              <w:bottom w:w="80" w:type="dxa"/>
              <w:right w:w="100" w:type="dxa"/>
            </w:tcMar>
            <w:vAlign w:val="center"/>
          </w:tcPr>
          <w:p w:rsidR="00512989" w:rsidRDefault="00D76451">
            <w:pPr>
              <w:pStyle w:val="Compact"/>
            </w:pPr>
            <w:r>
              <w:rPr>
                <w:b/>
              </w:rPr>
              <w:t>Збалансована правильність</w:t>
            </w:r>
          </w:p>
        </w:tc>
        <w:tc>
          <w:tcPr>
            <w:tcW w:w="1116" w:type="dxa"/>
            <w:tcMar>
              <w:top w:w="80" w:type="dxa"/>
              <w:left w:w="100" w:type="dxa"/>
              <w:bottom w:w="80" w:type="dxa"/>
              <w:right w:w="100" w:type="dxa"/>
            </w:tcMar>
            <w:vAlign w:val="center"/>
          </w:tcPr>
          <w:p w:rsidR="00512989" w:rsidRDefault="00D76451">
            <w:pPr>
              <w:pStyle w:val="Compact"/>
            </w:pPr>
            <w:r>
              <w:rPr>
                <w:b/>
              </w:rPr>
              <w:t>Повнота</w:t>
            </w:r>
          </w:p>
        </w:tc>
        <w:tc>
          <w:tcPr>
            <w:tcW w:w="1285" w:type="dxa"/>
            <w:tcMar>
              <w:top w:w="80" w:type="dxa"/>
              <w:left w:w="100" w:type="dxa"/>
              <w:bottom w:w="80" w:type="dxa"/>
              <w:right w:w="100" w:type="dxa"/>
            </w:tcMar>
            <w:vAlign w:val="center"/>
          </w:tcPr>
          <w:p w:rsidR="00512989" w:rsidRDefault="00D76451">
            <w:pPr>
              <w:pStyle w:val="Compact"/>
            </w:pPr>
            <w:r>
              <w:rPr>
                <w:b/>
              </w:rPr>
              <w:t>Специфічність</w:t>
            </w:r>
          </w:p>
        </w:tc>
        <w:tc>
          <w:tcPr>
            <w:tcW w:w="1085" w:type="dxa"/>
            <w:tcMar>
              <w:top w:w="80" w:type="dxa"/>
              <w:left w:w="100" w:type="dxa"/>
              <w:bottom w:w="80" w:type="dxa"/>
              <w:right w:w="100" w:type="dxa"/>
            </w:tcMar>
            <w:vAlign w:val="center"/>
          </w:tcPr>
          <w:p w:rsidR="00512989" w:rsidRDefault="00D76451">
            <w:pPr>
              <w:pStyle w:val="Compact"/>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rPr>
              <w:t>​</w:t>
            </w:r>
          </w:p>
        </w:tc>
      </w:tr>
      <w:tr w:rsidR="00512989">
        <w:tblPrEx>
          <w:tblCellMar>
            <w:top w:w="0" w:type="dxa"/>
            <w:left w:w="0" w:type="dxa"/>
            <w:bottom w:w="0" w:type="dxa"/>
            <w:right w:w="0" w:type="dxa"/>
          </w:tblCellMar>
        </w:tblPrEx>
        <w:tc>
          <w:tcPr>
            <w:tcW w:w="1582" w:type="dxa"/>
            <w:tcMar>
              <w:top w:w="80" w:type="dxa"/>
              <w:left w:w="100" w:type="dxa"/>
              <w:bottom w:w="80" w:type="dxa"/>
              <w:right w:w="100" w:type="dxa"/>
            </w:tcMar>
          </w:tcPr>
          <w:p w:rsidR="00512989" w:rsidRDefault="00D76451">
            <w:pPr>
              <w:pStyle w:val="Compact"/>
            </w:pPr>
            <w:r>
              <w:t>Спільний опис першого методу</w:t>
            </w:r>
          </w:p>
        </w:tc>
        <w:tc>
          <w:tcPr>
            <w:tcW w:w="1495" w:type="dxa"/>
            <w:tcMar>
              <w:top w:w="80" w:type="dxa"/>
              <w:left w:w="100" w:type="dxa"/>
              <w:bottom w:w="80" w:type="dxa"/>
              <w:right w:w="100" w:type="dxa"/>
            </w:tcMar>
          </w:tcPr>
          <w:p w:rsidR="00512989" w:rsidRDefault="00D76451">
            <w:pPr>
              <w:pStyle w:val="Compact"/>
            </w:pPr>
            <m:oMath>
              <m:r>
                <w:rPr>
                  <w:rFonts w:ascii="Cambria Math" w:hAnsi="Cambria Math"/>
                </w:rPr>
                <m:t>424</m:t>
              </m:r>
              <m:r>
                <m:rPr>
                  <m:sty m:val="p"/>
                </m:rPr>
                <w:rPr>
                  <w:rFonts w:ascii="Cambria Math" w:hAnsi="Cambria Math"/>
                </w:rPr>
                <m:t>;</m:t>
              </m:r>
              <m:r>
                <w:rPr>
                  <w:rFonts w:ascii="Cambria Math" w:hAnsi="Cambria Math"/>
                </w:rPr>
                <m:t>76</m:t>
              </m:r>
              <m:r>
                <m:rPr>
                  <m:sty m:val="p"/>
                </m:rPr>
                <w:rPr>
                  <w:rFonts w:ascii="Cambria Math" w:hAnsi="Cambria Math"/>
                </w:rPr>
                <m:t>;</m:t>
              </m:r>
              <m:r>
                <w:rPr>
                  <w:rFonts w:ascii="Cambria Math" w:hAnsi="Cambria Math"/>
                </w:rPr>
                <m:t>424</m:t>
              </m:r>
              <m:r>
                <m:rPr>
                  <m:sty m:val="p"/>
                </m:rPr>
                <w:rPr>
                  <w:rFonts w:ascii="Cambria Math" w:hAnsi="Cambria Math"/>
                </w:rPr>
                <m:t>;</m:t>
              </m:r>
              <m:r>
                <w:rPr>
                  <w:rFonts w:ascii="Cambria Math" w:hAnsi="Cambria Math"/>
                </w:rPr>
                <m:t>1076</m:t>
              </m:r>
            </m:oMath>
            <w:r>
              <w:t>​</w:t>
            </w:r>
          </w:p>
        </w:tc>
        <w:tc>
          <w:tcPr>
            <w:tcW w:w="1260" w:type="dxa"/>
            <w:tcMar>
              <w:top w:w="80" w:type="dxa"/>
              <w:left w:w="100" w:type="dxa"/>
              <w:bottom w:w="80" w:type="dxa"/>
              <w:right w:w="100" w:type="dxa"/>
            </w:tcMar>
          </w:tcPr>
          <w:p w:rsidR="00512989" w:rsidRDefault="00D76451">
            <w:pPr>
              <w:pStyle w:val="Compact"/>
            </w:pPr>
            <w:r>
              <w:t>0,7500</w:t>
            </w:r>
          </w:p>
        </w:tc>
        <w:tc>
          <w:tcPr>
            <w:tcW w:w="1531" w:type="dxa"/>
            <w:tcMar>
              <w:top w:w="80" w:type="dxa"/>
              <w:left w:w="100" w:type="dxa"/>
              <w:bottom w:w="80" w:type="dxa"/>
              <w:right w:w="100" w:type="dxa"/>
            </w:tcMar>
          </w:tcPr>
          <w:p w:rsidR="00512989" w:rsidRDefault="00D76451">
            <w:pPr>
              <w:pStyle w:val="Compact"/>
            </w:pPr>
            <w:r>
              <w:t>0,7827</w:t>
            </w:r>
          </w:p>
        </w:tc>
        <w:tc>
          <w:tcPr>
            <w:tcW w:w="1116" w:type="dxa"/>
            <w:tcMar>
              <w:top w:w="80" w:type="dxa"/>
              <w:left w:w="100" w:type="dxa"/>
              <w:bottom w:w="80" w:type="dxa"/>
              <w:right w:w="100" w:type="dxa"/>
            </w:tcMar>
          </w:tcPr>
          <w:p w:rsidR="00512989" w:rsidRDefault="00D76451">
            <w:pPr>
              <w:pStyle w:val="Compact"/>
            </w:pPr>
            <w:r>
              <w:t>0,7173</w:t>
            </w:r>
          </w:p>
        </w:tc>
        <w:tc>
          <w:tcPr>
            <w:tcW w:w="1285" w:type="dxa"/>
            <w:tcMar>
              <w:top w:w="80" w:type="dxa"/>
              <w:left w:w="100" w:type="dxa"/>
              <w:bottom w:w="80" w:type="dxa"/>
              <w:right w:w="100" w:type="dxa"/>
            </w:tcMar>
          </w:tcPr>
          <w:p w:rsidR="00512989" w:rsidRDefault="00D76451">
            <w:pPr>
              <w:pStyle w:val="Compact"/>
            </w:pPr>
            <w:r>
              <w:t>0,8480</w:t>
            </w:r>
          </w:p>
        </w:tc>
        <w:tc>
          <w:tcPr>
            <w:tcW w:w="1085" w:type="dxa"/>
            <w:tcMar>
              <w:top w:w="80" w:type="dxa"/>
              <w:left w:w="100" w:type="dxa"/>
              <w:bottom w:w="80" w:type="dxa"/>
              <w:right w:w="100" w:type="dxa"/>
            </w:tcMar>
          </w:tcPr>
          <w:p w:rsidR="00512989" w:rsidRDefault="00D76451">
            <w:pPr>
              <w:pStyle w:val="Compact"/>
            </w:pPr>
            <w:r>
              <w:t>0,8115</w:t>
            </w:r>
          </w:p>
        </w:tc>
      </w:tr>
      <w:tr w:rsidR="00512989">
        <w:tblPrEx>
          <w:tblCellMar>
            <w:top w:w="0" w:type="dxa"/>
            <w:left w:w="0" w:type="dxa"/>
            <w:bottom w:w="0" w:type="dxa"/>
            <w:right w:w="0" w:type="dxa"/>
          </w:tblCellMar>
        </w:tblPrEx>
        <w:tc>
          <w:tcPr>
            <w:tcW w:w="1582" w:type="dxa"/>
            <w:tcMar>
              <w:top w:w="80" w:type="dxa"/>
              <w:left w:w="100" w:type="dxa"/>
              <w:bottom w:w="80" w:type="dxa"/>
              <w:right w:w="100" w:type="dxa"/>
            </w:tcMar>
          </w:tcPr>
          <w:p w:rsidR="00512989" w:rsidRDefault="00D76451">
            <w:pPr>
              <w:pStyle w:val="Compact"/>
            </w:pPr>
            <w:r>
              <w:t>Модель узгодження</w:t>
            </w:r>
          </w:p>
        </w:tc>
        <w:tc>
          <w:tcPr>
            <w:tcW w:w="1495" w:type="dxa"/>
            <w:tcMar>
              <w:top w:w="80" w:type="dxa"/>
              <w:left w:w="100" w:type="dxa"/>
              <w:bottom w:w="80" w:type="dxa"/>
              <w:right w:w="100" w:type="dxa"/>
            </w:tcMar>
          </w:tcPr>
          <w:p w:rsidR="00512989" w:rsidRDefault="00D76451">
            <w:pPr>
              <w:pStyle w:val="Compact"/>
            </w:pPr>
            <m:oMath>
              <m:r>
                <w:rPr>
                  <w:rFonts w:ascii="Cambria Math" w:hAnsi="Cambria Math"/>
                </w:rPr>
                <m:t>500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508</m:t>
              </m:r>
              <m:r>
                <m:rPr>
                  <m:sty m:val="p"/>
                </m:rPr>
                <w:rPr>
                  <w:rFonts w:ascii="Cambria Math" w:hAnsi="Cambria Math"/>
                </w:rPr>
                <m:t>;</m:t>
              </m:r>
              <m:r>
                <w:rPr>
                  <w:rFonts w:ascii="Cambria Math" w:hAnsi="Cambria Math"/>
                </w:rPr>
                <m:t>992</m:t>
              </m:r>
            </m:oMath>
            <w:r>
              <w:t>​</w:t>
            </w:r>
          </w:p>
        </w:tc>
        <w:tc>
          <w:tcPr>
            <w:tcW w:w="1260" w:type="dxa"/>
            <w:tcMar>
              <w:top w:w="80" w:type="dxa"/>
              <w:left w:w="100" w:type="dxa"/>
              <w:bottom w:w="80" w:type="dxa"/>
              <w:right w:w="100" w:type="dxa"/>
            </w:tcMar>
          </w:tcPr>
          <w:p w:rsidR="00512989" w:rsidRDefault="00D76451">
            <w:pPr>
              <w:pStyle w:val="Compact"/>
            </w:pPr>
            <w:r>
              <w:t>0,7460</w:t>
            </w:r>
          </w:p>
        </w:tc>
        <w:tc>
          <w:tcPr>
            <w:tcW w:w="1531" w:type="dxa"/>
            <w:tcMar>
              <w:top w:w="80" w:type="dxa"/>
              <w:left w:w="100" w:type="dxa"/>
              <w:bottom w:w="80" w:type="dxa"/>
              <w:right w:w="100" w:type="dxa"/>
            </w:tcMar>
          </w:tcPr>
          <w:p w:rsidR="00512989" w:rsidRDefault="00D76451">
            <w:pPr>
              <w:pStyle w:val="Compact"/>
            </w:pPr>
            <w:r>
              <w:t>0,8307</w:t>
            </w:r>
          </w:p>
        </w:tc>
        <w:tc>
          <w:tcPr>
            <w:tcW w:w="1116" w:type="dxa"/>
            <w:tcMar>
              <w:top w:w="80" w:type="dxa"/>
              <w:left w:w="100" w:type="dxa"/>
              <w:bottom w:w="80" w:type="dxa"/>
              <w:right w:w="100" w:type="dxa"/>
            </w:tcMar>
          </w:tcPr>
          <w:p w:rsidR="00512989" w:rsidRDefault="00D76451">
            <w:pPr>
              <w:pStyle w:val="Compact"/>
            </w:pPr>
            <w:r>
              <w:t>0,6613</w:t>
            </w:r>
          </w:p>
        </w:tc>
        <w:tc>
          <w:tcPr>
            <w:tcW w:w="1285" w:type="dxa"/>
            <w:tcMar>
              <w:top w:w="80" w:type="dxa"/>
              <w:left w:w="100" w:type="dxa"/>
              <w:bottom w:w="80" w:type="dxa"/>
              <w:right w:w="100" w:type="dxa"/>
            </w:tcMar>
          </w:tcPr>
          <w:p w:rsidR="00512989" w:rsidRDefault="00D76451">
            <w:pPr>
              <w:pStyle w:val="Compact"/>
            </w:pPr>
            <w:r>
              <w:t>1,0000</w:t>
            </w:r>
          </w:p>
        </w:tc>
        <w:tc>
          <w:tcPr>
            <w:tcW w:w="1085" w:type="dxa"/>
            <w:tcMar>
              <w:top w:w="80" w:type="dxa"/>
              <w:left w:w="100" w:type="dxa"/>
              <w:bottom w:w="80" w:type="dxa"/>
              <w:right w:w="100" w:type="dxa"/>
            </w:tcMar>
          </w:tcPr>
          <w:p w:rsidR="00512989" w:rsidRDefault="00D76451">
            <w:pPr>
              <w:pStyle w:val="Compact"/>
            </w:pPr>
            <w:r>
              <w:t>0,7961</w:t>
            </w:r>
          </w:p>
        </w:tc>
      </w:tr>
    </w:tbl>
    <w:p w:rsidR="00512989" w:rsidRDefault="00D76451">
      <w:pPr>
        <w:pStyle w:val="BodyText"/>
      </w:pPr>
      <w:r>
        <w:t xml:space="preserve">Модель узгодження усунула </w:t>
      </w:r>
      <m:oMath>
        <m:r>
          <w:rPr>
            <w:rFonts w:ascii="Cambria Math" w:hAnsi="Cambria Math"/>
          </w:rPr>
          <m:t>76</m:t>
        </m:r>
      </m:oMath>
      <w:r>
        <w:t xml:space="preserve"> </w:t>
      </w:r>
      <w:r>
        <w:t xml:space="preserve">хибнопозитивних рішень, але додала </w:t>
      </w:r>
      <m:oMath>
        <m:r>
          <w:rPr>
            <w:rFonts w:ascii="Cambria Math" w:hAnsi="Cambria Math"/>
          </w:rPr>
          <m:t>84</m:t>
        </m:r>
      </m:oMath>
      <w:r>
        <w:t xml:space="preserve"> пропуски. Унаслідок цього точкове значення збалансованої частки правильних рішень зросло на </w:t>
      </w:r>
      <m:oMath>
        <m:r>
          <w:rPr>
            <w:rFonts w:ascii="Cambria Math" w:hAnsi="Cambria Math"/>
          </w:rPr>
          <m:t>0</m:t>
        </m:r>
        <m:r>
          <m:rPr>
            <m:sty m:val="p"/>
          </m:rPr>
          <w:rPr>
            <w:rFonts w:ascii="Cambria Math" w:hAnsi="Cambria Math"/>
          </w:rPr>
          <m:t>,</m:t>
        </m:r>
        <m:r>
          <w:rPr>
            <w:rFonts w:ascii="Cambria Math" w:hAnsi="Cambria Math"/>
          </w:rPr>
          <m:t>0480</m:t>
        </m:r>
      </m:oMath>
      <w:r>
        <w:t xml:space="preserve">, а частка хибнопозитивних зменшилася на </w:t>
      </w:r>
      <m:oMath>
        <m:r>
          <w:rPr>
            <w:rFonts w:ascii="Cambria Math" w:hAnsi="Cambria Math"/>
          </w:rPr>
          <m:t>0</m:t>
        </m:r>
        <m:r>
          <m:rPr>
            <m:sty m:val="p"/>
          </m:rPr>
          <w:rPr>
            <w:rFonts w:ascii="Cambria Math" w:hAnsi="Cambria Math"/>
          </w:rPr>
          <m:t>,</m:t>
        </m:r>
        <m:r>
          <w:rPr>
            <w:rFonts w:ascii="Cambria Math" w:hAnsi="Cambria Math"/>
          </w:rPr>
          <m:t>1520</m:t>
        </m:r>
      </m:oMath>
      <w:r>
        <w:t xml:space="preserve">; водночас загальна частка правильних рішень зменшилася на </w:t>
      </w:r>
      <m:oMath>
        <m:r>
          <w:rPr>
            <w:rFonts w:ascii="Cambria Math" w:hAnsi="Cambria Math"/>
          </w:rPr>
          <m:t>0</m:t>
        </m:r>
        <m:r>
          <m:rPr>
            <m:sty m:val="p"/>
          </m:rPr>
          <w:rPr>
            <w:rFonts w:ascii="Cambria Math" w:hAnsi="Cambria Math"/>
          </w:rPr>
          <m:t>,</m:t>
        </m:r>
        <m:r>
          <w:rPr>
            <w:rFonts w:ascii="Cambria Math" w:hAnsi="Cambria Math"/>
          </w:rPr>
          <m:t>0040</m:t>
        </m:r>
      </m:oMath>
      <w:r>
        <w:t xml:space="preserve">, повнота — на </w:t>
      </w:r>
      <m:oMath>
        <m:r>
          <w:rPr>
            <w:rFonts w:ascii="Cambria Math" w:hAnsi="Cambria Math"/>
          </w:rPr>
          <m:t>0</m:t>
        </m:r>
        <m:r>
          <m:rPr>
            <m:sty m:val="p"/>
          </m:rPr>
          <w:rPr>
            <w:rFonts w:ascii="Cambria Math" w:hAnsi="Cambria Math"/>
          </w:rPr>
          <m:t>,</m:t>
        </m:r>
        <m:r>
          <w:rPr>
            <w:rFonts w:ascii="Cambria Math" w:hAnsi="Cambria Math"/>
          </w:rPr>
          <m:t>0560</m:t>
        </m:r>
      </m:oMath>
      <w:r>
        <w:t xml:space="preserve">, а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 на </w:t>
      </w:r>
      <m:oMath>
        <m:r>
          <w:rPr>
            <w:rFonts w:ascii="Cambria Math" w:hAnsi="Cambria Math"/>
          </w:rPr>
          <m:t>0</m:t>
        </m:r>
        <m:r>
          <m:rPr>
            <m:sty m:val="p"/>
          </m:rPr>
          <w:rPr>
            <w:rFonts w:ascii="Cambria Math" w:hAnsi="Cambria Math"/>
          </w:rPr>
          <m:t>,</m:t>
        </m:r>
        <m:r>
          <w:rPr>
            <w:rFonts w:ascii="Cambria Math" w:hAnsi="Cambria Math"/>
          </w:rPr>
          <m:t>0154</m:t>
        </m:r>
      </m:oMath>
      <w:r>
        <w:t>. Отже, заздалегідь відокремлена зовнішня серія відтворила профіль із пріоритетом специфічності, а не перевагу за всіма показниками.</w:t>
      </w:r>
    </w:p>
    <w:p w:rsidR="00512989" w:rsidRDefault="00D76451">
      <w:pPr>
        <w:pStyle w:val="BodyText"/>
      </w:pPr>
      <w:r>
        <w:t xml:space="preserve">Точний двобічний критерій Мак-Немара для </w:t>
      </w:r>
      <m:oMath>
        <m:r>
          <w:rPr>
            <w:rFonts w:ascii="Cambria Math" w:hAnsi="Cambria Math"/>
          </w:rPr>
          <m:t>2 000</m:t>
        </m:r>
      </m:oMath>
      <w:r>
        <w:t xml:space="preserve"> парних похідних дав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5801</m:t>
        </m:r>
      </m:oMath>
      <w:r>
        <w:t xml:space="preserve">, тому відмінності загальної правильності на рівні </w:t>
      </w:r>
      <m:oMath>
        <m:r>
          <w:rPr>
            <w:rFonts w:ascii="Cambria Math" w:hAnsi="Cambria Math"/>
          </w:rPr>
          <m:t>0</m:t>
        </m:r>
        <m:r>
          <m:rPr>
            <m:sty m:val="p"/>
          </m:rPr>
          <w:rPr>
            <w:rFonts w:ascii="Cambria Math" w:hAnsi="Cambria Math"/>
          </w:rPr>
          <m:t>,</m:t>
        </m:r>
        <m:r>
          <w:rPr>
            <w:rFonts w:ascii="Cambria Math" w:hAnsi="Cambria Math"/>
          </w:rPr>
          <m:t>05</m:t>
        </m:r>
      </m:oMath>
      <w:r>
        <w:t xml:space="preserve"> не встановлено. Парне блокове повторне вибирання за </w:t>
      </w:r>
      <m:oMath>
        <m:r>
          <w:rPr>
            <w:rFonts w:ascii="Cambria Math" w:hAnsi="Cambria Math"/>
          </w:rPr>
          <m:t>100</m:t>
        </m:r>
      </m:oMath>
      <w:r>
        <w:t xml:space="preserve"> базовими фрагментами дало умовний 95 % інтервал зміни збалансованої частки правильних рішень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0553</m:t>
        </m:r>
        <m:r>
          <m:rPr>
            <m:sty m:val="p"/>
          </m:rPr>
          <w:rPr>
            <w:rFonts w:ascii="Cambria Math" w:hAnsi="Cambria Math"/>
          </w:rPr>
          <m:t>]</m:t>
        </m:r>
      </m:oMath>
      <w:r>
        <w:t xml:space="preserve">. За пристроями зміна становила </w:t>
      </w:r>
      <m:oMath>
        <m:r>
          <w:rPr>
            <w:rFonts w:ascii="Cambria Math" w:hAnsi="Cambria Math"/>
          </w:rPr>
          <m:t>0</m:t>
        </m:r>
        <m:r>
          <m:rPr>
            <m:sty m:val="p"/>
          </m:rPr>
          <w:rPr>
            <w:rFonts w:ascii="Cambria Math" w:hAnsi="Cambria Math"/>
          </w:rPr>
          <m:t>,</m:t>
        </m:r>
        <m:r>
          <w:rPr>
            <w:rFonts w:ascii="Cambria Math" w:hAnsi="Cambria Math"/>
          </w:rPr>
          <m:t>1462</m:t>
        </m:r>
      </m:oMath>
      <w:r>
        <w:t xml:space="preserve">, </w:t>
      </w:r>
      <m:oMath>
        <m:r>
          <w:rPr>
            <w:rFonts w:ascii="Cambria Math" w:hAnsi="Cambria Math"/>
          </w:rPr>
          <m:t>0</m:t>
        </m:r>
        <m:r>
          <m:rPr>
            <m:sty m:val="p"/>
          </m:rPr>
          <w:rPr>
            <w:rFonts w:ascii="Cambria Math" w:hAnsi="Cambria Math"/>
          </w:rPr>
          <m:t>,</m:t>
        </m:r>
        <m:r>
          <w:rPr>
            <w:rFonts w:ascii="Cambria Math" w:hAnsi="Cambria Math"/>
          </w:rPr>
          <m:t>0013</m:t>
        </m:r>
      </m:oMath>
      <w:r>
        <w:t xml:space="preserve">, </w:t>
      </w:r>
      <m:oMath>
        <m:r>
          <w:rPr>
            <w:rFonts w:ascii="Cambria Math" w:hAnsi="Cambria Math"/>
          </w:rPr>
          <m:t>0</m:t>
        </m:r>
        <m:r>
          <m:rPr>
            <m:sty m:val="p"/>
          </m:rPr>
          <w:rPr>
            <w:rFonts w:ascii="Cambria Math" w:hAnsi="Cambria Math"/>
          </w:rPr>
          <m:t>,</m:t>
        </m:r>
        <m:r>
          <w:rPr>
            <w:rFonts w:ascii="Cambria Math" w:hAnsi="Cambria Math"/>
          </w:rPr>
          <m:t>0403</m:t>
        </m:r>
      </m:oMath>
      <w:r>
        <w:t xml:space="preserve"> і </w:t>
      </w:r>
      <m:oMath>
        <m:r>
          <w:rPr>
            <w:rFonts w:ascii="Cambria Math" w:hAnsi="Cambria Math"/>
          </w:rPr>
          <m:t>0</m:t>
        </m:r>
        <m:r>
          <m:rPr>
            <m:sty m:val="p"/>
          </m:rPr>
          <w:rPr>
            <w:rFonts w:ascii="Cambria Math" w:hAnsi="Cambria Math"/>
          </w:rPr>
          <m:t>,</m:t>
        </m:r>
        <m:r>
          <w:rPr>
            <w:rFonts w:ascii="Cambria Math" w:hAnsi="Cambria Math"/>
          </w:rPr>
          <m:t>0000</m:t>
        </m:r>
      </m:oMath>
      <w:r>
        <w:t>. Відсутність погіршення на чотирьох пристроях є позитивним спостереженням, але нульовий результат одного з них і мала кількість пристроїв не дають підстав для широкого узагальнення.</w:t>
      </w:r>
    </w:p>
    <w:p w:rsidR="00512989" w:rsidRDefault="00D76451">
      <w:pPr>
        <w:pStyle w:val="BodyText"/>
      </w:pPr>
      <w:r>
        <w:t xml:space="preserve">У табл. 4.17 наведено форматні результати. В усіх п’яти форматах модель узгодження мала вище точкове значення, а найменша збалансована частка правильних рішень дорівнювала </w:t>
      </w:r>
      <m:oMath>
        <m:r>
          <w:rPr>
            <w:rFonts w:ascii="Cambria Math" w:hAnsi="Cambria Math"/>
          </w:rPr>
          <m:t>0</m:t>
        </m:r>
        <m:r>
          <m:rPr>
            <m:sty m:val="p"/>
          </m:rPr>
          <w:rPr>
            <w:rFonts w:ascii="Cambria Math" w:hAnsi="Cambria Math"/>
          </w:rPr>
          <m:t>,</m:t>
        </m:r>
        <m:r>
          <w:rPr>
            <w:rFonts w:ascii="Cambria Math" w:hAnsi="Cambria Math"/>
          </w:rPr>
          <m:t>8200</m:t>
        </m:r>
      </m:oMath>
      <w:r>
        <w:t xml:space="preserve"> для WebM, тобто перевищила наперед установлену межу </w:t>
      </w:r>
      <m:oMath>
        <m:r>
          <w:rPr>
            <w:rFonts w:ascii="Cambria Math" w:hAnsi="Cambria Math"/>
          </w:rPr>
          <m:t>0</m:t>
        </m:r>
        <m:r>
          <m:rPr>
            <m:sty m:val="p"/>
          </m:rPr>
          <w:rPr>
            <w:rFonts w:ascii="Cambria Math" w:hAnsi="Cambria Math"/>
          </w:rPr>
          <m:t>,</m:t>
        </m:r>
        <m:r>
          <w:rPr>
            <w:rFonts w:ascii="Cambria Math" w:hAnsi="Cambria Math"/>
          </w:rPr>
          <m:t>60</m:t>
        </m:r>
      </m:oMath>
      <w:r>
        <w:t xml:space="preserve">. Проте модель залишилася консервативною: жодна з </w:t>
      </w:r>
      <m:oMath>
        <m:r>
          <w:rPr>
            <w:rFonts w:ascii="Cambria Math" w:hAnsi="Cambria Math"/>
          </w:rPr>
          <m:t>500</m:t>
        </m:r>
      </m:oMath>
      <w:r>
        <w:t xml:space="preserve"> суто спектральних умов не отримала позитивного рішення; по </w:t>
      </w:r>
      <m:oMath>
        <m:r>
          <w:rPr>
            <w:rFonts w:ascii="Cambria Math" w:hAnsi="Cambria Math"/>
          </w:rPr>
          <m:t>496</m:t>
        </m:r>
      </m:oMath>
      <w:r>
        <w:t xml:space="preserve"> із </w:t>
      </w:r>
      <m:oMath>
        <m:r>
          <w:rPr>
            <w:rFonts w:ascii="Cambria Math" w:hAnsi="Cambria Math"/>
          </w:rPr>
          <m:t>500</m:t>
        </m:r>
      </m:oMath>
      <w:r>
        <w:t xml:space="preserve"> структурних і поєднаних умов визначено правильно.</w:t>
      </w:r>
    </w:p>
    <w:p w:rsidR="00512989" w:rsidRDefault="00D76451">
      <w:pPr>
        <w:pStyle w:val="Caption"/>
        <w:keepNext/>
      </w:pPr>
      <w:r>
        <w:t>Таблиця 4.17 — Форматні результати заздалегідь відокремленої зовнішньої перевірки</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089"/>
        <w:gridCol w:w="2379"/>
        <w:gridCol w:w="2379"/>
        <w:gridCol w:w="2507"/>
      </w:tblGrid>
      <w:tr w:rsidR="00512989">
        <w:tblPrEx>
          <w:tblCellMar>
            <w:top w:w="0" w:type="dxa"/>
            <w:left w:w="0" w:type="dxa"/>
            <w:bottom w:w="0" w:type="dxa"/>
            <w:right w:w="0" w:type="dxa"/>
          </w:tblCellMar>
        </w:tblPrEx>
        <w:trPr>
          <w:tblHeader/>
        </w:trPr>
        <w:tc>
          <w:tcPr>
            <w:tcW w:w="2089" w:type="dxa"/>
            <w:tcMar>
              <w:top w:w="80" w:type="dxa"/>
              <w:left w:w="100" w:type="dxa"/>
              <w:bottom w:w="80" w:type="dxa"/>
              <w:right w:w="100" w:type="dxa"/>
            </w:tcMar>
            <w:vAlign w:val="center"/>
          </w:tcPr>
          <w:p w:rsidR="00512989" w:rsidRDefault="00D76451">
            <w:pPr>
              <w:pStyle w:val="Compact"/>
            </w:pPr>
            <w:r>
              <w:rPr>
                <w:b/>
              </w:rPr>
              <w:t>Формат</w:t>
            </w:r>
          </w:p>
        </w:tc>
        <w:tc>
          <w:tcPr>
            <w:tcW w:w="2379" w:type="dxa"/>
            <w:tcMar>
              <w:top w:w="80" w:type="dxa"/>
              <w:left w:w="100" w:type="dxa"/>
              <w:bottom w:w="80" w:type="dxa"/>
              <w:right w:w="100" w:type="dxa"/>
            </w:tcMar>
            <w:vAlign w:val="center"/>
          </w:tcPr>
          <w:p w:rsidR="00512989" w:rsidRDefault="00D76451">
            <w:pPr>
              <w:pStyle w:val="Compact"/>
            </w:pPr>
            <w:r>
              <w:rPr>
                <w:b/>
              </w:rPr>
              <w:t>Спільний опис</w:t>
            </w:r>
          </w:p>
        </w:tc>
        <w:tc>
          <w:tcPr>
            <w:tcW w:w="2379" w:type="dxa"/>
            <w:tcMar>
              <w:top w:w="80" w:type="dxa"/>
              <w:left w:w="100" w:type="dxa"/>
              <w:bottom w:w="80" w:type="dxa"/>
              <w:right w:w="100" w:type="dxa"/>
            </w:tcMar>
            <w:vAlign w:val="center"/>
          </w:tcPr>
          <w:p w:rsidR="00512989" w:rsidRDefault="00D76451">
            <w:pPr>
              <w:pStyle w:val="Compact"/>
            </w:pPr>
            <w:r>
              <w:rPr>
                <w:b/>
              </w:rPr>
              <w:t>Модель узгодження</w:t>
            </w:r>
          </w:p>
        </w:tc>
        <w:tc>
          <w:tcPr>
            <w:tcW w:w="2507" w:type="dxa"/>
            <w:tcMar>
              <w:top w:w="80" w:type="dxa"/>
              <w:left w:w="100" w:type="dxa"/>
              <w:bottom w:w="80" w:type="dxa"/>
              <w:right w:w="100" w:type="dxa"/>
            </w:tcMar>
            <w:vAlign w:val="center"/>
          </w:tcPr>
          <w:p w:rsidR="00512989" w:rsidRDefault="00D76451">
            <w:pPr>
              <w:pStyle w:val="Compact"/>
            </w:pPr>
            <w:r>
              <w:rPr>
                <w:b/>
              </w:rPr>
              <w:t>Зміна</w:t>
            </w:r>
          </w:p>
        </w:tc>
      </w:tr>
      <w:tr w:rsidR="00512989">
        <w:tblPrEx>
          <w:tblCellMar>
            <w:top w:w="0" w:type="dxa"/>
            <w:left w:w="0" w:type="dxa"/>
            <w:bottom w:w="0" w:type="dxa"/>
            <w:right w:w="0" w:type="dxa"/>
          </w:tblCellMar>
        </w:tblPrEx>
        <w:tc>
          <w:tcPr>
            <w:tcW w:w="2089" w:type="dxa"/>
            <w:tcMar>
              <w:top w:w="80" w:type="dxa"/>
              <w:left w:w="100" w:type="dxa"/>
              <w:bottom w:w="80" w:type="dxa"/>
              <w:right w:w="100" w:type="dxa"/>
            </w:tcMar>
          </w:tcPr>
          <w:p w:rsidR="00512989" w:rsidRDefault="00D76451">
            <w:pPr>
              <w:pStyle w:val="Compact"/>
            </w:pPr>
            <w:r>
              <w:t>PNG</w:t>
            </w:r>
          </w:p>
        </w:tc>
        <w:tc>
          <w:tcPr>
            <w:tcW w:w="2379" w:type="dxa"/>
            <w:tcMar>
              <w:top w:w="80" w:type="dxa"/>
              <w:left w:w="100" w:type="dxa"/>
              <w:bottom w:w="80" w:type="dxa"/>
              <w:right w:w="100" w:type="dxa"/>
            </w:tcMar>
          </w:tcPr>
          <w:p w:rsidR="00512989" w:rsidRDefault="00D76451">
            <w:pPr>
              <w:pStyle w:val="Compact"/>
            </w:pPr>
            <w:r>
              <w:t>0,7933</w:t>
            </w:r>
          </w:p>
        </w:tc>
        <w:tc>
          <w:tcPr>
            <w:tcW w:w="2379" w:type="dxa"/>
            <w:tcMar>
              <w:top w:w="80" w:type="dxa"/>
              <w:left w:w="100" w:type="dxa"/>
              <w:bottom w:w="80" w:type="dxa"/>
              <w:right w:w="100" w:type="dxa"/>
            </w:tcMar>
          </w:tcPr>
          <w:p w:rsidR="00512989" w:rsidRDefault="00D76451">
            <w:pPr>
              <w:pStyle w:val="Compact"/>
            </w:pPr>
            <w:r>
              <w:t>0,8333</w:t>
            </w:r>
          </w:p>
        </w:tc>
        <w:tc>
          <w:tcPr>
            <w:tcW w:w="2507" w:type="dxa"/>
            <w:tcMar>
              <w:top w:w="80" w:type="dxa"/>
              <w:left w:w="100" w:type="dxa"/>
              <w:bottom w:w="80" w:type="dxa"/>
              <w:right w:w="100" w:type="dxa"/>
            </w:tcMar>
          </w:tcPr>
          <w:p w:rsidR="00512989" w:rsidRDefault="00D76451">
            <w:pPr>
              <w:pStyle w:val="Compact"/>
            </w:pPr>
            <w:r>
              <w:t>+0,0400</w:t>
            </w:r>
          </w:p>
        </w:tc>
      </w:tr>
      <w:tr w:rsidR="00512989">
        <w:tblPrEx>
          <w:tblCellMar>
            <w:top w:w="0" w:type="dxa"/>
            <w:left w:w="0" w:type="dxa"/>
            <w:bottom w:w="0" w:type="dxa"/>
            <w:right w:w="0" w:type="dxa"/>
          </w:tblCellMar>
        </w:tblPrEx>
        <w:tc>
          <w:tcPr>
            <w:tcW w:w="2089" w:type="dxa"/>
            <w:tcMar>
              <w:top w:w="80" w:type="dxa"/>
              <w:left w:w="100" w:type="dxa"/>
              <w:bottom w:w="80" w:type="dxa"/>
              <w:right w:w="100" w:type="dxa"/>
            </w:tcMar>
          </w:tcPr>
          <w:p w:rsidR="00512989" w:rsidRDefault="00D76451">
            <w:pPr>
              <w:pStyle w:val="Compact"/>
            </w:pPr>
            <w:r>
              <w:t>JPEG</w:t>
            </w:r>
          </w:p>
        </w:tc>
        <w:tc>
          <w:tcPr>
            <w:tcW w:w="2379" w:type="dxa"/>
            <w:tcMar>
              <w:top w:w="80" w:type="dxa"/>
              <w:left w:w="100" w:type="dxa"/>
              <w:bottom w:w="80" w:type="dxa"/>
              <w:right w:w="100" w:type="dxa"/>
            </w:tcMar>
          </w:tcPr>
          <w:p w:rsidR="00512989" w:rsidRDefault="00D76451">
            <w:pPr>
              <w:pStyle w:val="Compact"/>
            </w:pPr>
            <w:r>
              <w:t>0,7850</w:t>
            </w:r>
          </w:p>
        </w:tc>
        <w:tc>
          <w:tcPr>
            <w:tcW w:w="2379" w:type="dxa"/>
            <w:tcMar>
              <w:top w:w="80" w:type="dxa"/>
              <w:left w:w="100" w:type="dxa"/>
              <w:bottom w:w="80" w:type="dxa"/>
              <w:right w:w="100" w:type="dxa"/>
            </w:tcMar>
          </w:tcPr>
          <w:p w:rsidR="00512989" w:rsidRDefault="00D76451">
            <w:pPr>
              <w:pStyle w:val="Compact"/>
            </w:pPr>
            <w:r>
              <w:t>0,8333</w:t>
            </w:r>
          </w:p>
        </w:tc>
        <w:tc>
          <w:tcPr>
            <w:tcW w:w="2507" w:type="dxa"/>
            <w:tcMar>
              <w:top w:w="80" w:type="dxa"/>
              <w:left w:w="100" w:type="dxa"/>
              <w:bottom w:w="80" w:type="dxa"/>
              <w:right w:w="100" w:type="dxa"/>
            </w:tcMar>
          </w:tcPr>
          <w:p w:rsidR="00512989" w:rsidRDefault="00D76451">
            <w:pPr>
              <w:pStyle w:val="Compact"/>
            </w:pPr>
            <w:r>
              <w:t>+0,0483</w:t>
            </w:r>
          </w:p>
        </w:tc>
      </w:tr>
      <w:tr w:rsidR="00512989">
        <w:tblPrEx>
          <w:tblCellMar>
            <w:top w:w="0" w:type="dxa"/>
            <w:left w:w="0" w:type="dxa"/>
            <w:bottom w:w="0" w:type="dxa"/>
            <w:right w:w="0" w:type="dxa"/>
          </w:tblCellMar>
        </w:tblPrEx>
        <w:tc>
          <w:tcPr>
            <w:tcW w:w="2089" w:type="dxa"/>
            <w:tcMar>
              <w:top w:w="80" w:type="dxa"/>
              <w:left w:w="100" w:type="dxa"/>
              <w:bottom w:w="80" w:type="dxa"/>
              <w:right w:w="100" w:type="dxa"/>
            </w:tcMar>
          </w:tcPr>
          <w:p w:rsidR="00512989" w:rsidRDefault="00D76451">
            <w:pPr>
              <w:pStyle w:val="Compact"/>
            </w:pPr>
            <w:r>
              <w:t>WebP</w:t>
            </w:r>
          </w:p>
        </w:tc>
        <w:tc>
          <w:tcPr>
            <w:tcW w:w="2379" w:type="dxa"/>
            <w:tcMar>
              <w:top w:w="80" w:type="dxa"/>
              <w:left w:w="100" w:type="dxa"/>
              <w:bottom w:w="80" w:type="dxa"/>
              <w:right w:w="100" w:type="dxa"/>
            </w:tcMar>
          </w:tcPr>
          <w:p w:rsidR="00512989" w:rsidRDefault="00D76451">
            <w:pPr>
              <w:pStyle w:val="Compact"/>
            </w:pPr>
            <w:r>
              <w:t>0,8067</w:t>
            </w:r>
          </w:p>
        </w:tc>
        <w:tc>
          <w:tcPr>
            <w:tcW w:w="2379" w:type="dxa"/>
            <w:tcMar>
              <w:top w:w="80" w:type="dxa"/>
              <w:left w:w="100" w:type="dxa"/>
              <w:bottom w:w="80" w:type="dxa"/>
              <w:right w:w="100" w:type="dxa"/>
            </w:tcMar>
          </w:tcPr>
          <w:p w:rsidR="00512989" w:rsidRDefault="00D76451">
            <w:pPr>
              <w:pStyle w:val="Compact"/>
            </w:pPr>
            <w:r>
              <w:t>0,8333</w:t>
            </w:r>
          </w:p>
        </w:tc>
        <w:tc>
          <w:tcPr>
            <w:tcW w:w="2507" w:type="dxa"/>
            <w:tcMar>
              <w:top w:w="80" w:type="dxa"/>
              <w:left w:w="100" w:type="dxa"/>
              <w:bottom w:w="80" w:type="dxa"/>
              <w:right w:w="100" w:type="dxa"/>
            </w:tcMar>
          </w:tcPr>
          <w:p w:rsidR="00512989" w:rsidRDefault="00D76451">
            <w:pPr>
              <w:pStyle w:val="Compact"/>
            </w:pPr>
            <w:r>
              <w:t>+0,0267</w:t>
            </w:r>
          </w:p>
        </w:tc>
      </w:tr>
      <w:tr w:rsidR="00512989">
        <w:tblPrEx>
          <w:tblCellMar>
            <w:top w:w="0" w:type="dxa"/>
            <w:left w:w="0" w:type="dxa"/>
            <w:bottom w:w="0" w:type="dxa"/>
            <w:right w:w="0" w:type="dxa"/>
          </w:tblCellMar>
        </w:tblPrEx>
        <w:tc>
          <w:tcPr>
            <w:tcW w:w="2089" w:type="dxa"/>
            <w:tcMar>
              <w:top w:w="80" w:type="dxa"/>
              <w:left w:w="100" w:type="dxa"/>
              <w:bottom w:w="80" w:type="dxa"/>
              <w:right w:w="100" w:type="dxa"/>
            </w:tcMar>
          </w:tcPr>
          <w:p w:rsidR="00512989" w:rsidRDefault="00D76451">
            <w:pPr>
              <w:pStyle w:val="Compact"/>
            </w:pPr>
            <w:r>
              <w:t>MP4</w:t>
            </w:r>
          </w:p>
        </w:tc>
        <w:tc>
          <w:tcPr>
            <w:tcW w:w="2379" w:type="dxa"/>
            <w:tcMar>
              <w:top w:w="80" w:type="dxa"/>
              <w:left w:w="100" w:type="dxa"/>
              <w:bottom w:w="80" w:type="dxa"/>
              <w:right w:w="100" w:type="dxa"/>
            </w:tcMar>
          </w:tcPr>
          <w:p w:rsidR="00512989" w:rsidRDefault="00D76451">
            <w:pPr>
              <w:pStyle w:val="Compact"/>
            </w:pPr>
            <w:r>
              <w:t>0,7867</w:t>
            </w:r>
          </w:p>
        </w:tc>
        <w:tc>
          <w:tcPr>
            <w:tcW w:w="2379" w:type="dxa"/>
            <w:tcMar>
              <w:top w:w="80" w:type="dxa"/>
              <w:left w:w="100" w:type="dxa"/>
              <w:bottom w:w="80" w:type="dxa"/>
              <w:right w:w="100" w:type="dxa"/>
            </w:tcMar>
          </w:tcPr>
          <w:p w:rsidR="00512989" w:rsidRDefault="00D76451">
            <w:pPr>
              <w:pStyle w:val="Compact"/>
            </w:pPr>
            <w:r>
              <w:t>0,8333</w:t>
            </w:r>
          </w:p>
        </w:tc>
        <w:tc>
          <w:tcPr>
            <w:tcW w:w="2507" w:type="dxa"/>
            <w:tcMar>
              <w:top w:w="80" w:type="dxa"/>
              <w:left w:w="100" w:type="dxa"/>
              <w:bottom w:w="80" w:type="dxa"/>
              <w:right w:w="100" w:type="dxa"/>
            </w:tcMar>
          </w:tcPr>
          <w:p w:rsidR="00512989" w:rsidRDefault="00D76451">
            <w:pPr>
              <w:pStyle w:val="Compact"/>
            </w:pPr>
            <w:r>
              <w:t>+0,0467</w:t>
            </w:r>
          </w:p>
        </w:tc>
      </w:tr>
      <w:tr w:rsidR="00512989">
        <w:tblPrEx>
          <w:tblCellMar>
            <w:top w:w="0" w:type="dxa"/>
            <w:left w:w="0" w:type="dxa"/>
            <w:bottom w:w="0" w:type="dxa"/>
            <w:right w:w="0" w:type="dxa"/>
          </w:tblCellMar>
        </w:tblPrEx>
        <w:tc>
          <w:tcPr>
            <w:tcW w:w="2089" w:type="dxa"/>
            <w:tcMar>
              <w:top w:w="80" w:type="dxa"/>
              <w:left w:w="100" w:type="dxa"/>
              <w:bottom w:w="80" w:type="dxa"/>
              <w:right w:w="100" w:type="dxa"/>
            </w:tcMar>
          </w:tcPr>
          <w:p w:rsidR="00512989" w:rsidRDefault="00D76451">
            <w:pPr>
              <w:pStyle w:val="Compact"/>
            </w:pPr>
            <w:r>
              <w:t>WebM</w:t>
            </w:r>
          </w:p>
        </w:tc>
        <w:tc>
          <w:tcPr>
            <w:tcW w:w="2379" w:type="dxa"/>
            <w:tcMar>
              <w:top w:w="80" w:type="dxa"/>
              <w:left w:w="100" w:type="dxa"/>
              <w:bottom w:w="80" w:type="dxa"/>
              <w:right w:w="100" w:type="dxa"/>
            </w:tcMar>
          </w:tcPr>
          <w:p w:rsidR="00512989" w:rsidRDefault="00D76451">
            <w:pPr>
              <w:pStyle w:val="Compact"/>
            </w:pPr>
            <w:r>
              <w:t>0,7417</w:t>
            </w:r>
          </w:p>
        </w:tc>
        <w:tc>
          <w:tcPr>
            <w:tcW w:w="2379" w:type="dxa"/>
            <w:tcMar>
              <w:top w:w="80" w:type="dxa"/>
              <w:left w:w="100" w:type="dxa"/>
              <w:bottom w:w="80" w:type="dxa"/>
              <w:right w:w="100" w:type="dxa"/>
            </w:tcMar>
          </w:tcPr>
          <w:p w:rsidR="00512989" w:rsidRDefault="00D76451">
            <w:pPr>
              <w:pStyle w:val="Compact"/>
            </w:pPr>
            <w:r>
              <w:t>0,8200</w:t>
            </w:r>
          </w:p>
        </w:tc>
        <w:tc>
          <w:tcPr>
            <w:tcW w:w="2507" w:type="dxa"/>
            <w:tcMar>
              <w:top w:w="80" w:type="dxa"/>
              <w:left w:w="100" w:type="dxa"/>
              <w:bottom w:w="80" w:type="dxa"/>
              <w:right w:w="100" w:type="dxa"/>
            </w:tcMar>
          </w:tcPr>
          <w:p w:rsidR="00512989" w:rsidRDefault="00D76451">
            <w:pPr>
              <w:pStyle w:val="Compact"/>
            </w:pPr>
            <w:r>
              <w:t>+0,0783</w:t>
            </w:r>
          </w:p>
        </w:tc>
      </w:tr>
    </w:tbl>
    <w:p w:rsidR="00512989" w:rsidRDefault="00D76451">
      <w:pPr>
        <w:pStyle w:val="BodyText"/>
      </w:pPr>
      <w:r>
        <w:t xml:space="preserve">У </w:t>
      </w:r>
      <m:oMath>
        <m:r>
          <w:rPr>
            <w:rFonts w:ascii="Cambria Math" w:hAnsi="Cambria Math"/>
          </w:rPr>
          <m:t>800</m:t>
        </m:r>
      </m:oMath>
      <w:r>
        <w:t xml:space="preserve"> </w:t>
      </w:r>
      <w:r>
        <w:t xml:space="preserve">відеоматеріалах заздалегідь відокремленої зовнішньої серії технічних аномалій розкодування також не зафіксовано. Разом із поетапною та багатоформатною серіями одержано </w:t>
      </w:r>
      <m:oMath>
        <m:r>
          <w:rPr>
            <w:rFonts w:ascii="Cambria Math" w:hAnsi="Cambria Math"/>
          </w:rPr>
          <m:t>4 832</m:t>
        </m:r>
      </m:oMath>
      <w:r>
        <w:t xml:space="preserve"> унікальні відеоматеріали з доступною скороченою ознакою без жодного спрацювання. Ця відсутність пояснює, чому рішення формувалися статичною частиною, але не характеризує повний метод поведінкового узгодження.</w:t>
      </w:r>
    </w:p>
    <w:p w:rsidR="00512989" w:rsidRDefault="00D76451">
      <w:pPr>
        <w:pStyle w:val="Heading3"/>
      </w:pPr>
      <w:bookmarkStart w:id="96" w:name="X824baa9a7de5026b1526137bf11b561425c9fa5"/>
      <w:bookmarkStart w:id="97" w:name="_Toc238466199"/>
      <w:bookmarkEnd w:id="94"/>
      <w:r>
        <w:rPr>
          <w:rStyle w:val="SectionNumber"/>
          <w:rFonts w:eastAsiaTheme="majorEastAsia"/>
        </w:rPr>
        <w:t>4.4.5</w:t>
      </w:r>
      <w:r>
        <w:tab/>
        <w:t>Перевірка чутливості до повторного виділення ознак</w:t>
      </w:r>
      <w:bookmarkEnd w:id="97"/>
    </w:p>
    <w:p w:rsidR="00512989" w:rsidRDefault="00D76451">
      <w:pPr>
        <w:pStyle w:val="FirstParagraph"/>
      </w:pPr>
      <w:r>
        <w:t xml:space="preserve">Оскільки первинної реалізації модуля виділення спектральних і зорових ознак не збережено, додатково перевірено не лише числовий ланцюг від канонічних ознак до підсумкового показника, а й чутливість результату до повторного формування ознак поточною еталонною реалізацією. Для цього використано ті самі </w:t>
      </w:r>
      <m:oMath>
        <m:r>
          <w:rPr>
            <w:rFonts w:ascii="Cambria Math" w:hAnsi="Cambria Math"/>
          </w:rPr>
          <m:t>56</m:t>
        </m:r>
      </m:oMath>
      <w:r>
        <w:t xml:space="preserve"> MP4 першої зовнішньої серії та </w:t>
      </w:r>
      <m:oMath>
        <m:r>
          <w:rPr>
            <w:rFonts w:ascii="Cambria Math" w:hAnsi="Cambria Math"/>
          </w:rPr>
          <m:t>2 000</m:t>
        </m:r>
      </m:oMath>
      <w:r>
        <w:t xml:space="preserve"> MP4 великомасштабної серії. Контрольні суми всіх об’єктів збіглися з реєстрами походження; нових об’єктів не формували, моделі не перенавчали, пороги не змінювали, а архівні таблиці залишили незмінними. Отже, зіставлення в табл. 4.18 характеризує чутливість до реалізації модуля виділення ознак, а не новий підтверджувальний експеримент.</w:t>
      </w:r>
    </w:p>
    <w:p w:rsidR="00512989" w:rsidRDefault="00D76451">
      <w:pPr>
        <w:pStyle w:val="Caption"/>
        <w:keepNext/>
      </w:pPr>
      <w:r>
        <w:t>Таблиця 4.18 — Чутливість показників до повторного виділення ознак із тих самих файлів MP4</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668"/>
        <w:gridCol w:w="3405"/>
        <w:gridCol w:w="1426"/>
        <w:gridCol w:w="1426"/>
        <w:gridCol w:w="1429"/>
      </w:tblGrid>
      <w:tr w:rsidR="00512989">
        <w:tblPrEx>
          <w:tblCellMar>
            <w:top w:w="0" w:type="dxa"/>
            <w:left w:w="0" w:type="dxa"/>
            <w:bottom w:w="0" w:type="dxa"/>
            <w:right w:w="0" w:type="dxa"/>
          </w:tblCellMar>
        </w:tblPrEx>
        <w:trPr>
          <w:tblHeader/>
        </w:trPr>
        <w:tc>
          <w:tcPr>
            <w:tcW w:w="1668" w:type="dxa"/>
            <w:tcMar>
              <w:top w:w="80" w:type="dxa"/>
              <w:left w:w="100" w:type="dxa"/>
              <w:bottom w:w="80" w:type="dxa"/>
              <w:right w:w="100" w:type="dxa"/>
            </w:tcMar>
            <w:vAlign w:val="center"/>
          </w:tcPr>
          <w:p w:rsidR="00512989" w:rsidRDefault="00D76451">
            <w:pPr>
              <w:pStyle w:val="Compact"/>
            </w:pPr>
            <w:r>
              <w:rPr>
                <w:b/>
              </w:rPr>
              <w:t>Серія</w:t>
            </w:r>
          </w:p>
        </w:tc>
        <w:tc>
          <w:tcPr>
            <w:tcW w:w="3405" w:type="dxa"/>
            <w:tcMar>
              <w:top w:w="80" w:type="dxa"/>
              <w:left w:w="100" w:type="dxa"/>
              <w:bottom w:w="80" w:type="dxa"/>
              <w:right w:w="100" w:type="dxa"/>
            </w:tcMar>
            <w:vAlign w:val="center"/>
          </w:tcPr>
          <w:p w:rsidR="00512989" w:rsidRDefault="00D76451">
            <w:pPr>
              <w:pStyle w:val="Compact"/>
            </w:pPr>
            <w:r>
              <w:rPr>
                <w:b/>
              </w:rPr>
              <w:t>Конфігурація</w:t>
            </w:r>
          </w:p>
        </w:tc>
        <w:tc>
          <w:tcPr>
            <w:tcW w:w="1426" w:type="dxa"/>
            <w:tcMar>
              <w:top w:w="80" w:type="dxa"/>
              <w:left w:w="100" w:type="dxa"/>
              <w:bottom w:w="80" w:type="dxa"/>
              <w:right w:w="100" w:type="dxa"/>
            </w:tcMar>
            <w:vAlign w:val="center"/>
          </w:tcPr>
          <w:p w:rsidR="00512989" w:rsidRDefault="00D76451">
            <w:pPr>
              <w:pStyle w:val="Compact"/>
            </w:pPr>
            <w:r>
              <w:rPr>
                <w:b/>
              </w:rPr>
              <w:t>Збалансована правильність</w:t>
            </w:r>
          </w:p>
        </w:tc>
        <w:tc>
          <w:tcPr>
            <w:tcW w:w="1426" w:type="dxa"/>
            <w:tcMar>
              <w:top w:w="80" w:type="dxa"/>
              <w:left w:w="100" w:type="dxa"/>
              <w:bottom w:w="80" w:type="dxa"/>
              <w:right w:w="100" w:type="dxa"/>
            </w:tcMar>
            <w:vAlign w:val="center"/>
          </w:tcPr>
          <w:p w:rsidR="00512989" w:rsidRDefault="00D76451">
            <w:pPr>
              <w:pStyle w:val="Compact"/>
            </w:pPr>
            <w:r>
              <w:rPr>
                <w:b/>
              </w:rPr>
              <w:t>Специфічність</w:t>
            </w:r>
          </w:p>
        </w:tc>
        <w:tc>
          <w:tcPr>
            <w:tcW w:w="1429" w:type="dxa"/>
            <w:tcMar>
              <w:top w:w="80" w:type="dxa"/>
              <w:left w:w="100" w:type="dxa"/>
              <w:bottom w:w="80" w:type="dxa"/>
              <w:right w:w="100" w:type="dxa"/>
            </w:tcMar>
            <w:vAlign w:val="center"/>
          </w:tcPr>
          <w:p w:rsidR="00512989" w:rsidRDefault="00D76451">
            <w:pPr>
              <w:pStyle w:val="Compact"/>
            </w:pPr>
            <w:r>
              <w:rPr>
                <w:b/>
              </w:rPr>
              <w:t>Повнота</w:t>
            </w:r>
          </w:p>
        </w:tc>
      </w:tr>
      <w:tr w:rsidR="00512989">
        <w:tblPrEx>
          <w:tblCellMar>
            <w:top w:w="0" w:type="dxa"/>
            <w:left w:w="0" w:type="dxa"/>
            <w:bottom w:w="0" w:type="dxa"/>
            <w:right w:w="0" w:type="dxa"/>
          </w:tblCellMar>
        </w:tblPrEx>
        <w:tc>
          <w:tcPr>
            <w:tcW w:w="1668" w:type="dxa"/>
            <w:vMerge w:val="restart"/>
            <w:tcMar>
              <w:top w:w="80" w:type="dxa"/>
              <w:left w:w="100" w:type="dxa"/>
              <w:bottom w:w="80" w:type="dxa"/>
              <w:right w:w="100" w:type="dxa"/>
            </w:tcMar>
          </w:tcPr>
          <w:p w:rsidR="00512989" w:rsidRDefault="00D76451">
            <w:pPr>
              <w:pStyle w:val="Compact"/>
            </w:pPr>
            <m:oMath>
              <m:r>
                <w:rPr>
                  <w:rFonts w:ascii="Cambria Math" w:hAnsi="Cambria Math"/>
                </w:rPr>
                <m:t>56</m:t>
              </m:r>
            </m:oMath>
            <w:r>
              <w:t xml:space="preserve"> MP4</w:t>
            </w:r>
          </w:p>
        </w:tc>
        <w:tc>
          <w:tcPr>
            <w:tcW w:w="3405" w:type="dxa"/>
            <w:tcMar>
              <w:top w:w="80" w:type="dxa"/>
              <w:left w:w="100" w:type="dxa"/>
              <w:bottom w:w="80" w:type="dxa"/>
              <w:right w:w="100" w:type="dxa"/>
            </w:tcMar>
          </w:tcPr>
          <w:p w:rsidR="00512989" w:rsidRDefault="00D76451">
            <w:pPr>
              <w:pStyle w:val="Compact"/>
            </w:pPr>
            <w:r>
              <w:t xml:space="preserve">Структурна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8333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8333</m:t>
              </m:r>
            </m:oMath>
            <w:r>
              <w:t>​</w:t>
            </w:r>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1</m:t>
              </m:r>
              <m:r>
                <m:rPr>
                  <m:sty m:val="p"/>
                </m:rPr>
                <w:rPr>
                  <w:rFonts w:ascii="Cambria Math" w:hAnsi="Cambria Math"/>
                </w:rPr>
                <m:t>,</m:t>
              </m:r>
              <m:r>
                <w:rPr>
                  <w:rFonts w:ascii="Cambria Math" w:hAnsi="Cambria Math"/>
                </w:rPr>
                <m:t>0000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0000</m:t>
              </m:r>
            </m:oMath>
            <w:r>
              <w:t>​</w:t>
            </w:r>
          </w:p>
        </w:tc>
        <w:tc>
          <w:tcPr>
            <w:tcW w:w="1429"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6667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6667</m:t>
              </m:r>
            </m:oMath>
            <w:r>
              <w:t>​</w:t>
            </w:r>
          </w:p>
        </w:tc>
      </w:tr>
      <w:tr w:rsidR="00512989">
        <w:tblPrEx>
          <w:tblCellMar>
            <w:top w:w="0" w:type="dxa"/>
            <w:left w:w="0" w:type="dxa"/>
            <w:bottom w:w="0" w:type="dxa"/>
            <w:right w:w="0" w:type="dxa"/>
          </w:tblCellMar>
        </w:tblPrEx>
        <w:tc>
          <w:tcPr>
            <w:tcW w:w="1668" w:type="dxa"/>
            <w:vMerge/>
          </w:tcPr>
          <w:p w:rsidR="00512989" w:rsidRDefault="00512989"/>
        </w:tc>
        <w:tc>
          <w:tcPr>
            <w:tcW w:w="3405" w:type="dxa"/>
            <w:tcMar>
              <w:top w:w="80" w:type="dxa"/>
              <w:left w:w="100" w:type="dxa"/>
              <w:bottom w:w="80" w:type="dxa"/>
              <w:right w:w="100" w:type="dxa"/>
            </w:tcMar>
          </w:tcPr>
          <w:p w:rsidR="00512989" w:rsidRDefault="00D76451">
            <w:pPr>
              <w:pStyle w:val="Compact"/>
            </w:pPr>
            <w:r>
              <w:t xml:space="preserve">Спектральні й зорові ознаки </w:t>
            </w:r>
            <m:oMath>
              <m:sSub>
                <m:sSubPr>
                  <m:ctrlPr>
                    <w:rPr>
                      <w:rFonts w:ascii="Cambria Math" w:hAnsi="Cambria Math"/>
                    </w:rPr>
                  </m:ctrlPr>
                </m:sSubPr>
                <m:e>
                  <m:r>
                    <w:rPr>
                      <w:rFonts w:ascii="Cambria Math" w:hAnsi="Cambria Math"/>
                    </w:rPr>
                    <m:t>Z</m:t>
                  </m:r>
                </m:e>
                <m:sub>
                  <m:r>
                    <w:rPr>
                      <w:rFonts w:ascii="Cambria Math" w:hAnsi="Cambria Math"/>
                    </w:rPr>
                    <m:t>v</m:t>
                  </m:r>
                </m:sub>
              </m:sSub>
            </m:oMath>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5000</m:t>
              </m:r>
            </m:oMath>
            <w:r>
              <w:t>​</w:t>
            </w:r>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6429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1429</m:t>
              </m:r>
            </m:oMath>
            <w:r>
              <w:t>​</w:t>
            </w:r>
          </w:p>
        </w:tc>
        <w:tc>
          <w:tcPr>
            <w:tcW w:w="1429"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3571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8571</m:t>
              </m:r>
            </m:oMath>
            <w:r>
              <w:t>​</w:t>
            </w:r>
          </w:p>
        </w:tc>
      </w:tr>
      <w:tr w:rsidR="00512989">
        <w:tblPrEx>
          <w:tblCellMar>
            <w:top w:w="0" w:type="dxa"/>
            <w:left w:w="0" w:type="dxa"/>
            <w:bottom w:w="0" w:type="dxa"/>
            <w:right w:w="0" w:type="dxa"/>
          </w:tblCellMar>
        </w:tblPrEx>
        <w:tc>
          <w:tcPr>
            <w:tcW w:w="1668" w:type="dxa"/>
            <w:vMerge/>
          </w:tcPr>
          <w:p w:rsidR="00512989" w:rsidRDefault="00512989"/>
        </w:tc>
        <w:tc>
          <w:tcPr>
            <w:tcW w:w="3405" w:type="dxa"/>
            <w:tcMar>
              <w:top w:w="80" w:type="dxa"/>
              <w:left w:w="100" w:type="dxa"/>
              <w:bottom w:w="80" w:type="dxa"/>
              <w:right w:w="100" w:type="dxa"/>
            </w:tcMar>
          </w:tcPr>
          <w:p w:rsidR="00512989" w:rsidRDefault="00D76451">
            <w:pPr>
              <w:pStyle w:val="Compact"/>
            </w:pPr>
            <w:r>
              <w:t xml:space="preserve">Спільна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7857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6905</m:t>
              </m:r>
            </m:oMath>
            <w:r>
              <w:t>​</w:t>
            </w:r>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8571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5714</m:t>
              </m:r>
            </m:oMath>
            <w:r>
              <w:t>​</w:t>
            </w:r>
          </w:p>
        </w:tc>
        <w:tc>
          <w:tcPr>
            <w:tcW w:w="1429"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7143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8095</m:t>
              </m:r>
            </m:oMath>
            <w:r>
              <w:t>​</w:t>
            </w:r>
          </w:p>
        </w:tc>
      </w:tr>
      <w:tr w:rsidR="00512989">
        <w:tblPrEx>
          <w:tblCellMar>
            <w:top w:w="0" w:type="dxa"/>
            <w:left w:w="0" w:type="dxa"/>
            <w:bottom w:w="0" w:type="dxa"/>
            <w:right w:w="0" w:type="dxa"/>
          </w:tblCellMar>
        </w:tblPrEx>
        <w:tc>
          <w:tcPr>
            <w:tcW w:w="1668" w:type="dxa"/>
            <w:vMerge w:val="restart"/>
            <w:tcMar>
              <w:top w:w="80" w:type="dxa"/>
              <w:left w:w="100" w:type="dxa"/>
              <w:bottom w:w="80" w:type="dxa"/>
              <w:right w:w="100" w:type="dxa"/>
            </w:tcMar>
          </w:tcPr>
          <w:p w:rsidR="00512989" w:rsidRDefault="00D76451">
            <w:pPr>
              <w:pStyle w:val="Compact"/>
            </w:pPr>
            <m:oMath>
              <m:r>
                <w:rPr>
                  <w:rFonts w:ascii="Cambria Math" w:hAnsi="Cambria Math"/>
                </w:rPr>
                <m:t>2 000</m:t>
              </m:r>
            </m:oMath>
            <w:r>
              <w:t xml:space="preserve"> MP4</w:t>
            </w:r>
          </w:p>
        </w:tc>
        <w:tc>
          <w:tcPr>
            <w:tcW w:w="3405" w:type="dxa"/>
            <w:tcMar>
              <w:top w:w="80" w:type="dxa"/>
              <w:left w:w="100" w:type="dxa"/>
              <w:bottom w:w="80" w:type="dxa"/>
              <w:right w:w="100" w:type="dxa"/>
            </w:tcMar>
          </w:tcPr>
          <w:p w:rsidR="00512989" w:rsidRDefault="00D76451">
            <w:pPr>
              <w:pStyle w:val="Compact"/>
            </w:pPr>
            <w:r>
              <w:t xml:space="preserve">Структурна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8333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8333</m:t>
              </m:r>
            </m:oMath>
            <w:r>
              <w:t>​</w:t>
            </w:r>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1</m:t>
              </m:r>
              <m:r>
                <m:rPr>
                  <m:sty m:val="p"/>
                </m:rPr>
                <w:rPr>
                  <w:rFonts w:ascii="Cambria Math" w:hAnsi="Cambria Math"/>
                </w:rPr>
                <m:t>,</m:t>
              </m:r>
              <m:r>
                <w:rPr>
                  <w:rFonts w:ascii="Cambria Math" w:hAnsi="Cambria Math"/>
                </w:rPr>
                <m:t>0000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0000</m:t>
              </m:r>
            </m:oMath>
            <w:r>
              <w:t>​</w:t>
            </w:r>
          </w:p>
        </w:tc>
        <w:tc>
          <w:tcPr>
            <w:tcW w:w="1429"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6667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6667</m:t>
              </m:r>
            </m:oMath>
            <w:r>
              <w:t>​</w:t>
            </w:r>
          </w:p>
        </w:tc>
      </w:tr>
      <w:tr w:rsidR="00512989">
        <w:tblPrEx>
          <w:tblCellMar>
            <w:top w:w="0" w:type="dxa"/>
            <w:left w:w="0" w:type="dxa"/>
            <w:bottom w:w="0" w:type="dxa"/>
            <w:right w:w="0" w:type="dxa"/>
          </w:tblCellMar>
        </w:tblPrEx>
        <w:tc>
          <w:tcPr>
            <w:tcW w:w="1668" w:type="dxa"/>
            <w:vMerge/>
          </w:tcPr>
          <w:p w:rsidR="00512989" w:rsidRDefault="00512989"/>
        </w:tc>
        <w:tc>
          <w:tcPr>
            <w:tcW w:w="3405" w:type="dxa"/>
            <w:tcMar>
              <w:top w:w="80" w:type="dxa"/>
              <w:left w:w="100" w:type="dxa"/>
              <w:bottom w:w="80" w:type="dxa"/>
              <w:right w:w="100" w:type="dxa"/>
            </w:tcMar>
          </w:tcPr>
          <w:p w:rsidR="00512989" w:rsidRDefault="00D76451">
            <w:pPr>
              <w:pStyle w:val="Compact"/>
            </w:pPr>
            <w:r>
              <w:t xml:space="preserve">Спектральні й зорові ознаки </w:t>
            </w:r>
            <m:oMath>
              <m:sSub>
                <m:sSubPr>
                  <m:ctrlPr>
                    <w:rPr>
                      <w:rFonts w:ascii="Cambria Math" w:hAnsi="Cambria Math"/>
                    </w:rPr>
                  </m:ctrlPr>
                </m:sSubPr>
                <m:e>
                  <m:r>
                    <w:rPr>
                      <w:rFonts w:ascii="Cambria Math" w:hAnsi="Cambria Math"/>
                    </w:rPr>
                    <m:t>Z</m:t>
                  </m:r>
                </m:e>
                <m:sub>
                  <m:r>
                    <w:rPr>
                      <w:rFonts w:ascii="Cambria Math" w:hAnsi="Cambria Math"/>
                    </w:rPr>
                    <m:t>v</m:t>
                  </m:r>
                </m:sub>
              </m:sSub>
            </m:oMath>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4993</m:t>
              </m:r>
            </m:oMath>
            <w:r>
              <w:t>​</w:t>
            </w:r>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7240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0500</m:t>
              </m:r>
            </m:oMath>
            <w:r>
              <w:t>​</w:t>
            </w:r>
          </w:p>
        </w:tc>
        <w:tc>
          <w:tcPr>
            <w:tcW w:w="1429"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2760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9487</m:t>
              </m:r>
            </m:oMath>
            <w:r>
              <w:t>​</w:t>
            </w:r>
          </w:p>
        </w:tc>
      </w:tr>
      <w:tr w:rsidR="00512989">
        <w:tblPrEx>
          <w:tblCellMar>
            <w:top w:w="0" w:type="dxa"/>
            <w:left w:w="0" w:type="dxa"/>
            <w:bottom w:w="0" w:type="dxa"/>
            <w:right w:w="0" w:type="dxa"/>
          </w:tblCellMar>
        </w:tblPrEx>
        <w:tc>
          <w:tcPr>
            <w:tcW w:w="1668" w:type="dxa"/>
            <w:vMerge/>
          </w:tcPr>
          <w:p w:rsidR="00512989" w:rsidRDefault="00512989"/>
        </w:tc>
        <w:tc>
          <w:tcPr>
            <w:tcW w:w="3405" w:type="dxa"/>
            <w:tcMar>
              <w:top w:w="80" w:type="dxa"/>
              <w:left w:w="100" w:type="dxa"/>
              <w:bottom w:w="80" w:type="dxa"/>
              <w:right w:w="100" w:type="dxa"/>
            </w:tcMar>
          </w:tcPr>
          <w:p w:rsidR="00512989" w:rsidRDefault="00D76451">
            <w:pPr>
              <w:pStyle w:val="Compact"/>
            </w:pPr>
            <w:r>
              <w:t xml:space="preserve">Спільна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7987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6520</m:t>
              </m:r>
            </m:oMath>
            <w:r>
              <w:t>​</w:t>
            </w:r>
          </w:p>
        </w:tc>
        <w:tc>
          <w:tcPr>
            <w:tcW w:w="1426"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8960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4560</m:t>
              </m:r>
            </m:oMath>
            <w:r>
              <w:t>​</w:t>
            </w:r>
          </w:p>
        </w:tc>
        <w:tc>
          <w:tcPr>
            <w:tcW w:w="1429" w:type="dxa"/>
            <w:tcMar>
              <w:top w:w="80" w:type="dxa"/>
              <w:left w:w="100" w:type="dxa"/>
              <w:bottom w:w="80" w:type="dxa"/>
              <w:right w:w="100" w:type="dxa"/>
            </w:tcMar>
          </w:tcPr>
          <w:p w:rsidR="00512989" w:rsidRDefault="00D76451">
            <w:pPr>
              <w:pStyle w:val="Compact"/>
            </w:pPr>
            <m:oMath>
              <m:r>
                <w:rPr>
                  <w:rFonts w:ascii="Cambria Math" w:hAnsi="Cambria Math"/>
                </w:rPr>
                <m:t>0</m:t>
              </m:r>
              <m:r>
                <m:rPr>
                  <m:sty m:val="p"/>
                </m:rPr>
                <w:rPr>
                  <w:rFonts w:ascii="Cambria Math" w:hAnsi="Cambria Math"/>
                </w:rPr>
                <m:t>,</m:t>
              </m:r>
              <m:r>
                <w:rPr>
                  <w:rFonts w:ascii="Cambria Math" w:hAnsi="Cambria Math"/>
                </w:rPr>
                <m:t>7013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8480</m:t>
              </m:r>
            </m:oMath>
            <w:r>
              <w:t>​</w:t>
            </w:r>
          </w:p>
        </w:tc>
      </w:tr>
    </w:tbl>
    <w:p w:rsidR="00512989" w:rsidRDefault="00D76451">
      <w:pPr>
        <w:pStyle w:val="BodyText"/>
      </w:pPr>
      <w:r>
        <w:t xml:space="preserve">У кожній клітинці наведено «архівне значення </w:t>
      </w:r>
      <m:oMath>
        <m:r>
          <m:rPr>
            <m:sty m:val="p"/>
          </m:rPr>
          <w:rPr>
            <w:rFonts w:ascii="Cambria Math" w:hAnsi="Cambria Math"/>
          </w:rPr>
          <m:t>→</m:t>
        </m:r>
      </m:oMath>
      <w:r>
        <w:t xml:space="preserve"> значення після повторного виділення ознак». Навчання і повторний добір порога не виконувалися.</w:t>
      </w:r>
    </w:p>
    <w:p w:rsidR="00512989" w:rsidRDefault="00D76451">
      <w:pPr>
        <w:pStyle w:val="BodyText"/>
      </w:pPr>
      <w:r>
        <w:t xml:space="preserve">Структурна конфігурація в обох серіях повністю зберегла матрицю рішень. Для конфігурації спектральних і зорових ознак збалансована частка правильних рішень залишилася поблизу </w:t>
      </w:r>
      <m:oMath>
        <m:r>
          <w:rPr>
            <w:rFonts w:ascii="Cambria Math" w:hAnsi="Cambria Math"/>
          </w:rPr>
          <m:t>0</m:t>
        </m:r>
        <m:r>
          <m:rPr>
            <m:sty m:val="p"/>
          </m:rPr>
          <w:rPr>
            <w:rFonts w:ascii="Cambria Math" w:hAnsi="Cambria Math"/>
          </w:rPr>
          <m:t>,</m:t>
        </m:r>
        <m:r>
          <w:rPr>
            <w:rFonts w:ascii="Cambria Math" w:hAnsi="Cambria Math"/>
          </w:rPr>
          <m:t>5</m:t>
        </m:r>
      </m:oMath>
      <w:r>
        <w:t>, але істотно змінилося співвідношення хибнопозитивних і хибнонегативних рішень. Це означає, що повторне виділення ознак не відновило роздільної здатності спектральної гілки й водночас спричинило зсув її числової шкали відносно історичного порога.</w:t>
      </w:r>
    </w:p>
    <w:p w:rsidR="00512989" w:rsidRDefault="00D76451">
      <w:pPr>
        <w:pStyle w:val="BodyText"/>
      </w:pPr>
      <w:r>
        <w:t xml:space="preserve">У спільній проєкції загальна частка правильних рішень в обох серіях залишилася </w:t>
      </w:r>
      <m:oMath>
        <m:r>
          <w:rPr>
            <w:rFonts w:ascii="Cambria Math" w:hAnsi="Cambria Math"/>
          </w:rPr>
          <m:t>0</m:t>
        </m:r>
        <m:r>
          <m:rPr>
            <m:sty m:val="p"/>
          </m:rPr>
          <w:rPr>
            <w:rFonts w:ascii="Cambria Math" w:hAnsi="Cambria Math"/>
          </w:rPr>
          <m:t>,</m:t>
        </m:r>
        <m:r>
          <w:rPr>
            <w:rFonts w:ascii="Cambria Math" w:hAnsi="Cambria Math"/>
          </w:rPr>
          <m:t>75</m:t>
        </m:r>
      </m:oMath>
      <w:r>
        <w:t xml:space="preserve">, однак збалансована частка зменшилася від </w:t>
      </w:r>
      <m:oMath>
        <m:r>
          <w:rPr>
            <w:rFonts w:ascii="Cambria Math" w:hAnsi="Cambria Math"/>
          </w:rPr>
          <m:t>0</m:t>
        </m:r>
        <m:r>
          <m:rPr>
            <m:sty m:val="p"/>
          </m:rPr>
          <w:rPr>
            <w:rFonts w:ascii="Cambria Math" w:hAnsi="Cambria Math"/>
          </w:rPr>
          <m:t>,</m:t>
        </m:r>
        <m:r>
          <w:rPr>
            <w:rFonts w:ascii="Cambria Math" w:hAnsi="Cambria Math"/>
          </w:rPr>
          <m:t>7857</m:t>
        </m:r>
      </m:oMath>
      <w:r>
        <w:t xml:space="preserve"> до </w:t>
      </w:r>
      <m:oMath>
        <m:r>
          <w:rPr>
            <w:rFonts w:ascii="Cambria Math" w:hAnsi="Cambria Math"/>
          </w:rPr>
          <m:t>0</m:t>
        </m:r>
        <m:r>
          <m:rPr>
            <m:sty m:val="p"/>
          </m:rPr>
          <w:rPr>
            <w:rFonts w:ascii="Cambria Math" w:hAnsi="Cambria Math"/>
          </w:rPr>
          <m:t>,</m:t>
        </m:r>
        <m:r>
          <w:rPr>
            <w:rFonts w:ascii="Cambria Math" w:hAnsi="Cambria Math"/>
          </w:rPr>
          <m:t>6905</m:t>
        </m:r>
      </m:oMath>
      <w:r>
        <w:t xml:space="preserve"> та від </w:t>
      </w:r>
      <m:oMath>
        <m:r>
          <w:rPr>
            <w:rFonts w:ascii="Cambria Math" w:hAnsi="Cambria Math"/>
          </w:rPr>
          <m:t>0</m:t>
        </m:r>
        <m:r>
          <m:rPr>
            <m:sty m:val="p"/>
          </m:rPr>
          <w:rPr>
            <w:rFonts w:ascii="Cambria Math" w:hAnsi="Cambria Math"/>
          </w:rPr>
          <m:t>,</m:t>
        </m:r>
        <m:r>
          <w:rPr>
            <w:rFonts w:ascii="Cambria Math" w:hAnsi="Cambria Math"/>
          </w:rPr>
          <m:t>7987</m:t>
        </m:r>
      </m:oMath>
      <w:r>
        <w:t xml:space="preserve"> до </w:t>
      </w:r>
      <m:oMath>
        <m:r>
          <w:rPr>
            <w:rFonts w:ascii="Cambria Math" w:hAnsi="Cambria Math"/>
          </w:rPr>
          <m:t>0</m:t>
        </m:r>
        <m:r>
          <m:rPr>
            <m:sty m:val="p"/>
          </m:rPr>
          <w:rPr>
            <w:rFonts w:ascii="Cambria Math" w:hAnsi="Cambria Math"/>
          </w:rPr>
          <m:t>,</m:t>
        </m:r>
        <m:r>
          <w:rPr>
            <w:rFonts w:ascii="Cambria Math" w:hAnsi="Cambria Math"/>
          </w:rPr>
          <m:t>6520</m:t>
        </m:r>
      </m:oMath>
      <w:r>
        <w:t xml:space="preserve">. Незмінна загальна правильність пояснюється співвідношенням класів </w:t>
      </w:r>
      <m:oMath>
        <m:r>
          <w:rPr>
            <w:rFonts w:ascii="Cambria Math" w:hAnsi="Cambria Math"/>
          </w:rPr>
          <m:t>1</m:t>
        </m:r>
        <m:r>
          <m:rPr>
            <m:sty m:val="p"/>
          </m:rPr>
          <w:rPr>
            <w:rFonts w:ascii="Cambria Math" w:hAnsi="Cambria Math"/>
          </w:rPr>
          <m:t>:</m:t>
        </m:r>
        <m:r>
          <w:rPr>
            <w:rFonts w:ascii="Cambria Math" w:hAnsi="Cambria Math"/>
          </w:rPr>
          <m:t>3</m:t>
        </m:r>
      </m:oMath>
      <w:r>
        <w:t>: збільшення повноти компенсувало втрату специфічності. Тому саме збалансована частка правильних рішень, а не загальна, виявила калібрувальну нестійкість.</w:t>
      </w:r>
    </w:p>
    <w:p w:rsidR="00512989" w:rsidRDefault="00D76451">
      <w:pPr>
        <w:pStyle w:val="BodyText"/>
      </w:pPr>
      <w:r>
        <w:t>Перевірка не змінює наведених архівних результатів, оскільки їхній ланцюг «канонічні ознаки — параметри — рішення — показник» відтворено окремо. Водночас він емпірично підтверджує встановлену межу: поточну еталонну реалізацію не можна вважати чисельно тотожною відсутньому історичному модулю виділення ознак. Новий повний відтворюваний експеримент потребує повторного навчання на ознаках зафіксованої поточної версії та одноразової перевірки на джерелах, не використаних для визначення параметрів і порогів.</w:t>
      </w:r>
    </w:p>
    <w:p w:rsidR="00512989" w:rsidRDefault="00D76451">
      <w:pPr>
        <w:pStyle w:val="BodyText"/>
      </w:pPr>
      <w:r>
        <w:t xml:space="preserve">Окремий розвідувальний аналіз перевіряв специфічність структурної гілки щодо допустимої контейнерної варіативності. До перегляду результатів зафіксовано правило відбору </w:t>
      </w:r>
      <m:oMath>
        <m:r>
          <w:rPr>
            <w:rFonts w:ascii="Cambria Math" w:hAnsi="Cambria Math"/>
          </w:rPr>
          <m:t>100</m:t>
        </m:r>
      </m:oMath>
      <w:r>
        <w:t xml:space="preserve"> базових фрагментів із восьми відеоджерел. Для кожного фрагмента у форматах PNG, JPEG, WebP, MP4 і WebM сформовано три контрольні профілі без прихованого впливу: допустимі службові відомості; приватні розширення або відступи, дозволені відповідним контейнером; повторне кодування з іншими параметрами або повторне компонування без зміни відеопотоку. Загалом оцінено </w:t>
      </w:r>
      <m:oMath>
        <m:r>
          <w:rPr>
            <w:rFonts w:ascii="Cambria Math" w:hAnsi="Cambria Math"/>
          </w:rPr>
          <m:t>1 500</m:t>
        </m:r>
      </m:oMath>
      <w:r>
        <w:t xml:space="preserve"> змінених контрольних об’єктів. Параметри структурної моделі й поріг не змінювалися.</w:t>
      </w:r>
    </w:p>
    <w:p w:rsidR="00512989" w:rsidRDefault="00D76451">
      <w:pPr>
        <w:pStyle w:val="BodyText"/>
      </w:pPr>
      <w:r>
        <w:t xml:space="preserve">Усі сформовані об’єкти пройшли структурний розбір і розкодування без помилок. Для службових відомостей та контейнерних розширень у всіх </w:t>
      </w:r>
      <m:oMath>
        <m:r>
          <w:rPr>
            <w:rFonts w:ascii="Cambria Math" w:hAnsi="Cambria Math"/>
          </w:rPr>
          <m:t>1 000</m:t>
        </m:r>
      </m:oMath>
      <w:r>
        <w:t xml:space="preserve"> парах розкодований вміст залишився піксельно тотожним початковому. Для початкових контрольних об’єктів частка позитивних структурних рішень становила </w:t>
      </w:r>
      <m:oMath>
        <m:r>
          <w:rPr>
            <w:rFonts w:ascii="Cambria Math" w:hAnsi="Cambria Math"/>
          </w:rPr>
          <m:t>0</m:t>
        </m:r>
        <m:r>
          <m:rPr>
            <m:sty m:val="p"/>
          </m:rPr>
          <w:rPr>
            <w:rFonts w:ascii="Cambria Math" w:hAnsi="Cambria Math"/>
          </w:rPr>
          <m:t>,</m:t>
        </m:r>
        <m:r>
          <w:rPr>
            <w:rFonts w:ascii="Cambria Math" w:hAnsi="Cambria Math"/>
          </w:rPr>
          <m:t>0400</m:t>
        </m:r>
      </m:oMath>
      <w:r>
        <w:t xml:space="preserve"> для PNG, </w:t>
      </w:r>
      <m:oMath>
        <m:r>
          <w:rPr>
            <w:rFonts w:ascii="Cambria Math" w:hAnsi="Cambria Math"/>
          </w:rPr>
          <m:t>0</m:t>
        </m:r>
        <m:r>
          <m:rPr>
            <m:sty m:val="p"/>
          </m:rPr>
          <w:rPr>
            <w:rFonts w:ascii="Cambria Math" w:hAnsi="Cambria Math"/>
          </w:rPr>
          <m:t>,</m:t>
        </m:r>
        <m:r>
          <w:rPr>
            <w:rFonts w:ascii="Cambria Math" w:hAnsi="Cambria Math"/>
          </w:rPr>
          <m:t>0000</m:t>
        </m:r>
      </m:oMath>
      <w:r>
        <w:t xml:space="preserve"> для JPEG, WebP і MP4 та </w:t>
      </w:r>
      <m:oMath>
        <m:r>
          <w:rPr>
            <w:rFonts w:ascii="Cambria Math" w:hAnsi="Cambria Math"/>
          </w:rPr>
          <m:t>1</m:t>
        </m:r>
        <m:r>
          <m:rPr>
            <m:sty m:val="p"/>
          </m:rPr>
          <w:rPr>
            <w:rFonts w:ascii="Cambria Math" w:hAnsi="Cambria Math"/>
          </w:rPr>
          <m:t>,</m:t>
        </m:r>
        <m:r>
          <w:rPr>
            <w:rFonts w:ascii="Cambria Math" w:hAnsi="Cambria Math"/>
          </w:rPr>
          <m:t>0000</m:t>
        </m:r>
      </m:oMath>
      <w:r>
        <w:t xml:space="preserve"> для WebM; разом за п’ятьма форматами — </w:t>
      </w:r>
      <m:oMath>
        <m:r>
          <w:rPr>
            <w:rFonts w:ascii="Cambria Math" w:hAnsi="Cambria Math"/>
          </w:rPr>
          <m:t>0</m:t>
        </m:r>
        <m:r>
          <m:rPr>
            <m:sty m:val="p"/>
          </m:rPr>
          <w:rPr>
            <w:rFonts w:ascii="Cambria Math" w:hAnsi="Cambria Math"/>
          </w:rPr>
          <m:t>,</m:t>
        </m:r>
        <m:r>
          <w:rPr>
            <w:rFonts w:ascii="Cambria Math" w:hAnsi="Cambria Math"/>
          </w:rPr>
          <m:t>2080</m:t>
        </m:r>
      </m:oMath>
      <w:r>
        <w:t xml:space="preserve">. Після додавання допустимих службових відомостей відповідні значення становили </w:t>
      </w:r>
      <m:oMath>
        <m:r>
          <w:rPr>
            <w:rFonts w:ascii="Cambria Math" w:hAnsi="Cambria Math"/>
          </w:rPr>
          <m:t>0</m:t>
        </m:r>
        <m:r>
          <m:rPr>
            <m:sty m:val="p"/>
          </m:rPr>
          <w:rPr>
            <w:rFonts w:ascii="Cambria Math" w:hAnsi="Cambria Math"/>
          </w:rPr>
          <m:t>,</m:t>
        </m:r>
        <m:r>
          <w:rPr>
            <w:rFonts w:ascii="Cambria Math" w:hAnsi="Cambria Math"/>
          </w:rPr>
          <m:t>1800</m:t>
        </m:r>
      </m:oMath>
      <w:r>
        <w:t xml:space="preserve">, </w:t>
      </w:r>
      <m:oMath>
        <m:r>
          <w:rPr>
            <w:rFonts w:ascii="Cambria Math" w:hAnsi="Cambria Math"/>
          </w:rPr>
          <m:t>0</m:t>
        </m:r>
        <m:r>
          <m:rPr>
            <m:sty m:val="p"/>
          </m:rPr>
          <w:rPr>
            <w:rFonts w:ascii="Cambria Math" w:hAnsi="Cambria Math"/>
          </w:rPr>
          <m:t>,</m:t>
        </m:r>
        <m:r>
          <w:rPr>
            <w:rFonts w:ascii="Cambria Math" w:hAnsi="Cambria Math"/>
          </w:rPr>
          <m:t>0000</m:t>
        </m:r>
      </m:oMath>
      <w:r>
        <w:t xml:space="preserve">, </w:t>
      </w:r>
      <m:oMath>
        <m:r>
          <w:rPr>
            <w:rFonts w:ascii="Cambria Math" w:hAnsi="Cambria Math"/>
          </w:rPr>
          <m:t>0</m:t>
        </m:r>
        <m:r>
          <m:rPr>
            <m:sty m:val="p"/>
          </m:rPr>
          <w:rPr>
            <w:rFonts w:ascii="Cambria Math" w:hAnsi="Cambria Math"/>
          </w:rPr>
          <m:t>,</m:t>
        </m:r>
        <m:r>
          <w:rPr>
            <w:rFonts w:ascii="Cambria Math" w:hAnsi="Cambria Math"/>
          </w:rPr>
          <m:t>0000</m:t>
        </m:r>
      </m:oMath>
      <w:r>
        <w:t xml:space="preserve">, </w:t>
      </w:r>
      <m:oMath>
        <m:r>
          <w:rPr>
            <w:rFonts w:ascii="Cambria Math" w:hAnsi="Cambria Math"/>
          </w:rPr>
          <m:t>0</m:t>
        </m:r>
        <m:r>
          <m:rPr>
            <m:sty m:val="p"/>
          </m:rPr>
          <w:rPr>
            <w:rFonts w:ascii="Cambria Math" w:hAnsi="Cambria Math"/>
          </w:rPr>
          <m:t>,</m:t>
        </m:r>
        <m:r>
          <w:rPr>
            <w:rFonts w:ascii="Cambria Math" w:hAnsi="Cambria Math"/>
          </w:rPr>
          <m:t>0000</m:t>
        </m:r>
      </m:oMath>
      <w:r>
        <w:t xml:space="preserve"> і </w:t>
      </w:r>
      <m:oMath>
        <m:r>
          <w:rPr>
            <w:rFonts w:ascii="Cambria Math" w:hAnsi="Cambria Math"/>
          </w:rPr>
          <m:t>1</m:t>
        </m:r>
        <m:r>
          <m:rPr>
            <m:sty m:val="p"/>
          </m:rPr>
          <w:rPr>
            <w:rFonts w:ascii="Cambria Math" w:hAnsi="Cambria Math"/>
          </w:rPr>
          <m:t>,</m:t>
        </m:r>
        <m:r>
          <w:rPr>
            <w:rFonts w:ascii="Cambria Math" w:hAnsi="Cambria Math"/>
          </w:rPr>
          <m:t>0000</m:t>
        </m:r>
      </m:oMath>
      <w:r>
        <w:t xml:space="preserve">, а спільне значення — </w:t>
      </w:r>
      <m:oMath>
        <m:r>
          <w:rPr>
            <w:rFonts w:ascii="Cambria Math" w:hAnsi="Cambria Math"/>
          </w:rPr>
          <m:t>0</m:t>
        </m:r>
        <m:r>
          <m:rPr>
            <m:sty m:val="p"/>
          </m:rPr>
          <w:rPr>
            <w:rFonts w:ascii="Cambria Math" w:hAnsi="Cambria Math"/>
          </w:rPr>
          <m:t>,</m:t>
        </m:r>
        <m:r>
          <w:rPr>
            <w:rFonts w:ascii="Cambria Math" w:hAnsi="Cambria Math"/>
          </w:rPr>
          <m:t>2360</m:t>
        </m:r>
      </m:oMath>
      <w:r>
        <w:t>.</w:t>
      </w:r>
    </w:p>
    <w:p w:rsidR="00512989" w:rsidRDefault="00D76451">
      <w:pPr>
        <w:pStyle w:val="BodyText"/>
      </w:pPr>
      <w:r>
        <w:t xml:space="preserve">Найвиразнішу межу виявлено для допустимих приватних розширень або відступів: у кожному з п’яти форматів усі </w:t>
      </w:r>
      <m:oMath>
        <m:r>
          <w:rPr>
            <w:rFonts w:ascii="Cambria Math" w:hAnsi="Cambria Math"/>
          </w:rPr>
          <m:t>100</m:t>
        </m:r>
      </m:oMath>
      <w:r>
        <w:t xml:space="preserve"> об’єктів отримали позитивне структурне рішення, тобто частка хибнопозитивних рішень дорівнювала </w:t>
      </w:r>
      <m:oMath>
        <m:r>
          <w:rPr>
            <w:rFonts w:ascii="Cambria Math" w:hAnsi="Cambria Math"/>
          </w:rPr>
          <m:t>1</m:t>
        </m:r>
        <m:r>
          <m:rPr>
            <m:sty m:val="p"/>
          </m:rPr>
          <w:rPr>
            <w:rFonts w:ascii="Cambria Math" w:hAnsi="Cambria Math"/>
          </w:rPr>
          <m:t>,</m:t>
        </m:r>
        <m:r>
          <w:rPr>
            <w:rFonts w:ascii="Cambria Math" w:hAnsi="Cambria Math"/>
          </w:rPr>
          <m:t>0000</m:t>
        </m:r>
      </m:oMath>
      <w:r>
        <w:t xml:space="preserve"> (рис. 4.5). Після повторного кодування або компонування вона становила </w:t>
      </w:r>
      <m:oMath>
        <m:r>
          <w:rPr>
            <w:rFonts w:ascii="Cambria Math" w:hAnsi="Cambria Math"/>
          </w:rPr>
          <m:t>0</m:t>
        </m:r>
        <m:r>
          <m:rPr>
            <m:sty m:val="p"/>
          </m:rPr>
          <w:rPr>
            <w:rFonts w:ascii="Cambria Math" w:hAnsi="Cambria Math"/>
          </w:rPr>
          <m:t>,</m:t>
        </m:r>
        <m:r>
          <w:rPr>
            <w:rFonts w:ascii="Cambria Math" w:hAnsi="Cambria Math"/>
          </w:rPr>
          <m:t>0200</m:t>
        </m:r>
      </m:oMath>
      <w:r>
        <w:t xml:space="preserve"> для PNG, </w:t>
      </w:r>
      <m:oMath>
        <m:r>
          <w:rPr>
            <w:rFonts w:ascii="Cambria Math" w:hAnsi="Cambria Math"/>
          </w:rPr>
          <m:t>1</m:t>
        </m:r>
        <m:r>
          <m:rPr>
            <m:sty m:val="p"/>
          </m:rPr>
          <w:rPr>
            <w:rFonts w:ascii="Cambria Math" w:hAnsi="Cambria Math"/>
          </w:rPr>
          <m:t>,</m:t>
        </m:r>
        <m:r>
          <w:rPr>
            <w:rFonts w:ascii="Cambria Math" w:hAnsi="Cambria Math"/>
          </w:rPr>
          <m:t>0000</m:t>
        </m:r>
      </m:oMath>
      <w:r>
        <w:t xml:space="preserve"> для JPEG, </w:t>
      </w:r>
      <m:oMath>
        <m:r>
          <w:rPr>
            <w:rFonts w:ascii="Cambria Math" w:hAnsi="Cambria Math"/>
          </w:rPr>
          <m:t>0</m:t>
        </m:r>
        <m:r>
          <m:rPr>
            <m:sty m:val="p"/>
          </m:rPr>
          <w:rPr>
            <w:rFonts w:ascii="Cambria Math" w:hAnsi="Cambria Math"/>
          </w:rPr>
          <m:t>,</m:t>
        </m:r>
        <m:r>
          <w:rPr>
            <w:rFonts w:ascii="Cambria Math" w:hAnsi="Cambria Math"/>
          </w:rPr>
          <m:t>0000</m:t>
        </m:r>
      </m:oMath>
      <w:r>
        <w:t xml:space="preserve"> для WebP і MP4 та </w:t>
      </w:r>
      <m:oMath>
        <m:r>
          <w:rPr>
            <w:rFonts w:ascii="Cambria Math" w:hAnsi="Cambria Math"/>
          </w:rPr>
          <m:t>1</m:t>
        </m:r>
        <m:r>
          <m:rPr>
            <m:sty m:val="p"/>
          </m:rPr>
          <w:rPr>
            <w:rFonts w:ascii="Cambria Math" w:hAnsi="Cambria Math"/>
          </w:rPr>
          <m:t>,</m:t>
        </m:r>
        <m:r>
          <w:rPr>
            <w:rFonts w:ascii="Cambria Math" w:hAnsi="Cambria Math"/>
          </w:rPr>
          <m:t>0000</m:t>
        </m:r>
      </m:oMath>
      <w:r>
        <w:t xml:space="preserve"> для WebM; спільне значення дорівнювало </w:t>
      </w:r>
      <m:oMath>
        <m:r>
          <w:rPr>
            <w:rFonts w:ascii="Cambria Math" w:hAnsi="Cambria Math"/>
          </w:rPr>
          <m:t>0</m:t>
        </m:r>
        <m:r>
          <m:rPr>
            <m:sty m:val="p"/>
          </m:rPr>
          <w:rPr>
            <w:rFonts w:ascii="Cambria Math" w:hAnsi="Cambria Math"/>
          </w:rPr>
          <m:t>,</m:t>
        </m:r>
        <m:r>
          <w:rPr>
            <w:rFonts w:ascii="Cambria Math" w:hAnsi="Cambria Math"/>
          </w:rPr>
          <m:t>4040</m:t>
        </m:r>
      </m:oMath>
      <w:r>
        <w:t>.</w:t>
      </w:r>
    </w:p>
    <w:p w:rsidR="00512989" w:rsidRDefault="00D76451">
      <w:pPr>
        <w:pStyle w:val="BodyText"/>
        <w:keepNext/>
        <w:spacing w:before="120" w:after="60"/>
        <w:ind w:firstLine="0"/>
        <w:jc w:val="center"/>
      </w:pPr>
      <w:r>
        <w:rPr>
          <w:noProof/>
        </w:rPr>
        <w:drawing>
          <wp:inline distT="0" distB="0" distL="0" distR="0">
            <wp:extent cx="5265106" cy="2075145"/>
            <wp:effectExtent l="0" t="0" r="0" b="0"/>
            <wp:docPr id="130" name="Picture" descr="image"/>
            <wp:cNvGraphicFramePr/>
            <a:graphic xmlns:a="http://schemas.openxmlformats.org/drawingml/2006/main">
              <a:graphicData uri="http://schemas.openxmlformats.org/drawingml/2006/picture">
                <pic:pic xmlns:pic="http://schemas.openxmlformats.org/drawingml/2006/picture">
                  <pic:nvPicPr>
                    <pic:cNvPr id="131" name="Picture" descr="tmp/docx_conversion/generated_figures/fig_4_8_structural_benign_controls.png"/>
                    <pic:cNvPicPr>
                      <a:picLocks noChangeAspect="1" noChangeArrowheads="1"/>
                    </pic:cNvPicPr>
                  </pic:nvPicPr>
                  <pic:blipFill>
                    <a:blip r:embed="rId35"/>
                    <a:stretch>
                      <a:fillRect/>
                    </a:stretch>
                  </pic:blipFill>
                  <pic:spPr bwMode="auto">
                    <a:xfrm>
                      <a:off x="0" y="0"/>
                      <a:ext cx="5265106" cy="2075145"/>
                    </a:xfrm>
                    <a:prstGeom prst="rect">
                      <a:avLst/>
                    </a:prstGeom>
                    <a:noFill/>
                    <a:ln w="9525">
                      <a:noFill/>
                      <a:headEnd/>
                      <a:tailEnd/>
                    </a:ln>
                  </pic:spPr>
                </pic:pic>
              </a:graphicData>
            </a:graphic>
          </wp:inline>
        </w:drawing>
      </w:r>
    </w:p>
    <w:p w:rsidR="00512989" w:rsidRDefault="00D76451">
      <w:pPr>
        <w:pStyle w:val="Caption"/>
      </w:pPr>
      <w:r>
        <w:t>Рисунок 4.5 — Реакція структурної гілки на допустиму контейнерну варіативність у розвідувальному контрольному аналізі</w:t>
      </w:r>
    </w:p>
    <w:p w:rsidR="00512989" w:rsidRDefault="00D76451">
      <w:pPr>
        <w:pStyle w:val="BodyText"/>
      </w:pPr>
      <w:r>
        <w:t>Отже, структурна гілка відтворювано реагує на задані формальні ознаки контейнера, проте наявний поріг не відокремлює досліджені допустимі приватні розширення й відступи від структурних умов із позитивною міткою. Високі показники на попередніх серіях частково зумовлені відповідністю між способом формування позитивної мітки та ознаками, які безпосередньо вимірює модель. Тому результат структурної гілки потрібно тлумачити як формальну ознаку, що потребує перевірки відповідності формату й правилам безпеки, а не</w:t>
      </w:r>
      <w:r>
        <w:t xml:space="preserve"> як самодостатній доказ прихованого або шкідливого впливу. Усунення цієї межі потребує нового навчального набору з репрезентативними допустимими розширеннями та незалежної перевірки після повторної фіксації параметрів і порога.</w:t>
      </w:r>
    </w:p>
    <w:p w:rsidR="00512989" w:rsidRDefault="00D76451">
      <w:pPr>
        <w:pStyle w:val="BodyText"/>
      </w:pPr>
      <w:r>
        <w:t xml:space="preserve">Для розмежування двох можливих причин низької якості гілки спектрального та зорового аналізу проведено розвідувальний парний аналіз збереження внесеної відмінності після остаточного кодування у відповідному форматі. У наявній багатоформатній серії для кожного з </w:t>
      </w:r>
      <m:oMath>
        <m:r>
          <w:rPr>
            <w:rFonts w:ascii="Cambria Math" w:hAnsi="Cambria Math"/>
          </w:rPr>
          <m:t>500</m:t>
        </m:r>
      </m:oMath>
      <w:r>
        <w:t xml:space="preserve"> базових фрагментів зіставлено розкодовані контрольне представлення та представлення із внесеною спектральною зміною у форматах PNG, JPEG, WebP, MP4 і WebM. Одержано </w:t>
      </w:r>
      <m:oMath>
        <m:r>
          <w:rPr>
            <w:rFonts w:ascii="Cambria Math" w:hAnsi="Cambria Math"/>
          </w:rPr>
          <m:t>2 500</m:t>
        </m:r>
      </m:oMath>
      <w:r>
        <w:t xml:space="preserve"> пар за форматами і </w:t>
      </w:r>
      <m:oMath>
        <m:r>
          <w:rPr>
            <w:rFonts w:ascii="Cambria Math" w:hAnsi="Cambria Math"/>
          </w:rPr>
          <m:t>13 500</m:t>
        </m:r>
      </m:oMath>
      <w:r>
        <w:t xml:space="preserve"> пар розкодованих кадрів. Повторне вибирання виконано за вісьмома вихідними відеозаписами; аналіз не містив навчання або добору порога й має ретроспективний статус.</w:t>
      </w:r>
    </w:p>
    <w:p w:rsidR="00512989" w:rsidRDefault="00D76451">
      <w:pPr>
        <w:pStyle w:val="BodyText"/>
      </w:pPr>
      <w:r>
        <w:t xml:space="preserve">У кожній із </w:t>
      </w:r>
      <m:oMath>
        <m:r>
          <w:rPr>
            <w:rFonts w:ascii="Cambria Math" w:hAnsi="Cambria Math"/>
          </w:rPr>
          <m:t>2 500</m:t>
        </m:r>
      </m:oMath>
      <w:r>
        <w:t xml:space="preserve"> пар після розкодування збереглася ненульова відмінність. Середня за відеоджерелами абсолютна різниця одного канального відліку становила </w:t>
      </w:r>
      <m:oMath>
        <m:r>
          <w:rPr>
            <w:rFonts w:ascii="Cambria Math" w:hAnsi="Cambria Math"/>
          </w:rPr>
          <m:t>1</m:t>
        </m:r>
        <m:r>
          <m:rPr>
            <m:sty m:val="p"/>
          </m:rPr>
          <w:rPr>
            <w:rFonts w:ascii="Cambria Math" w:hAnsi="Cambria Math"/>
          </w:rPr>
          <m:t>,</m:t>
        </m:r>
        <m:r>
          <w:rPr>
            <w:rFonts w:ascii="Cambria Math" w:hAnsi="Cambria Math"/>
          </w:rPr>
          <m:t>5107</m:t>
        </m:r>
      </m:oMath>
      <w:r>
        <w:t xml:space="preserve"> для PNG, </w:t>
      </w:r>
      <m:oMath>
        <m:r>
          <w:rPr>
            <w:rFonts w:ascii="Cambria Math" w:hAnsi="Cambria Math"/>
          </w:rPr>
          <m:t>1</m:t>
        </m:r>
        <m:r>
          <m:rPr>
            <m:sty m:val="p"/>
          </m:rPr>
          <w:rPr>
            <w:rFonts w:ascii="Cambria Math" w:hAnsi="Cambria Math"/>
          </w:rPr>
          <m:t>,</m:t>
        </m:r>
        <m:r>
          <w:rPr>
            <w:rFonts w:ascii="Cambria Math" w:hAnsi="Cambria Math"/>
          </w:rPr>
          <m:t>8533</m:t>
        </m:r>
      </m:oMath>
      <w:r>
        <w:t xml:space="preserve"> для JPEG, </w:t>
      </w:r>
      <m:oMath>
        <m:r>
          <w:rPr>
            <w:rFonts w:ascii="Cambria Math" w:hAnsi="Cambria Math"/>
          </w:rPr>
          <m:t>1</m:t>
        </m:r>
        <m:r>
          <m:rPr>
            <m:sty m:val="p"/>
          </m:rPr>
          <w:rPr>
            <w:rFonts w:ascii="Cambria Math" w:hAnsi="Cambria Math"/>
          </w:rPr>
          <m:t>,</m:t>
        </m:r>
        <m:r>
          <w:rPr>
            <w:rFonts w:ascii="Cambria Math" w:hAnsi="Cambria Math"/>
          </w:rPr>
          <m:t>9525</m:t>
        </m:r>
      </m:oMath>
      <w:r>
        <w:t xml:space="preserve"> для WebP, </w:t>
      </w:r>
      <m:oMath>
        <m:r>
          <w:rPr>
            <w:rFonts w:ascii="Cambria Math" w:hAnsi="Cambria Math"/>
          </w:rPr>
          <m:t>1</m:t>
        </m:r>
        <m:r>
          <m:rPr>
            <m:sty m:val="p"/>
          </m:rPr>
          <w:rPr>
            <w:rFonts w:ascii="Cambria Math" w:hAnsi="Cambria Math"/>
          </w:rPr>
          <m:t>,</m:t>
        </m:r>
        <m:r>
          <w:rPr>
            <w:rFonts w:ascii="Cambria Math" w:hAnsi="Cambria Math"/>
          </w:rPr>
          <m:t>2984</m:t>
        </m:r>
      </m:oMath>
      <w:r>
        <w:t xml:space="preserve"> для MP4 і </w:t>
      </w:r>
      <m:oMath>
        <m:r>
          <w:rPr>
            <w:rFonts w:ascii="Cambria Math" w:hAnsi="Cambria Math"/>
          </w:rPr>
          <m:t>1</m:t>
        </m:r>
        <m:r>
          <m:rPr>
            <m:sty m:val="p"/>
          </m:rPr>
          <w:rPr>
            <w:rFonts w:ascii="Cambria Math" w:hAnsi="Cambria Math"/>
          </w:rPr>
          <m:t>,</m:t>
        </m:r>
        <m:r>
          <w:rPr>
            <w:rFonts w:ascii="Cambria Math" w:hAnsi="Cambria Math"/>
          </w:rPr>
          <m:t>6875</m:t>
        </m:r>
      </m:oMath>
      <w:r>
        <w:t xml:space="preserve"> для WebM за шкали </w:t>
      </w:r>
      <m:oMath>
        <m:r>
          <w:rPr>
            <w:rFonts w:ascii="Cambria Math" w:hAnsi="Cambria Math"/>
          </w:rPr>
          <m:t>0</m:t>
        </m:r>
      </m:oMath>
      <w:r>
        <w:t>–</w:t>
      </w:r>
      <m:oMath>
        <m:r>
          <w:rPr>
            <w:rFonts w:ascii="Cambria Math" w:hAnsi="Cambria Math"/>
          </w:rPr>
          <m:t>255</m:t>
        </m:r>
      </m:oMath>
      <w:r>
        <w:t xml:space="preserve">. Відповідні значення пікового відношення сигналу до шуму перебували в межах від </w:t>
      </w:r>
      <m:oMath>
        <m:r>
          <w:rPr>
            <w:rFonts w:ascii="Cambria Math" w:hAnsi="Cambria Math"/>
          </w:rPr>
          <m:t>38</m:t>
        </m:r>
        <m:r>
          <m:rPr>
            <m:sty m:val="p"/>
          </m:rPr>
          <w:rPr>
            <w:rFonts w:ascii="Cambria Math" w:hAnsi="Cambria Math"/>
          </w:rPr>
          <m:t>,</m:t>
        </m:r>
        <m:r>
          <w:rPr>
            <w:rFonts w:ascii="Cambria Math" w:hAnsi="Cambria Math"/>
          </w:rPr>
          <m:t>6417</m:t>
        </m:r>
      </m:oMath>
      <w:r>
        <w:t xml:space="preserve"> до </w:t>
      </w:r>
      <m:oMath>
        <m:r>
          <w:rPr>
            <w:rFonts w:ascii="Cambria Math" w:hAnsi="Cambria Math"/>
          </w:rPr>
          <m:t>41</m:t>
        </m:r>
        <m:r>
          <m:rPr>
            <m:sty m:val="p"/>
          </m:rPr>
          <w:rPr>
            <w:rFonts w:ascii="Cambria Math" w:hAnsi="Cambria Math"/>
          </w:rPr>
          <m:t>,</m:t>
        </m:r>
        <m:r>
          <w:rPr>
            <w:rFonts w:ascii="Cambria Math" w:hAnsi="Cambria Math"/>
          </w:rPr>
          <m:t>4147</m:t>
        </m:r>
      </m:oMath>
      <w:r>
        <w:t xml:space="preserve"> дБ, а частка відліків із ненульовою парною різницею — від </w:t>
      </w:r>
      <m:oMath>
        <m:r>
          <w:rPr>
            <w:rFonts w:ascii="Cambria Math" w:hAnsi="Cambria Math"/>
          </w:rPr>
          <m:t>0</m:t>
        </m:r>
        <m:r>
          <m:rPr>
            <m:sty m:val="p"/>
          </m:rPr>
          <w:rPr>
            <w:rFonts w:ascii="Cambria Math" w:hAnsi="Cambria Math"/>
          </w:rPr>
          <m:t>,</m:t>
        </m:r>
        <m:r>
          <w:rPr>
            <w:rFonts w:ascii="Cambria Math" w:hAnsi="Cambria Math"/>
          </w:rPr>
          <m:t>5205</m:t>
        </m:r>
      </m:oMath>
      <w:r>
        <w:t xml:space="preserve"> до </w:t>
      </w:r>
      <m:oMath>
        <m:r>
          <w:rPr>
            <w:rFonts w:ascii="Cambria Math" w:hAnsi="Cambria Math"/>
          </w:rPr>
          <m:t>0</m:t>
        </m:r>
        <m:r>
          <m:rPr>
            <m:sty m:val="p"/>
          </m:rPr>
          <w:rPr>
            <w:rFonts w:ascii="Cambria Math" w:hAnsi="Cambria Math"/>
          </w:rPr>
          <m:t>,</m:t>
        </m:r>
        <m:r>
          <w:rPr>
            <w:rFonts w:ascii="Cambria Math" w:hAnsi="Cambria Math"/>
          </w:rPr>
          <m:t>6453</m:t>
        </m:r>
      </m:oMath>
      <w:r>
        <w:t xml:space="preserve"> (рис. 4.6).</w:t>
      </w:r>
    </w:p>
    <w:p w:rsidR="00512989" w:rsidRDefault="00D76451">
      <w:pPr>
        <w:pStyle w:val="BodyText"/>
        <w:keepNext/>
        <w:spacing w:before="120" w:after="60"/>
        <w:ind w:firstLine="0"/>
        <w:jc w:val="center"/>
      </w:pPr>
      <w:r>
        <w:rPr>
          <w:noProof/>
        </w:rPr>
        <w:drawing>
          <wp:inline distT="0" distB="0" distL="0" distR="0">
            <wp:extent cx="5127320" cy="2020865"/>
            <wp:effectExtent l="0" t="0" r="0" b="0"/>
            <wp:docPr id="133" name="Picture" descr="image"/>
            <wp:cNvGraphicFramePr/>
            <a:graphic xmlns:a="http://schemas.openxmlformats.org/drawingml/2006/main">
              <a:graphicData uri="http://schemas.openxmlformats.org/drawingml/2006/picture">
                <pic:pic xmlns:pic="http://schemas.openxmlformats.org/drawingml/2006/picture">
                  <pic:nvPicPr>
                    <pic:cNvPr id="134" name="Picture" descr="tmp/docx_conversion/generated_figures/fig_4_7_spectral_survival.png"/>
                    <pic:cNvPicPr>
                      <a:picLocks noChangeAspect="1" noChangeArrowheads="1"/>
                    </pic:cNvPicPr>
                  </pic:nvPicPr>
                  <pic:blipFill>
                    <a:blip r:embed="rId36"/>
                    <a:stretch>
                      <a:fillRect/>
                    </a:stretch>
                  </pic:blipFill>
                  <pic:spPr bwMode="auto">
                    <a:xfrm>
                      <a:off x="0" y="0"/>
                      <a:ext cx="5127320" cy="2020865"/>
                    </a:xfrm>
                    <a:prstGeom prst="rect">
                      <a:avLst/>
                    </a:prstGeom>
                    <a:noFill/>
                    <a:ln w="9525">
                      <a:noFill/>
                      <a:headEnd/>
                      <a:tailEnd/>
                    </a:ln>
                  </pic:spPr>
                </pic:pic>
              </a:graphicData>
            </a:graphic>
          </wp:inline>
        </w:drawing>
      </w:r>
    </w:p>
    <w:p w:rsidR="00512989" w:rsidRDefault="00D76451">
      <w:pPr>
        <w:pStyle w:val="Caption"/>
      </w:pPr>
      <w:r>
        <w:t>Рисунок 4.6 — Збереження парної спектральної відмінності після розкодування кінцевих форматів (стовпці — середні за відеоджерелами; відрізки — 95 % блокові інтервали повторного вибирання)</w:t>
      </w:r>
    </w:p>
    <w:p w:rsidR="00512989" w:rsidRDefault="00D76451">
      <w:pPr>
        <w:pStyle w:val="BodyText"/>
      </w:pPr>
      <w:r>
        <w:t xml:space="preserve">Коректність зіставлення додатково перевірено двома контейнерними контролями. Для всіх </w:t>
      </w:r>
      <m:oMath>
        <m:r>
          <w:rPr>
            <w:rFonts w:ascii="Cambria Math" w:hAnsi="Cambria Math"/>
          </w:rPr>
          <m:t>2 500</m:t>
        </m:r>
      </m:oMath>
      <w:r>
        <w:t xml:space="preserve"> пар «контрольне — структурне» і всіх </w:t>
      </w:r>
      <m:oMath>
        <m:r>
          <w:rPr>
            <w:rFonts w:ascii="Cambria Math" w:hAnsi="Cambria Math"/>
          </w:rPr>
          <m:t>2 500</m:t>
        </m:r>
      </m:oMath>
      <w:r>
        <w:t xml:space="preserve"> пар «спектральне — поєднане» розкодовані піксельні представлення були тотожними. Отже, службове структурне втручання не змінювало розкодованого вмісту, тоді як спектральна умова залишала малий, але ненульовий слід у кожному кінцевому форматі.</w:t>
      </w:r>
    </w:p>
    <w:p w:rsidR="00512989" w:rsidRDefault="00D76451">
      <w:pPr>
        <w:pStyle w:val="BodyText"/>
      </w:pPr>
      <w:r>
        <w:t xml:space="preserve">Цей результат відкидає повне зникнення парної відмінності як єдине пояснення збалансованої правильності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поблизу </w:t>
      </w:r>
      <m:oMath>
        <m:r>
          <w:rPr>
            <w:rFonts w:ascii="Cambria Math" w:hAnsi="Cambria Math"/>
          </w:rPr>
          <m:t>0</m:t>
        </m:r>
        <m:r>
          <m:rPr>
            <m:sty m:val="p"/>
          </m:rPr>
          <w:rPr>
            <w:rFonts w:ascii="Cambria Math" w:hAnsi="Cambria Math"/>
          </w:rPr>
          <m:t>,</m:t>
        </m:r>
        <m:r>
          <w:rPr>
            <w:rFonts w:ascii="Cambria Math" w:hAnsi="Cambria Math"/>
          </w:rPr>
          <m:t>5</m:t>
        </m:r>
      </m:oMath>
      <w:r>
        <w:t>. Водночас він не доводить відновлення первинної маски втручання: просторово-часові маски, сформовані до кодування, не збережено, а після втратного перетворення залишок поширився між відліками й колірними каналами. Тому одержаний доказ характеризує наявність розкодованої парної відмінності, але не її просторову локалізацію. Низька роздільна здатність реалізованої гілки пов’язана принаймні з невідповідністю наявних агрегованих ознак такому малому розсіяному залишку; кількісне відокремлення внеску кодування</w:t>
      </w:r>
      <w:r>
        <w:t xml:space="preserve"> потребує нового експерименту зі збереженням маски до кодування.</w:t>
      </w:r>
    </w:p>
    <w:p w:rsidR="00512989" w:rsidRDefault="00D76451">
      <w:pPr>
        <w:pStyle w:val="Heading3"/>
      </w:pPr>
      <w:bookmarkStart w:id="98" w:name="X3276ef3fd6f7a0c972cdddb981f66b43ec708de"/>
      <w:bookmarkStart w:id="99" w:name="_Toc238466200"/>
      <w:bookmarkEnd w:id="96"/>
      <w:r>
        <w:rPr>
          <w:rStyle w:val="SectionNumber"/>
          <w:rFonts w:eastAsiaTheme="majorEastAsia"/>
        </w:rPr>
        <w:t>4.4.6</w:t>
      </w:r>
      <w:r>
        <w:tab/>
        <w:t>Ресурсні витрати та розвідувальний інтегральний рейтинг</w:t>
      </w:r>
      <w:bookmarkEnd w:id="99"/>
    </w:p>
    <w:p w:rsidR="00512989" w:rsidRDefault="00D76451">
      <w:pPr>
        <w:pStyle w:val="FirstParagraph"/>
      </w:pPr>
      <w:r>
        <w:t>Ресурсне вимірювання доповнило оцінювання якості фактичним часом і пам’яттю. У табл. 4.19 подано область усіх п’яти форматів. Значення пам’яті є медіаною найбільшого обсягу фізичної пам’яті процесу в п’яти запусках; холодний запуск процесу до часу не входить.</w:t>
      </w:r>
    </w:p>
    <w:p w:rsidR="00512989" w:rsidRDefault="00D76451">
      <w:pPr>
        <w:pStyle w:val="Caption"/>
        <w:keepNext/>
      </w:pPr>
      <w:r>
        <w:t>Таблиця 4.19 — Ресурсні витрати та розвідувальний інтегральний рейтинг для п’яти форматів</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895"/>
        <w:gridCol w:w="1389"/>
        <w:gridCol w:w="1504"/>
        <w:gridCol w:w="1389"/>
        <w:gridCol w:w="2000"/>
        <w:gridCol w:w="1177"/>
      </w:tblGrid>
      <w:tr w:rsidR="00512989">
        <w:tblPrEx>
          <w:tblCellMar>
            <w:top w:w="0" w:type="dxa"/>
            <w:left w:w="0" w:type="dxa"/>
            <w:bottom w:w="0" w:type="dxa"/>
            <w:right w:w="0" w:type="dxa"/>
          </w:tblCellMar>
        </w:tblPrEx>
        <w:trPr>
          <w:tblHeader/>
        </w:trPr>
        <w:tc>
          <w:tcPr>
            <w:tcW w:w="1895" w:type="dxa"/>
            <w:tcMar>
              <w:top w:w="80" w:type="dxa"/>
              <w:left w:w="100" w:type="dxa"/>
              <w:bottom w:w="80" w:type="dxa"/>
              <w:right w:w="100" w:type="dxa"/>
            </w:tcMar>
            <w:vAlign w:val="center"/>
          </w:tcPr>
          <w:p w:rsidR="00512989" w:rsidRDefault="00D76451">
            <w:pPr>
              <w:pStyle w:val="Compact"/>
            </w:pPr>
            <w:r>
              <w:rPr>
                <w:b/>
              </w:rPr>
              <w:t>Конфігурація</w:t>
            </w:r>
          </w:p>
        </w:tc>
        <w:tc>
          <w:tcPr>
            <w:tcW w:w="1389" w:type="dxa"/>
            <w:tcMar>
              <w:top w:w="80" w:type="dxa"/>
              <w:left w:w="100" w:type="dxa"/>
              <w:bottom w:w="80" w:type="dxa"/>
              <w:right w:w="100" w:type="dxa"/>
            </w:tcMar>
            <w:vAlign w:val="center"/>
          </w:tcPr>
          <w:p w:rsidR="00512989" w:rsidRDefault="00D76451">
            <w:pPr>
              <w:pStyle w:val="Compact"/>
            </w:pPr>
            <w:r>
              <w:rPr>
                <w:b/>
              </w:rPr>
              <w:t>Збалансована правильність</w:t>
            </w:r>
          </w:p>
        </w:tc>
        <w:tc>
          <w:tcPr>
            <w:tcW w:w="1504" w:type="dxa"/>
            <w:tcMar>
              <w:top w:w="80" w:type="dxa"/>
              <w:left w:w="100" w:type="dxa"/>
              <w:bottom w:w="80" w:type="dxa"/>
              <w:right w:w="100" w:type="dxa"/>
            </w:tcMar>
            <w:vAlign w:val="center"/>
          </w:tcPr>
          <w:p w:rsidR="00512989" w:rsidRDefault="00D76451">
            <w:pPr>
              <w:pStyle w:val="Compact"/>
            </w:pPr>
            <w:r>
              <w:rPr>
                <w:b/>
              </w:rPr>
              <w:t>95-й процентиль, мс</w:t>
            </w:r>
          </w:p>
        </w:tc>
        <w:tc>
          <w:tcPr>
            <w:tcW w:w="1389" w:type="dxa"/>
            <w:tcMar>
              <w:top w:w="80" w:type="dxa"/>
              <w:left w:w="100" w:type="dxa"/>
              <w:bottom w:w="80" w:type="dxa"/>
              <w:right w:w="100" w:type="dxa"/>
            </w:tcMar>
            <w:vAlign w:val="center"/>
          </w:tcPr>
          <w:p w:rsidR="00512989" w:rsidRDefault="00D76451">
            <w:pPr>
              <w:pStyle w:val="Compact"/>
            </w:pPr>
            <w:r>
              <w:rPr>
                <w:b/>
              </w:rPr>
              <w:t>Пам’ять, МіБ</w:t>
            </w:r>
          </w:p>
        </w:tc>
        <w:tc>
          <w:tcPr>
            <w:tcW w:w="2000" w:type="dxa"/>
            <w:tcMar>
              <w:top w:w="80" w:type="dxa"/>
              <w:left w:w="100" w:type="dxa"/>
              <w:bottom w:w="80" w:type="dxa"/>
              <w:right w:w="100" w:type="dxa"/>
            </w:tcMar>
            <w:vAlign w:val="center"/>
          </w:tcPr>
          <w:p w:rsidR="00512989" w:rsidRDefault="00D76451">
            <w:pPr>
              <w:pStyle w:val="Compact"/>
            </w:pPr>
            <m:oMath>
              <m:sSub>
                <m:sSubPr>
                  <m:ctrlPr>
                    <w:rPr>
                      <w:rFonts w:ascii="Cambria Math" w:hAnsi="Cambria Math"/>
                    </w:rPr>
                  </m:ctrlPr>
                </m:sSubPr>
                <m:e>
                  <m:r>
                    <w:rPr>
                      <w:rFonts w:ascii="Cambria Math" w:hAnsi="Cambria Math"/>
                    </w:rPr>
                    <m:t>K</m:t>
                  </m:r>
                </m:e>
                <m:sub>
                  <m:r>
                    <w:rPr>
                      <w:rFonts w:ascii="Cambria Math" w:hAnsi="Cambria Math"/>
                    </w:rPr>
                    <m:t>I</m:t>
                  </m:r>
                </m:sub>
              </m:sSub>
            </m:oMath>
            <w:r>
              <w:rPr>
                <w:b/>
              </w:rPr>
              <w:t>, умовний 95 % інтервал</w:t>
            </w:r>
          </w:p>
        </w:tc>
        <w:tc>
          <w:tcPr>
            <w:tcW w:w="1177" w:type="dxa"/>
            <w:tcMar>
              <w:top w:w="80" w:type="dxa"/>
              <w:left w:w="100" w:type="dxa"/>
              <w:bottom w:w="80" w:type="dxa"/>
              <w:right w:w="100" w:type="dxa"/>
            </w:tcMar>
            <w:vAlign w:val="center"/>
          </w:tcPr>
          <w:p w:rsidR="00512989" w:rsidRDefault="00D76451">
            <w:pPr>
              <w:pStyle w:val="Compact"/>
            </w:pPr>
            <w:r>
              <w:rPr>
                <w:b/>
              </w:rPr>
              <w:t>Форматна умова</w:t>
            </w:r>
          </w:p>
        </w:tc>
      </w:tr>
      <w:tr w:rsidR="00512989">
        <w:tblPrEx>
          <w:tblCellMar>
            <w:top w:w="0" w:type="dxa"/>
            <w:left w:w="0" w:type="dxa"/>
            <w:bottom w:w="0" w:type="dxa"/>
            <w:right w:w="0" w:type="dxa"/>
          </w:tblCellMar>
        </w:tblPrEx>
        <w:tc>
          <w:tcPr>
            <w:tcW w:w="1895" w:type="dxa"/>
            <w:tcMar>
              <w:top w:w="80" w:type="dxa"/>
              <w:left w:w="100" w:type="dxa"/>
              <w:bottom w:w="80" w:type="dxa"/>
              <w:right w:w="100" w:type="dxa"/>
            </w:tcMar>
          </w:tcPr>
          <w:p w:rsidR="00512989" w:rsidRDefault="00D76451">
            <w:pPr>
              <w:pStyle w:val="Compact"/>
            </w:pPr>
            <w:r>
              <w:t xml:space="preserve">Структурна </w:t>
            </w:r>
            <m:oMath>
              <m:sSub>
                <m:sSubPr>
                  <m:ctrlPr>
                    <w:rPr>
                      <w:rFonts w:ascii="Cambria Math" w:hAnsi="Cambria Math"/>
                    </w:rPr>
                  </m:ctrlPr>
                </m:sSubPr>
                <m:e>
                  <m:r>
                    <w:rPr>
                      <w:rFonts w:ascii="Cambria Math" w:hAnsi="Cambria Math"/>
                    </w:rPr>
                    <m:t>Z</m:t>
                  </m:r>
                </m:e>
                <m:sub>
                  <m:r>
                    <w:rPr>
                      <w:rFonts w:ascii="Cambria Math" w:hAnsi="Cambria Math"/>
                    </w:rPr>
                    <m:t>s</m:t>
                  </m:r>
                </m:sub>
              </m:sSub>
            </m:oMath>
          </w:p>
        </w:tc>
        <w:tc>
          <w:tcPr>
            <w:tcW w:w="1389" w:type="dxa"/>
            <w:tcMar>
              <w:top w:w="80" w:type="dxa"/>
              <w:left w:w="100" w:type="dxa"/>
              <w:bottom w:w="80" w:type="dxa"/>
              <w:right w:w="100" w:type="dxa"/>
            </w:tcMar>
          </w:tcPr>
          <w:p w:rsidR="00512989" w:rsidRDefault="00D76451">
            <w:pPr>
              <w:pStyle w:val="Compact"/>
            </w:pPr>
            <w:r>
              <w:t>0,7636</w:t>
            </w:r>
          </w:p>
        </w:tc>
        <w:tc>
          <w:tcPr>
            <w:tcW w:w="1504" w:type="dxa"/>
            <w:tcMar>
              <w:top w:w="80" w:type="dxa"/>
              <w:left w:w="100" w:type="dxa"/>
              <w:bottom w:w="80" w:type="dxa"/>
              <w:right w:w="100" w:type="dxa"/>
            </w:tcMar>
          </w:tcPr>
          <w:p w:rsidR="00512989" w:rsidRDefault="00D76451">
            <w:pPr>
              <w:pStyle w:val="Compact"/>
            </w:pPr>
            <w:r>
              <w:t>2,136</w:t>
            </w:r>
          </w:p>
        </w:tc>
        <w:tc>
          <w:tcPr>
            <w:tcW w:w="1389" w:type="dxa"/>
            <w:tcMar>
              <w:top w:w="80" w:type="dxa"/>
              <w:left w:w="100" w:type="dxa"/>
              <w:bottom w:w="80" w:type="dxa"/>
              <w:right w:w="100" w:type="dxa"/>
            </w:tcMar>
          </w:tcPr>
          <w:p w:rsidR="00512989" w:rsidRDefault="00D76451">
            <w:pPr>
              <w:pStyle w:val="Compact"/>
            </w:pPr>
            <w:r>
              <w:t>78,77</w:t>
            </w:r>
          </w:p>
        </w:tc>
        <w:tc>
          <w:tcPr>
            <w:tcW w:w="2000" w:type="dxa"/>
            <w:tcMar>
              <w:top w:w="80" w:type="dxa"/>
              <w:left w:w="100" w:type="dxa"/>
              <w:bottom w:w="80" w:type="dxa"/>
              <w:right w:w="100" w:type="dxa"/>
            </w:tcMar>
          </w:tcPr>
          <w:p w:rsidR="00512989" w:rsidRDefault="00D76451">
            <w:pPr>
              <w:pStyle w:val="Compact"/>
            </w:pPr>
            <w:r>
              <w:t>77,50 [77,41; 77,57]</w:t>
            </w:r>
          </w:p>
        </w:tc>
        <w:tc>
          <w:tcPr>
            <w:tcW w:w="1177" w:type="dxa"/>
            <w:tcMar>
              <w:top w:w="80" w:type="dxa"/>
              <w:left w:w="100" w:type="dxa"/>
              <w:bottom w:w="80" w:type="dxa"/>
              <w:right w:w="100" w:type="dxa"/>
            </w:tcMar>
          </w:tcPr>
          <w:p w:rsidR="00512989" w:rsidRDefault="00D76451">
            <w:pPr>
              <w:pStyle w:val="Compact"/>
            </w:pPr>
            <w:r>
              <w:t>ні</w:t>
            </w:r>
          </w:p>
        </w:tc>
      </w:tr>
      <w:tr w:rsidR="00512989">
        <w:tblPrEx>
          <w:tblCellMar>
            <w:top w:w="0" w:type="dxa"/>
            <w:left w:w="0" w:type="dxa"/>
            <w:bottom w:w="0" w:type="dxa"/>
            <w:right w:w="0" w:type="dxa"/>
          </w:tblCellMar>
        </w:tblPrEx>
        <w:tc>
          <w:tcPr>
            <w:tcW w:w="1895" w:type="dxa"/>
            <w:tcMar>
              <w:top w:w="80" w:type="dxa"/>
              <w:left w:w="100" w:type="dxa"/>
              <w:bottom w:w="80" w:type="dxa"/>
              <w:right w:w="100" w:type="dxa"/>
            </w:tcMar>
          </w:tcPr>
          <w:p w:rsidR="00512989" w:rsidRDefault="00D76451">
            <w:pPr>
              <w:pStyle w:val="Compact"/>
            </w:pPr>
            <w:r>
              <w:t xml:space="preserve">Спектральні й зорові ознаки </w:t>
            </w:r>
            <m:oMath>
              <m:sSub>
                <m:sSubPr>
                  <m:ctrlPr>
                    <w:rPr>
                      <w:rFonts w:ascii="Cambria Math" w:hAnsi="Cambria Math"/>
                    </w:rPr>
                  </m:ctrlPr>
                </m:sSubPr>
                <m:e>
                  <m:r>
                    <w:rPr>
                      <w:rFonts w:ascii="Cambria Math" w:hAnsi="Cambria Math"/>
                    </w:rPr>
                    <m:t>Z</m:t>
                  </m:r>
                </m:e>
                <m:sub>
                  <m:r>
                    <w:rPr>
                      <w:rFonts w:ascii="Cambria Math" w:hAnsi="Cambria Math"/>
                    </w:rPr>
                    <m:t>v</m:t>
                  </m:r>
                </m:sub>
              </m:sSub>
            </m:oMath>
          </w:p>
        </w:tc>
        <w:tc>
          <w:tcPr>
            <w:tcW w:w="1389" w:type="dxa"/>
            <w:tcMar>
              <w:top w:w="80" w:type="dxa"/>
              <w:left w:w="100" w:type="dxa"/>
              <w:bottom w:w="80" w:type="dxa"/>
              <w:right w:w="100" w:type="dxa"/>
            </w:tcMar>
          </w:tcPr>
          <w:p w:rsidR="00512989" w:rsidRDefault="00D76451">
            <w:pPr>
              <w:pStyle w:val="Compact"/>
            </w:pPr>
            <w:r>
              <w:t>0,5001</w:t>
            </w:r>
          </w:p>
        </w:tc>
        <w:tc>
          <w:tcPr>
            <w:tcW w:w="1504" w:type="dxa"/>
            <w:tcMar>
              <w:top w:w="80" w:type="dxa"/>
              <w:left w:w="100" w:type="dxa"/>
              <w:bottom w:w="80" w:type="dxa"/>
              <w:right w:w="100" w:type="dxa"/>
            </w:tcMar>
          </w:tcPr>
          <w:p w:rsidR="00512989" w:rsidRDefault="00D76451">
            <w:pPr>
              <w:pStyle w:val="Compact"/>
            </w:pPr>
            <w:r>
              <w:t>760,662</w:t>
            </w:r>
          </w:p>
        </w:tc>
        <w:tc>
          <w:tcPr>
            <w:tcW w:w="1389" w:type="dxa"/>
            <w:tcMar>
              <w:top w:w="80" w:type="dxa"/>
              <w:left w:w="100" w:type="dxa"/>
              <w:bottom w:w="80" w:type="dxa"/>
              <w:right w:w="100" w:type="dxa"/>
            </w:tcMar>
          </w:tcPr>
          <w:p w:rsidR="00512989" w:rsidRDefault="00D76451">
            <w:pPr>
              <w:pStyle w:val="Compact"/>
            </w:pPr>
            <w:r>
              <w:t>96,79</w:t>
            </w:r>
          </w:p>
        </w:tc>
        <w:tc>
          <w:tcPr>
            <w:tcW w:w="2000" w:type="dxa"/>
            <w:tcMar>
              <w:top w:w="80" w:type="dxa"/>
              <w:left w:w="100" w:type="dxa"/>
              <w:bottom w:w="80" w:type="dxa"/>
              <w:right w:w="100" w:type="dxa"/>
            </w:tcMar>
          </w:tcPr>
          <w:p w:rsidR="00512989" w:rsidRDefault="00D76451">
            <w:pPr>
              <w:pStyle w:val="Compact"/>
            </w:pPr>
            <w:r>
              <w:t>50,69 [49,97; 50,94]</w:t>
            </w:r>
          </w:p>
        </w:tc>
        <w:tc>
          <w:tcPr>
            <w:tcW w:w="1177" w:type="dxa"/>
            <w:tcMar>
              <w:top w:w="80" w:type="dxa"/>
              <w:left w:w="100" w:type="dxa"/>
              <w:bottom w:w="80" w:type="dxa"/>
              <w:right w:w="100" w:type="dxa"/>
            </w:tcMar>
          </w:tcPr>
          <w:p w:rsidR="00512989" w:rsidRDefault="00D76451">
            <w:pPr>
              <w:pStyle w:val="Compact"/>
            </w:pPr>
            <w:r>
              <w:t>ні</w:t>
            </w:r>
          </w:p>
        </w:tc>
      </w:tr>
      <w:tr w:rsidR="00512989">
        <w:tblPrEx>
          <w:tblCellMar>
            <w:top w:w="0" w:type="dxa"/>
            <w:left w:w="0" w:type="dxa"/>
            <w:bottom w:w="0" w:type="dxa"/>
            <w:right w:w="0" w:type="dxa"/>
          </w:tblCellMar>
        </w:tblPrEx>
        <w:tc>
          <w:tcPr>
            <w:tcW w:w="1895" w:type="dxa"/>
            <w:tcMar>
              <w:top w:w="80" w:type="dxa"/>
              <w:left w:w="100" w:type="dxa"/>
              <w:bottom w:w="80" w:type="dxa"/>
              <w:right w:w="100" w:type="dxa"/>
            </w:tcMar>
          </w:tcPr>
          <w:p w:rsidR="00512989" w:rsidRDefault="00D76451">
            <w:pPr>
              <w:pStyle w:val="Compact"/>
            </w:pPr>
            <w:r>
              <w:t xml:space="preserve">Спільна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p>
        </w:tc>
        <w:tc>
          <w:tcPr>
            <w:tcW w:w="1389" w:type="dxa"/>
            <w:tcMar>
              <w:top w:w="80" w:type="dxa"/>
              <w:left w:w="100" w:type="dxa"/>
              <w:bottom w:w="80" w:type="dxa"/>
              <w:right w:w="100" w:type="dxa"/>
            </w:tcMar>
          </w:tcPr>
          <w:p w:rsidR="00512989" w:rsidRDefault="00D76451">
            <w:pPr>
              <w:pStyle w:val="Compact"/>
            </w:pPr>
            <w:r>
              <w:t>0,7916</w:t>
            </w:r>
          </w:p>
        </w:tc>
        <w:tc>
          <w:tcPr>
            <w:tcW w:w="1504" w:type="dxa"/>
            <w:tcMar>
              <w:top w:w="80" w:type="dxa"/>
              <w:left w:w="100" w:type="dxa"/>
              <w:bottom w:w="80" w:type="dxa"/>
              <w:right w:w="100" w:type="dxa"/>
            </w:tcMar>
          </w:tcPr>
          <w:p w:rsidR="00512989" w:rsidRDefault="00D76451">
            <w:pPr>
              <w:pStyle w:val="Compact"/>
            </w:pPr>
            <w:r>
              <w:t>853,971</w:t>
            </w:r>
          </w:p>
        </w:tc>
        <w:tc>
          <w:tcPr>
            <w:tcW w:w="1389" w:type="dxa"/>
            <w:tcMar>
              <w:top w:w="80" w:type="dxa"/>
              <w:left w:w="100" w:type="dxa"/>
              <w:bottom w:w="80" w:type="dxa"/>
              <w:right w:w="100" w:type="dxa"/>
            </w:tcMar>
          </w:tcPr>
          <w:p w:rsidR="00512989" w:rsidRDefault="00D76451">
            <w:pPr>
              <w:pStyle w:val="Compact"/>
            </w:pPr>
            <w:r>
              <w:t>101,53</w:t>
            </w:r>
          </w:p>
        </w:tc>
        <w:tc>
          <w:tcPr>
            <w:tcW w:w="2000" w:type="dxa"/>
            <w:tcMar>
              <w:top w:w="80" w:type="dxa"/>
              <w:left w:w="100" w:type="dxa"/>
              <w:bottom w:w="80" w:type="dxa"/>
              <w:right w:w="100" w:type="dxa"/>
            </w:tcMar>
          </w:tcPr>
          <w:p w:rsidR="00512989" w:rsidRDefault="00D76451">
            <w:pPr>
              <w:pStyle w:val="Compact"/>
            </w:pPr>
            <w:r>
              <w:t>68,95 [68,60; 69,30]</w:t>
            </w:r>
          </w:p>
        </w:tc>
        <w:tc>
          <w:tcPr>
            <w:tcW w:w="1177" w:type="dxa"/>
            <w:tcMar>
              <w:top w:w="80" w:type="dxa"/>
              <w:left w:w="100" w:type="dxa"/>
              <w:bottom w:w="80" w:type="dxa"/>
              <w:right w:w="100" w:type="dxa"/>
            </w:tcMar>
          </w:tcPr>
          <w:p w:rsidR="00512989" w:rsidRDefault="00D76451">
            <w:pPr>
              <w:pStyle w:val="Compact"/>
            </w:pPr>
            <w:r>
              <w:t>так</w:t>
            </w:r>
          </w:p>
        </w:tc>
      </w:tr>
      <w:tr w:rsidR="00512989">
        <w:tblPrEx>
          <w:tblCellMar>
            <w:top w:w="0" w:type="dxa"/>
            <w:left w:w="0" w:type="dxa"/>
            <w:bottom w:w="0" w:type="dxa"/>
            <w:right w:w="0" w:type="dxa"/>
          </w:tblCellMar>
        </w:tblPrEx>
        <w:tc>
          <w:tcPr>
            <w:tcW w:w="1895" w:type="dxa"/>
            <w:tcMar>
              <w:top w:w="80" w:type="dxa"/>
              <w:left w:w="100" w:type="dxa"/>
              <w:bottom w:w="80" w:type="dxa"/>
              <w:right w:w="100" w:type="dxa"/>
            </w:tcMar>
          </w:tcPr>
          <w:p w:rsidR="00512989" w:rsidRDefault="00D76451">
            <w:pPr>
              <w:pStyle w:val="Compact"/>
            </w:pPr>
            <w:r>
              <w:t>Модель узгодження</w:t>
            </w:r>
          </w:p>
        </w:tc>
        <w:tc>
          <w:tcPr>
            <w:tcW w:w="1389" w:type="dxa"/>
            <w:tcMar>
              <w:top w:w="80" w:type="dxa"/>
              <w:left w:w="100" w:type="dxa"/>
              <w:bottom w:w="80" w:type="dxa"/>
              <w:right w:w="100" w:type="dxa"/>
            </w:tcMar>
          </w:tcPr>
          <w:p w:rsidR="00512989" w:rsidRDefault="00D76451">
            <w:pPr>
              <w:pStyle w:val="Compact"/>
            </w:pPr>
            <w:r>
              <w:t>0,8333</w:t>
            </w:r>
          </w:p>
        </w:tc>
        <w:tc>
          <w:tcPr>
            <w:tcW w:w="1504" w:type="dxa"/>
            <w:tcMar>
              <w:top w:w="80" w:type="dxa"/>
              <w:left w:w="100" w:type="dxa"/>
              <w:bottom w:w="80" w:type="dxa"/>
              <w:right w:w="100" w:type="dxa"/>
            </w:tcMar>
          </w:tcPr>
          <w:p w:rsidR="00512989" w:rsidRDefault="00D76451">
            <w:pPr>
              <w:pStyle w:val="Compact"/>
            </w:pPr>
            <w:r>
              <w:t>1078,904</w:t>
            </w:r>
          </w:p>
        </w:tc>
        <w:tc>
          <w:tcPr>
            <w:tcW w:w="1389" w:type="dxa"/>
            <w:tcMar>
              <w:top w:w="80" w:type="dxa"/>
              <w:left w:w="100" w:type="dxa"/>
              <w:bottom w:w="80" w:type="dxa"/>
              <w:right w:w="100" w:type="dxa"/>
            </w:tcMar>
          </w:tcPr>
          <w:p w:rsidR="00512989" w:rsidRDefault="00D76451">
            <w:pPr>
              <w:pStyle w:val="Compact"/>
            </w:pPr>
            <w:r>
              <w:t>110,05</w:t>
            </w:r>
          </w:p>
        </w:tc>
        <w:tc>
          <w:tcPr>
            <w:tcW w:w="2000" w:type="dxa"/>
            <w:tcMar>
              <w:top w:w="80" w:type="dxa"/>
              <w:left w:w="100" w:type="dxa"/>
              <w:bottom w:w="80" w:type="dxa"/>
              <w:right w:w="100" w:type="dxa"/>
            </w:tcMar>
          </w:tcPr>
          <w:p w:rsidR="00512989" w:rsidRDefault="00D76451">
            <w:pPr>
              <w:pStyle w:val="Compact"/>
            </w:pPr>
            <w:r>
              <w:t>69,46 [68,16; 72,88]</w:t>
            </w:r>
          </w:p>
        </w:tc>
        <w:tc>
          <w:tcPr>
            <w:tcW w:w="1177" w:type="dxa"/>
            <w:tcMar>
              <w:top w:w="80" w:type="dxa"/>
              <w:left w:w="100" w:type="dxa"/>
              <w:bottom w:w="80" w:type="dxa"/>
              <w:right w:w="100" w:type="dxa"/>
            </w:tcMar>
          </w:tcPr>
          <w:p w:rsidR="00512989" w:rsidRDefault="00D76451">
            <w:pPr>
              <w:pStyle w:val="Compact"/>
            </w:pPr>
            <w:r>
              <w:t>так</w:t>
            </w:r>
          </w:p>
        </w:tc>
      </w:tr>
    </w:tbl>
    <w:p w:rsidR="00512989" w:rsidRDefault="00D76451">
      <w:pPr>
        <w:pStyle w:val="BodyText"/>
      </w:pPr>
      <w:r>
        <w:t xml:space="preserve">Структурна конфігурація мала найвище значення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50</m:t>
        </m:r>
      </m:oMath>
      <w:r>
        <w:t xml:space="preserve"> завдяки 95-му процентилю </w:t>
      </w:r>
      <m:oMath>
        <m:r>
          <w:rPr>
            <w:rFonts w:ascii="Cambria Math" w:hAnsi="Cambria Math"/>
          </w:rPr>
          <m:t>2</m:t>
        </m:r>
        <m:r>
          <m:rPr>
            <m:sty m:val="p"/>
          </m:rPr>
          <w:rPr>
            <w:rFonts w:ascii="Cambria Math" w:hAnsi="Cambria Math"/>
          </w:rPr>
          <m:t>,</m:t>
        </m:r>
        <m:r>
          <w:rPr>
            <w:rFonts w:ascii="Cambria Math" w:hAnsi="Cambria Math"/>
          </w:rPr>
          <m:t>136</m:t>
        </m:r>
      </m:oMath>
      <w:r>
        <w:t xml:space="preserve"> мс, який був приблизно у </w:t>
      </w:r>
      <m:oMath>
        <m:r>
          <w:rPr>
            <w:rFonts w:ascii="Cambria Math" w:hAnsi="Cambria Math"/>
          </w:rPr>
          <m:t>400</m:t>
        </m:r>
      </m:oMath>
      <w:r>
        <w:t xml:space="preserve"> разів меншим за відповідне значення спільної проєкції. Проте вона не виконала форматної умови через результат </w:t>
      </w:r>
      <m:oMath>
        <m:r>
          <w:rPr>
            <w:rFonts w:ascii="Cambria Math" w:hAnsi="Cambria Math"/>
          </w:rPr>
          <m:t>0</m:t>
        </m:r>
        <m:r>
          <m:rPr>
            <m:sty m:val="p"/>
          </m:rPr>
          <w:rPr>
            <w:rFonts w:ascii="Cambria Math" w:hAnsi="Cambria Math"/>
          </w:rPr>
          <m:t>,</m:t>
        </m:r>
        <m:r>
          <w:rPr>
            <w:rFonts w:ascii="Cambria Math" w:hAnsi="Cambria Math"/>
          </w:rPr>
          <m:t>5000</m:t>
        </m:r>
      </m:oMath>
      <w:r>
        <w:t xml:space="preserve"> на WebM. Тому перше місце інтегрального рейтингу не означає придатності для режиму, в якому кожний із п’яти форматів є обов’язковим.</w:t>
      </w:r>
    </w:p>
    <w:p w:rsidR="00512989" w:rsidRDefault="00D76451">
      <w:pPr>
        <w:pStyle w:val="BodyText"/>
      </w:pPr>
      <w:r>
        <w:t xml:space="preserve">Серед конфігурацій, що виконали форматну умову, модель узгодження мала вищі точкові значення достовірності й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ніж спільна проєкція, але потребувала більшого часу й пам’яті. 95-й процентиль збільшився від </w:t>
      </w:r>
      <m:oMath>
        <m:r>
          <w:rPr>
            <w:rFonts w:ascii="Cambria Math" w:hAnsi="Cambria Math"/>
          </w:rPr>
          <m:t>853</m:t>
        </m:r>
        <m:r>
          <m:rPr>
            <m:sty m:val="p"/>
          </m:rPr>
          <w:rPr>
            <w:rFonts w:ascii="Cambria Math" w:hAnsi="Cambria Math"/>
          </w:rPr>
          <m:t>,</m:t>
        </m:r>
        <m:r>
          <w:rPr>
            <w:rFonts w:ascii="Cambria Math" w:hAnsi="Cambria Math"/>
          </w:rPr>
          <m:t>971</m:t>
        </m:r>
      </m:oMath>
      <w:r>
        <w:t xml:space="preserve"> до </w:t>
      </w:r>
      <m:oMath>
        <m:r>
          <w:rPr>
            <w:rFonts w:ascii="Cambria Math" w:hAnsi="Cambria Math"/>
          </w:rPr>
          <m:t>1078</m:t>
        </m:r>
        <m:r>
          <m:rPr>
            <m:sty m:val="p"/>
          </m:rPr>
          <w:rPr>
            <w:rFonts w:ascii="Cambria Math" w:hAnsi="Cambria Math"/>
          </w:rPr>
          <m:t>,</m:t>
        </m:r>
        <m:r>
          <w:rPr>
            <w:rFonts w:ascii="Cambria Math" w:hAnsi="Cambria Math"/>
          </w:rPr>
          <m:t>904</m:t>
        </m:r>
      </m:oMath>
      <w:r>
        <w:t xml:space="preserve"> мс, а пам’ять — від </w:t>
      </w:r>
      <m:oMath>
        <m:r>
          <w:rPr>
            <w:rFonts w:ascii="Cambria Math" w:hAnsi="Cambria Math"/>
          </w:rPr>
          <m:t>101</m:t>
        </m:r>
        <m:r>
          <m:rPr>
            <m:sty m:val="p"/>
          </m:rPr>
          <w:rPr>
            <w:rFonts w:ascii="Cambria Math" w:hAnsi="Cambria Math"/>
          </w:rPr>
          <m:t>,</m:t>
        </m:r>
        <m:r>
          <w:rPr>
            <w:rFonts w:ascii="Cambria Math" w:hAnsi="Cambria Math"/>
          </w:rPr>
          <m:t>53</m:t>
        </m:r>
      </m:oMath>
      <w:r>
        <w:t xml:space="preserve"> до </w:t>
      </w:r>
      <m:oMath>
        <m:r>
          <w:rPr>
            <w:rFonts w:ascii="Cambria Math" w:hAnsi="Cambria Math"/>
          </w:rPr>
          <m:t>110</m:t>
        </m:r>
        <m:r>
          <m:rPr>
            <m:sty m:val="p"/>
          </m:rPr>
          <w:rPr>
            <w:rFonts w:ascii="Cambria Math" w:hAnsi="Cambria Math"/>
          </w:rPr>
          <m:t>,</m:t>
        </m:r>
        <m:r>
          <w:rPr>
            <w:rFonts w:ascii="Cambria Math" w:hAnsi="Cambria Math"/>
          </w:rPr>
          <m:t>05</m:t>
        </m:r>
      </m:oMath>
      <w:r>
        <w:t xml:space="preserve"> МіБ. Отже, специфічність, що дорівнювала одиниці на цій вибірці, супроводжувалася збільшенням 95-го процентиля часу на </w:t>
      </w:r>
      <m:oMath>
        <m:r>
          <w:rPr>
            <w:rFonts w:ascii="Cambria Math" w:hAnsi="Cambria Math"/>
          </w:rPr>
          <m:t>26</m:t>
        </m:r>
        <m:r>
          <m:rPr>
            <m:sty m:val="p"/>
          </m:rPr>
          <w:rPr>
            <w:rFonts w:ascii="Cambria Math" w:hAnsi="Cambria Math"/>
          </w:rPr>
          <m:t>,</m:t>
        </m:r>
        <m:r>
          <w:rPr>
            <w:rFonts w:ascii="Cambria Math" w:hAnsi="Cambria Math"/>
          </w:rPr>
          <m:t>34</m:t>
        </m:r>
      </m:oMath>
      <w:r>
        <w:t xml:space="preserve"> % і пам’яті на </w:t>
      </w:r>
      <m:oMath>
        <m:r>
          <w:rPr>
            <w:rFonts w:ascii="Cambria Math" w:hAnsi="Cambria Math"/>
          </w:rPr>
          <m:t>8</m:t>
        </m:r>
        <m:r>
          <m:rPr>
            <m:sty m:val="p"/>
          </m:rPr>
          <w:rPr>
            <w:rFonts w:ascii="Cambria Math" w:hAnsi="Cambria Math"/>
          </w:rPr>
          <m:t>,</m:t>
        </m:r>
        <m:r>
          <w:rPr>
            <w:rFonts w:ascii="Cambria Math" w:hAnsi="Cambria Math"/>
          </w:rPr>
          <m:t>39</m:t>
        </m:r>
      </m:oMath>
      <w:r>
        <w:t> % порівняно зі спільною проєкцією.</w:t>
      </w:r>
    </w:p>
    <w:p w:rsidR="00512989" w:rsidRDefault="00D76451">
      <w:pPr>
        <w:pStyle w:val="BodyText"/>
      </w:pPr>
      <w:r>
        <w:t xml:space="preserve">Для спільної відеовибірки MP4/WebM структурна конфігурація й модель узгодження мали близькі значення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m:oMath>
        <m:r>
          <w:rPr>
            <w:rFonts w:ascii="Cambria Math" w:hAnsi="Cambria Math"/>
          </w:rPr>
          <m:t>70</m:t>
        </m:r>
        <m:r>
          <m:rPr>
            <m:sty m:val="p"/>
          </m:rPr>
          <w:rPr>
            <w:rFonts w:ascii="Cambria Math" w:hAnsi="Cambria Math"/>
          </w:rPr>
          <m:t>,</m:t>
        </m:r>
        <m:r>
          <w:rPr>
            <w:rFonts w:ascii="Cambria Math" w:hAnsi="Cambria Math"/>
          </w:rPr>
          <m:t>17</m:t>
        </m:r>
      </m:oMath>
      <w:r>
        <w:t xml:space="preserve"> і </w:t>
      </w:r>
      <m:oMath>
        <m:r>
          <w:rPr>
            <w:rFonts w:ascii="Cambria Math" w:hAnsi="Cambria Math"/>
          </w:rPr>
          <m:t>70</m:t>
        </m:r>
        <m:r>
          <m:rPr>
            <m:sty m:val="p"/>
          </m:rPr>
          <w:rPr>
            <w:rFonts w:ascii="Cambria Math" w:hAnsi="Cambria Math"/>
          </w:rPr>
          <m:t>,</m:t>
        </m:r>
        <m:r>
          <w:rPr>
            <w:rFonts w:ascii="Cambria Math" w:hAnsi="Cambria Math"/>
          </w:rPr>
          <m:t>01</m:t>
        </m:r>
      </m:oMath>
      <w:r>
        <w:t xml:space="preserve"> </w:t>
      </w:r>
      <w:r>
        <w:t>відповідно, а їхні умовні інтервали перекривалися. Залежно від допустимих ваг найвищу позицію посідала одна з цих двох конфігурацій. Структурна конфігурація знову не виконала форматної умови через WebM, тоді як модель узгодження її виконала. Отже, остаточний вибір залежить від експлуатаційної вимоги: мінімальних ресурсних витрат або заданого точкового рівня для кожного формату.</w:t>
      </w:r>
    </w:p>
    <w:p w:rsidR="00512989" w:rsidRDefault="00D76451">
      <w:pPr>
        <w:pStyle w:val="BodyText"/>
      </w:pPr>
      <w:r>
        <w:t xml:space="preserve">Структурна, спільна й узгоджувальна конфігурації належали до множини Парето за одночасного врахування достовірності, найгіршого форматного результату, часу та пам’яті. Жодна з них не домінувала над двома іншими за всіма критеріями. Саме тому первинні складники в табл. 4.19 мають вищий доказовий пріоритет, ніж один інтегральний бал. Крім того,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розраховано за якістю на даних розроблення моделі узгодження, тому його незалежне підтвердження на новому ресурсному наборі ще не виконано.</w:t>
      </w:r>
    </w:p>
    <w:p w:rsidR="00512989" w:rsidRDefault="00D76451">
      <w:pPr>
        <w:pStyle w:val="Heading3"/>
      </w:pPr>
      <w:bookmarkStart w:id="100" w:name="Xd767c875158c02425ef67df1722996652c8cd91"/>
      <w:bookmarkStart w:id="101" w:name="_Toc238466201"/>
      <w:bookmarkEnd w:id="98"/>
      <w:r>
        <w:rPr>
          <w:rStyle w:val="SectionNumber"/>
          <w:rFonts w:eastAsiaTheme="majorEastAsia"/>
        </w:rPr>
        <w:t>4.4.7</w:t>
      </w:r>
      <w:r>
        <w:tab/>
        <w:t>Наскрізна перевірка локальних технологічних станів і відмов</w:t>
      </w:r>
      <w:bookmarkEnd w:id="101"/>
    </w:p>
    <w:p w:rsidR="00512989" w:rsidRDefault="00D76451">
      <w:pPr>
        <w:pStyle w:val="FirstParagraph"/>
      </w:pPr>
      <w:r>
        <w:t xml:space="preserve">Ресурсне зіставлення конфігурацій не перевіряло цілісності переходів між станами технології. Тому до одержання нових результатів окремо зафіксовано протокол локальної наскрізної перевірки. Його метою була перевірка реалізації інваріантів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а не класифікаційної якості. Вибірка містила два чисті базові фрагменти одного зафіксованого відеоджерела, кожний із яких подано у форматах PNG, JPEG, WebP, MP4 і WebM. Отже, десять входів не трактували як незалежні спостереження про точність методу.</w:t>
      </w:r>
    </w:p>
    <w:p w:rsidR="00512989" w:rsidRDefault="00D76451">
      <w:pPr>
        <w:pStyle w:val="BodyText"/>
      </w:pPr>
      <w:r>
        <w:t xml:space="preserve">Для кожного штатного циклу перед обробленням і безпосередньо перед реєстрацією повторно обчислювали SHA-256 початкового об’єкта. Стан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містив структурну оцінку та оцінку спектральних і зорових ознак, але мав статус неповного, оскільки причинно пов’язаний журнал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не надходив. Відповідно, у </w:t>
      </w:r>
      <m:oMath>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зберігали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і режим інтеграції лише статичних оцінок. Технічний результат контрольованого розкодування відео реєстрували окремо й не подавали як доступність складової ознак подій і поведінки. У стані </w:t>
      </w:r>
      <m:oMath>
        <m:sSub>
          <m:sSubPr>
            <m:ctrlPr>
              <w:rPr>
                <w:rFonts w:ascii="Cambria Math" w:hAnsi="Cambria Math"/>
              </w:rPr>
            </m:ctrlPr>
          </m:sSubPr>
          <m:e>
            <m:r>
              <w:rPr>
                <w:rFonts w:ascii="Cambria Math" w:hAnsi="Cambria Math"/>
              </w:rPr>
              <m:t>S</m:t>
            </m:r>
          </m:e>
          <m:sub>
            <m:r>
              <w:rPr>
                <w:rFonts w:ascii="Cambria Math" w:hAnsi="Cambria Math"/>
              </w:rPr>
              <m:t>4</m:t>
            </m:r>
          </m:sub>
        </m:sSub>
      </m:oMath>
      <w:r>
        <w:t xml:space="preserve"> аналітичний результат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і припис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зберігали окремими полями, причому зовнішню дію не виконували. Стан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створювали лише після контрольного читання повного тимчасового запису та атомарного оприлюднення без перезапису вже завершеного запису.</w:t>
      </w:r>
    </w:p>
    <w:p w:rsidR="00512989" w:rsidRDefault="00D76451">
      <w:pPr>
        <w:pStyle w:val="BodyText"/>
      </w:pPr>
      <w:r>
        <w:t xml:space="preserve">Сценарії й результати наведено в табл. 4.20. Загалом одержано </w:t>
      </w:r>
      <m:oMath>
        <m:r>
          <w:rPr>
            <w:rFonts w:ascii="Cambria Math" w:hAnsi="Cambria Math"/>
          </w:rPr>
          <m:t>45</m:t>
        </m:r>
      </m:oMath>
      <w:r>
        <w:t xml:space="preserve"> сценарних спостережень: </w:t>
      </w:r>
      <m:oMath>
        <m:r>
          <w:rPr>
            <w:rFonts w:ascii="Cambria Math" w:hAnsi="Cambria Math"/>
          </w:rPr>
          <m:t>35</m:t>
        </m:r>
      </m:oMath>
      <w:r>
        <w:t xml:space="preserve"> циклів завершилися цілісним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а в десяти наперед передбачених технічних відмовах завершений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не створювався. П’ять пошкоджених похідних об’єктів перевіряли реакцію на помилку розкодування. Для п’яти коректних об’єктів окремо штучно спричиняли відмову функції реєстрації. Після кожної такої відмови той самий незмінний вхід запускався повторно без штучного втручання, причому відновлений цикл отримував новий ідентифікатор.</w:t>
      </w:r>
    </w:p>
    <w:p w:rsidR="00512989" w:rsidRDefault="00D76451">
      <w:pPr>
        <w:pStyle w:val="Caption"/>
        <w:keepNext/>
      </w:pPr>
      <w:r>
        <w:t xml:space="preserve">Таблиця 4.20 — Результати локальної наскрізної перевірки станів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468"/>
        <w:gridCol w:w="1303"/>
        <w:gridCol w:w="3776"/>
        <w:gridCol w:w="1807"/>
      </w:tblGrid>
      <w:tr w:rsidR="00512989">
        <w:tblPrEx>
          <w:tblCellMar>
            <w:top w:w="0" w:type="dxa"/>
            <w:left w:w="0" w:type="dxa"/>
            <w:bottom w:w="0" w:type="dxa"/>
            <w:right w:w="0" w:type="dxa"/>
          </w:tblCellMar>
        </w:tblPrEx>
        <w:trPr>
          <w:tblHeader/>
        </w:trPr>
        <w:tc>
          <w:tcPr>
            <w:tcW w:w="2468" w:type="dxa"/>
            <w:tcMar>
              <w:top w:w="80" w:type="dxa"/>
              <w:left w:w="100" w:type="dxa"/>
              <w:bottom w:w="80" w:type="dxa"/>
              <w:right w:w="100" w:type="dxa"/>
            </w:tcMar>
            <w:vAlign w:val="center"/>
          </w:tcPr>
          <w:p w:rsidR="00512989" w:rsidRDefault="00D76451">
            <w:pPr>
              <w:pStyle w:val="Compact"/>
            </w:pPr>
            <w:r>
              <w:rPr>
                <w:b/>
              </w:rPr>
              <w:t>Сценарій</w:t>
            </w:r>
          </w:p>
        </w:tc>
        <w:tc>
          <w:tcPr>
            <w:tcW w:w="1303" w:type="dxa"/>
            <w:tcMar>
              <w:top w:w="80" w:type="dxa"/>
              <w:left w:w="100" w:type="dxa"/>
              <w:bottom w:w="80" w:type="dxa"/>
              <w:right w:w="100" w:type="dxa"/>
            </w:tcMar>
            <w:vAlign w:val="center"/>
          </w:tcPr>
          <w:p w:rsidR="00512989" w:rsidRDefault="00D76451">
            <w:pPr>
              <w:pStyle w:val="Compact"/>
            </w:pPr>
            <w:r>
              <w:rPr>
                <w:b/>
              </w:rPr>
              <w:t>Об’єктів</w:t>
            </w:r>
          </w:p>
        </w:tc>
        <w:tc>
          <w:tcPr>
            <w:tcW w:w="3776" w:type="dxa"/>
            <w:tcMar>
              <w:top w:w="80" w:type="dxa"/>
              <w:left w:w="100" w:type="dxa"/>
              <w:bottom w:w="80" w:type="dxa"/>
              <w:right w:w="100" w:type="dxa"/>
            </w:tcMar>
            <w:vAlign w:val="center"/>
          </w:tcPr>
          <w:p w:rsidR="00512989" w:rsidRDefault="00D76451">
            <w:pPr>
              <w:pStyle w:val="Compact"/>
            </w:pPr>
            <w:r>
              <w:rPr>
                <w:b/>
              </w:rPr>
              <w:t>Перевірена властивість</w:t>
            </w:r>
          </w:p>
        </w:tc>
        <w:tc>
          <w:tcPr>
            <w:tcW w:w="1807" w:type="dxa"/>
            <w:tcMar>
              <w:top w:w="80" w:type="dxa"/>
              <w:left w:w="100" w:type="dxa"/>
              <w:bottom w:w="80" w:type="dxa"/>
              <w:right w:w="100" w:type="dxa"/>
            </w:tcMar>
            <w:vAlign w:val="center"/>
          </w:tcPr>
          <w:p w:rsidR="00512989" w:rsidRDefault="00D76451">
            <w:pPr>
              <w:pStyle w:val="Compact"/>
            </w:pPr>
            <w:r>
              <w:rPr>
                <w:b/>
              </w:rPr>
              <w:t>Результат</w:t>
            </w:r>
          </w:p>
        </w:tc>
      </w:tr>
      <w:tr w:rsidR="00512989">
        <w:tblPrEx>
          <w:tblCellMar>
            <w:top w:w="0" w:type="dxa"/>
            <w:left w:w="0" w:type="dxa"/>
            <w:bottom w:w="0" w:type="dxa"/>
            <w:right w:w="0" w:type="dxa"/>
          </w:tblCellMar>
        </w:tblPrEx>
        <w:tc>
          <w:tcPr>
            <w:tcW w:w="2468" w:type="dxa"/>
            <w:tcMar>
              <w:top w:w="80" w:type="dxa"/>
              <w:left w:w="100" w:type="dxa"/>
              <w:bottom w:w="80" w:type="dxa"/>
              <w:right w:w="100" w:type="dxa"/>
            </w:tcMar>
          </w:tcPr>
          <w:p w:rsidR="00512989" w:rsidRDefault="00D76451">
            <w:pPr>
              <w:pStyle w:val="Compact"/>
            </w:pPr>
            <w:r>
              <w:t xml:space="preserve">Штатний цикл і недоступний </w:t>
            </w:r>
            <m:oMath>
              <m:sSub>
                <m:sSubPr>
                  <m:ctrlPr>
                    <w:rPr>
                      <w:rFonts w:ascii="Cambria Math" w:hAnsi="Cambria Math"/>
                    </w:rPr>
                  </m:ctrlPr>
                </m:sSubPr>
                <m:e>
                  <m:r>
                    <w:rPr>
                      <w:rFonts w:ascii="Cambria Math" w:hAnsi="Cambria Math"/>
                    </w:rPr>
                    <m:t>J</m:t>
                  </m:r>
                </m:e>
                <m:sub>
                  <m:r>
                    <w:rPr>
                      <w:rFonts w:ascii="Cambria Math" w:hAnsi="Cambria Math"/>
                    </w:rPr>
                    <m:t>b</m:t>
                  </m:r>
                </m:sub>
              </m:sSub>
            </m:oMath>
          </w:p>
        </w:tc>
        <w:tc>
          <w:tcPr>
            <w:tcW w:w="1303" w:type="dxa"/>
            <w:tcMar>
              <w:top w:w="80" w:type="dxa"/>
              <w:left w:w="100" w:type="dxa"/>
              <w:bottom w:w="80" w:type="dxa"/>
              <w:right w:w="100" w:type="dxa"/>
            </w:tcMar>
          </w:tcPr>
          <w:p w:rsidR="00512989" w:rsidRDefault="00D76451">
            <w:pPr>
              <w:pStyle w:val="Compact"/>
            </w:pPr>
            <w:r>
              <w:t>10</w:t>
            </w:r>
          </w:p>
        </w:tc>
        <w:tc>
          <w:tcPr>
            <w:tcW w:w="3776" w:type="dxa"/>
            <w:tcMar>
              <w:top w:w="80" w:type="dxa"/>
              <w:left w:w="100" w:type="dxa"/>
              <w:bottom w:w="80" w:type="dxa"/>
              <w:right w:w="100" w:type="dxa"/>
            </w:tcMar>
          </w:tcPr>
          <w:p w:rsidR="00512989" w:rsidRDefault="00D76451">
            <w:pPr>
              <w:pStyle w:val="Compact"/>
            </w:pPr>
            <w:r>
              <w:t xml:space="preserve">Порядок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незмінність входу,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розділення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і </w:t>
            </w:r>
            <m:oMath>
              <m:sSub>
                <m:sSubPr>
                  <m:ctrlPr>
                    <w:rPr>
                      <w:rFonts w:ascii="Cambria Math" w:hAnsi="Cambria Math"/>
                    </w:rPr>
                  </m:ctrlPr>
                </m:sSubPr>
                <m:e>
                  <m:r>
                    <w:rPr>
                      <w:rFonts w:ascii="Cambria Math" w:hAnsi="Cambria Math"/>
                    </w:rPr>
                    <m:t>D</m:t>
                  </m:r>
                </m:e>
                <m:sub>
                  <m:r>
                    <w:rPr>
                      <w:rFonts w:ascii="Cambria Math" w:hAnsi="Cambria Math"/>
                    </w:rPr>
                    <m:t>A</m:t>
                  </m:r>
                </m:sub>
              </m:sSub>
            </m:oMath>
          </w:p>
        </w:tc>
        <w:tc>
          <w:tcPr>
            <w:tcW w:w="1807" w:type="dxa"/>
            <w:tcMar>
              <w:top w:w="80" w:type="dxa"/>
              <w:left w:w="100" w:type="dxa"/>
              <w:bottom w:w="80" w:type="dxa"/>
              <w:right w:w="100" w:type="dxa"/>
            </w:tcMar>
          </w:tcPr>
          <w:p w:rsidR="00512989" w:rsidRDefault="00D76451">
            <w:pPr>
              <w:pStyle w:val="Compact"/>
            </w:pPr>
            <w:r>
              <w:t>пройдено</w:t>
            </w:r>
          </w:p>
        </w:tc>
      </w:tr>
      <w:tr w:rsidR="00512989">
        <w:tblPrEx>
          <w:tblCellMar>
            <w:top w:w="0" w:type="dxa"/>
            <w:left w:w="0" w:type="dxa"/>
            <w:bottom w:w="0" w:type="dxa"/>
            <w:right w:w="0" w:type="dxa"/>
          </w:tblCellMar>
        </w:tblPrEx>
        <w:tc>
          <w:tcPr>
            <w:tcW w:w="2468" w:type="dxa"/>
            <w:tcMar>
              <w:top w:w="80" w:type="dxa"/>
              <w:left w:w="100" w:type="dxa"/>
              <w:bottom w:w="80" w:type="dxa"/>
              <w:right w:w="100" w:type="dxa"/>
            </w:tcMar>
          </w:tcPr>
          <w:p w:rsidR="00512989" w:rsidRDefault="00D76451">
            <w:pPr>
              <w:pStyle w:val="Compact"/>
            </w:pPr>
            <w:r>
              <w:t>Точний повтор</w:t>
            </w:r>
          </w:p>
        </w:tc>
        <w:tc>
          <w:tcPr>
            <w:tcW w:w="1303" w:type="dxa"/>
            <w:tcMar>
              <w:top w:w="80" w:type="dxa"/>
              <w:left w:w="100" w:type="dxa"/>
              <w:bottom w:w="80" w:type="dxa"/>
              <w:right w:w="100" w:type="dxa"/>
            </w:tcMar>
          </w:tcPr>
          <w:p w:rsidR="00512989" w:rsidRDefault="00D76451">
            <w:pPr>
              <w:pStyle w:val="Compact"/>
            </w:pPr>
            <w:r>
              <w:t>10</w:t>
            </w:r>
          </w:p>
        </w:tc>
        <w:tc>
          <w:tcPr>
            <w:tcW w:w="3776" w:type="dxa"/>
            <w:tcMar>
              <w:top w:w="80" w:type="dxa"/>
              <w:left w:w="100" w:type="dxa"/>
              <w:bottom w:w="80" w:type="dxa"/>
              <w:right w:w="100" w:type="dxa"/>
            </w:tcMar>
          </w:tcPr>
          <w:p w:rsidR="00512989" w:rsidRDefault="00D76451">
            <w:pPr>
              <w:pStyle w:val="Compact"/>
            </w:pPr>
            <w:r>
              <w:t>Новий ідентифікатор, незмінні оцінки й рішення, відсутність перезапису</w:t>
            </w:r>
          </w:p>
        </w:tc>
        <w:tc>
          <w:tcPr>
            <w:tcW w:w="1807" w:type="dxa"/>
            <w:tcMar>
              <w:top w:w="80" w:type="dxa"/>
              <w:left w:w="100" w:type="dxa"/>
              <w:bottom w:w="80" w:type="dxa"/>
              <w:right w:w="100" w:type="dxa"/>
            </w:tcMar>
          </w:tcPr>
          <w:p w:rsidR="00512989" w:rsidRDefault="00D76451">
            <w:pPr>
              <w:pStyle w:val="Compact"/>
            </w:pPr>
            <w:r>
              <w:t>пройдено</w:t>
            </w:r>
          </w:p>
        </w:tc>
      </w:tr>
      <w:tr w:rsidR="00512989">
        <w:tblPrEx>
          <w:tblCellMar>
            <w:top w:w="0" w:type="dxa"/>
            <w:left w:w="0" w:type="dxa"/>
            <w:bottom w:w="0" w:type="dxa"/>
            <w:right w:w="0" w:type="dxa"/>
          </w:tblCellMar>
        </w:tblPrEx>
        <w:tc>
          <w:tcPr>
            <w:tcW w:w="2468" w:type="dxa"/>
            <w:tcMar>
              <w:top w:w="80" w:type="dxa"/>
              <w:left w:w="100" w:type="dxa"/>
              <w:bottom w:w="80" w:type="dxa"/>
              <w:right w:w="100" w:type="dxa"/>
            </w:tcMar>
          </w:tcPr>
          <w:p w:rsidR="00512989" w:rsidRDefault="00D76451">
            <w:pPr>
              <w:pStyle w:val="Compact"/>
            </w:pPr>
            <w:r>
              <w:t>Помилка розкодування</w:t>
            </w:r>
          </w:p>
        </w:tc>
        <w:tc>
          <w:tcPr>
            <w:tcW w:w="1303" w:type="dxa"/>
            <w:tcMar>
              <w:top w:w="80" w:type="dxa"/>
              <w:left w:w="100" w:type="dxa"/>
              <w:bottom w:w="80" w:type="dxa"/>
              <w:right w:w="100" w:type="dxa"/>
            </w:tcMar>
          </w:tcPr>
          <w:p w:rsidR="00512989" w:rsidRDefault="00D76451">
            <w:pPr>
              <w:pStyle w:val="Compact"/>
            </w:pPr>
            <w:r>
              <w:t>5</w:t>
            </w:r>
          </w:p>
        </w:tc>
        <w:tc>
          <w:tcPr>
            <w:tcW w:w="3776" w:type="dxa"/>
            <w:tcMar>
              <w:top w:w="80" w:type="dxa"/>
              <w:left w:w="100" w:type="dxa"/>
              <w:bottom w:w="80" w:type="dxa"/>
              <w:right w:w="100" w:type="dxa"/>
            </w:tcMar>
          </w:tcPr>
          <w:p w:rsidR="00512989" w:rsidRDefault="00D76451">
            <w:pPr>
              <w:pStyle w:val="Compact"/>
            </w:pPr>
            <w:r>
              <w:t xml:space="preserve">Технічна відмова без завершеного </w:t>
            </w:r>
            <m:oMath>
              <m:sSub>
                <m:sSubPr>
                  <m:ctrlPr>
                    <w:rPr>
                      <w:rFonts w:ascii="Cambria Math" w:hAnsi="Cambria Math"/>
                    </w:rPr>
                  </m:ctrlPr>
                </m:sSubPr>
                <m:e>
                  <m:r>
                    <w:rPr>
                      <w:rFonts w:ascii="Cambria Math" w:hAnsi="Cambria Math"/>
                    </w:rPr>
                    <m:t>S</m:t>
                  </m:r>
                </m:e>
                <m:sub>
                  <m:r>
                    <w:rPr>
                      <w:rFonts w:ascii="Cambria Math" w:hAnsi="Cambria Math"/>
                    </w:rPr>
                    <m:t>5</m:t>
                  </m:r>
                </m:sub>
              </m:sSub>
            </m:oMath>
          </w:p>
        </w:tc>
        <w:tc>
          <w:tcPr>
            <w:tcW w:w="1807" w:type="dxa"/>
            <w:tcMar>
              <w:top w:w="80" w:type="dxa"/>
              <w:left w:w="100" w:type="dxa"/>
              <w:bottom w:w="80" w:type="dxa"/>
              <w:right w:w="100" w:type="dxa"/>
            </w:tcMar>
          </w:tcPr>
          <w:p w:rsidR="00512989" w:rsidRDefault="00D76451">
            <w:pPr>
              <w:pStyle w:val="Compact"/>
            </w:pPr>
            <w:r>
              <w:t>пройдено</w:t>
            </w:r>
          </w:p>
        </w:tc>
      </w:tr>
      <w:tr w:rsidR="00512989">
        <w:tblPrEx>
          <w:tblCellMar>
            <w:top w:w="0" w:type="dxa"/>
            <w:left w:w="0" w:type="dxa"/>
            <w:bottom w:w="0" w:type="dxa"/>
            <w:right w:w="0" w:type="dxa"/>
          </w:tblCellMar>
        </w:tblPrEx>
        <w:tc>
          <w:tcPr>
            <w:tcW w:w="2468" w:type="dxa"/>
            <w:tcMar>
              <w:top w:w="80" w:type="dxa"/>
              <w:left w:w="100" w:type="dxa"/>
              <w:bottom w:w="80" w:type="dxa"/>
              <w:right w:w="100" w:type="dxa"/>
            </w:tcMar>
          </w:tcPr>
          <w:p w:rsidR="00512989" w:rsidRDefault="00D76451">
            <w:pPr>
              <w:pStyle w:val="Compact"/>
            </w:pPr>
            <w:r>
              <w:t>Відмова реєстрації</w:t>
            </w:r>
          </w:p>
        </w:tc>
        <w:tc>
          <w:tcPr>
            <w:tcW w:w="1303" w:type="dxa"/>
            <w:tcMar>
              <w:top w:w="80" w:type="dxa"/>
              <w:left w:w="100" w:type="dxa"/>
              <w:bottom w:w="80" w:type="dxa"/>
              <w:right w:w="100" w:type="dxa"/>
            </w:tcMar>
          </w:tcPr>
          <w:p w:rsidR="00512989" w:rsidRDefault="00D76451">
            <w:pPr>
              <w:pStyle w:val="Compact"/>
            </w:pPr>
            <w:r>
              <w:t>5</w:t>
            </w:r>
          </w:p>
        </w:tc>
        <w:tc>
          <w:tcPr>
            <w:tcW w:w="3776" w:type="dxa"/>
            <w:tcMar>
              <w:top w:w="80" w:type="dxa"/>
              <w:left w:w="100" w:type="dxa"/>
              <w:bottom w:w="80" w:type="dxa"/>
              <w:right w:w="100" w:type="dxa"/>
            </w:tcMar>
          </w:tcPr>
          <w:p w:rsidR="00512989" w:rsidRDefault="00D76451">
            <w:pPr>
              <w:pStyle w:val="Compact"/>
            </w:pPr>
            <w:r>
              <w:t xml:space="preserve">Відсутність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і зовнішньої дії</w:t>
            </w:r>
          </w:p>
        </w:tc>
        <w:tc>
          <w:tcPr>
            <w:tcW w:w="1807" w:type="dxa"/>
            <w:tcMar>
              <w:top w:w="80" w:type="dxa"/>
              <w:left w:w="100" w:type="dxa"/>
              <w:bottom w:w="80" w:type="dxa"/>
              <w:right w:w="100" w:type="dxa"/>
            </w:tcMar>
          </w:tcPr>
          <w:p w:rsidR="00512989" w:rsidRDefault="00D76451">
            <w:pPr>
              <w:pStyle w:val="Compact"/>
            </w:pPr>
            <w:r>
              <w:t>пройдено</w:t>
            </w:r>
          </w:p>
        </w:tc>
      </w:tr>
      <w:tr w:rsidR="00512989">
        <w:tblPrEx>
          <w:tblCellMar>
            <w:top w:w="0" w:type="dxa"/>
            <w:left w:w="0" w:type="dxa"/>
            <w:bottom w:w="0" w:type="dxa"/>
            <w:right w:w="0" w:type="dxa"/>
          </w:tblCellMar>
        </w:tblPrEx>
        <w:tc>
          <w:tcPr>
            <w:tcW w:w="2468" w:type="dxa"/>
            <w:tcMar>
              <w:top w:w="80" w:type="dxa"/>
              <w:left w:w="100" w:type="dxa"/>
              <w:bottom w:w="80" w:type="dxa"/>
              <w:right w:w="100" w:type="dxa"/>
            </w:tcMar>
          </w:tcPr>
          <w:p w:rsidR="00512989" w:rsidRDefault="00D76451">
            <w:pPr>
              <w:pStyle w:val="Compact"/>
            </w:pPr>
            <w:r>
              <w:t>Відновлення</w:t>
            </w:r>
          </w:p>
        </w:tc>
        <w:tc>
          <w:tcPr>
            <w:tcW w:w="1303" w:type="dxa"/>
            <w:tcMar>
              <w:top w:w="80" w:type="dxa"/>
              <w:left w:w="100" w:type="dxa"/>
              <w:bottom w:w="80" w:type="dxa"/>
              <w:right w:w="100" w:type="dxa"/>
            </w:tcMar>
          </w:tcPr>
          <w:p w:rsidR="00512989" w:rsidRDefault="00D76451">
            <w:pPr>
              <w:pStyle w:val="Compact"/>
            </w:pPr>
            <w:r>
              <w:t>5</w:t>
            </w:r>
          </w:p>
        </w:tc>
        <w:tc>
          <w:tcPr>
            <w:tcW w:w="3776" w:type="dxa"/>
            <w:tcMar>
              <w:top w:w="80" w:type="dxa"/>
              <w:left w:w="100" w:type="dxa"/>
              <w:bottom w:w="80" w:type="dxa"/>
              <w:right w:w="100" w:type="dxa"/>
            </w:tcMar>
          </w:tcPr>
          <w:p w:rsidR="00512989" w:rsidRDefault="00D76451">
            <w:pPr>
              <w:pStyle w:val="Compact"/>
            </w:pPr>
            <w:r>
              <w:t xml:space="preserve">Новий ідентифікатор і цілісний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після відмови</w:t>
            </w:r>
          </w:p>
        </w:tc>
        <w:tc>
          <w:tcPr>
            <w:tcW w:w="1807" w:type="dxa"/>
            <w:tcMar>
              <w:top w:w="80" w:type="dxa"/>
              <w:left w:w="100" w:type="dxa"/>
              <w:bottom w:w="80" w:type="dxa"/>
              <w:right w:w="100" w:type="dxa"/>
            </w:tcMar>
          </w:tcPr>
          <w:p w:rsidR="00512989" w:rsidRDefault="00D76451">
            <w:pPr>
              <w:pStyle w:val="Compact"/>
            </w:pPr>
            <w:r>
              <w:t>пройдено</w:t>
            </w:r>
          </w:p>
        </w:tc>
      </w:tr>
      <w:tr w:rsidR="00512989">
        <w:tblPrEx>
          <w:tblCellMar>
            <w:top w:w="0" w:type="dxa"/>
            <w:left w:w="0" w:type="dxa"/>
            <w:bottom w:w="0" w:type="dxa"/>
            <w:right w:w="0" w:type="dxa"/>
          </w:tblCellMar>
        </w:tblPrEx>
        <w:tc>
          <w:tcPr>
            <w:tcW w:w="2468" w:type="dxa"/>
            <w:tcMar>
              <w:top w:w="80" w:type="dxa"/>
              <w:left w:w="100" w:type="dxa"/>
              <w:bottom w:w="80" w:type="dxa"/>
              <w:right w:w="100" w:type="dxa"/>
            </w:tcMar>
          </w:tcPr>
          <w:p w:rsidR="00512989" w:rsidRDefault="00D76451">
            <w:pPr>
              <w:pStyle w:val="Compact"/>
            </w:pPr>
            <w:r>
              <w:t>Чотирипроцесний запуск</w:t>
            </w:r>
          </w:p>
        </w:tc>
        <w:tc>
          <w:tcPr>
            <w:tcW w:w="1303" w:type="dxa"/>
            <w:tcMar>
              <w:top w:w="80" w:type="dxa"/>
              <w:left w:w="100" w:type="dxa"/>
              <w:bottom w:w="80" w:type="dxa"/>
              <w:right w:w="100" w:type="dxa"/>
            </w:tcMar>
          </w:tcPr>
          <w:p w:rsidR="00512989" w:rsidRDefault="00D76451">
            <w:pPr>
              <w:pStyle w:val="Compact"/>
            </w:pPr>
            <w:r>
              <w:t>10</w:t>
            </w:r>
          </w:p>
        </w:tc>
        <w:tc>
          <w:tcPr>
            <w:tcW w:w="3776" w:type="dxa"/>
            <w:tcMar>
              <w:top w:w="80" w:type="dxa"/>
              <w:left w:w="100" w:type="dxa"/>
              <w:bottom w:w="80" w:type="dxa"/>
              <w:right w:w="100" w:type="dxa"/>
            </w:tcMar>
          </w:tcPr>
          <w:p w:rsidR="00512989" w:rsidRDefault="00D76451">
            <w:pPr>
              <w:pStyle w:val="Compact"/>
            </w:pPr>
            <w:r>
              <w:t>Завершеність, унікальність ідентифікаторів і придатність записів до розбору</w:t>
            </w:r>
          </w:p>
        </w:tc>
        <w:tc>
          <w:tcPr>
            <w:tcW w:w="1807" w:type="dxa"/>
            <w:tcMar>
              <w:top w:w="80" w:type="dxa"/>
              <w:left w:w="100" w:type="dxa"/>
              <w:bottom w:w="80" w:type="dxa"/>
              <w:right w:w="100" w:type="dxa"/>
            </w:tcMar>
          </w:tcPr>
          <w:p w:rsidR="00512989" w:rsidRDefault="00D76451">
            <w:pPr>
              <w:pStyle w:val="Compact"/>
            </w:pPr>
            <w:r>
              <w:t>пройдено</w:t>
            </w:r>
          </w:p>
        </w:tc>
      </w:tr>
    </w:tbl>
    <w:p w:rsidR="00512989" w:rsidRDefault="00D76451">
      <w:pPr>
        <w:pStyle w:val="BodyText"/>
      </w:pPr>
      <w:r>
        <w:t xml:space="preserve">У послідовному штатному циклі медіана повного часу становила </w:t>
      </w:r>
      <m:oMath>
        <m:r>
          <w:rPr>
            <w:rFonts w:ascii="Cambria Math" w:hAnsi="Cambria Math"/>
          </w:rPr>
          <m:t>20</m:t>
        </m:r>
        <m:r>
          <m:rPr>
            <m:sty m:val="p"/>
          </m:rPr>
          <w:rPr>
            <w:rFonts w:ascii="Cambria Math" w:hAnsi="Cambria Math"/>
          </w:rPr>
          <m:t>,</m:t>
        </m:r>
        <m:r>
          <w:rPr>
            <w:rFonts w:ascii="Cambria Math" w:hAnsi="Cambria Math"/>
          </w:rPr>
          <m:t>321</m:t>
        </m:r>
      </m:oMath>
      <w:r>
        <w:t xml:space="preserve"> мс, а 95-й процентиль — </w:t>
      </w:r>
      <m:oMath>
        <m:r>
          <w:rPr>
            <w:rFonts w:ascii="Cambria Math" w:hAnsi="Cambria Math"/>
          </w:rPr>
          <m:t>108</m:t>
        </m:r>
        <m:r>
          <m:rPr>
            <m:sty m:val="p"/>
          </m:rPr>
          <w:rPr>
            <w:rFonts w:ascii="Cambria Math" w:hAnsi="Cambria Math"/>
          </w:rPr>
          <m:t>,</m:t>
        </m:r>
        <m:r>
          <w:rPr>
            <w:rFonts w:ascii="Cambria Math" w:hAnsi="Cambria Math"/>
          </w:rPr>
          <m:t>949</m:t>
        </m:r>
      </m:oMath>
      <w:r>
        <w:t xml:space="preserve"> мс. Під час одного чотирипроцесного запуску десяти об’єктів виміряна пропускна здатність дорівнювала </w:t>
      </w:r>
      <m:oMath>
        <m:r>
          <w:rPr>
            <w:rFonts w:ascii="Cambria Math" w:hAnsi="Cambria Math"/>
          </w:rPr>
          <m:t>22</m:t>
        </m:r>
        <m:r>
          <m:rPr>
            <m:sty m:val="p"/>
          </m:rPr>
          <w:rPr>
            <w:rFonts w:ascii="Cambria Math" w:hAnsi="Cambria Math"/>
          </w:rPr>
          <m:t>,</m:t>
        </m:r>
        <m:r>
          <w:rPr>
            <w:rFonts w:ascii="Cambria Math" w:hAnsi="Cambria Math"/>
          </w:rPr>
          <m:t>827</m:t>
        </m:r>
      </m:oMath>
      <w:r>
        <w:t xml:space="preserve"> об’єкта за секунду, 95-й процентиль часу робочого процесу — </w:t>
      </w:r>
      <m:oMath>
        <m:r>
          <w:rPr>
            <w:rFonts w:ascii="Cambria Math" w:hAnsi="Cambria Math"/>
          </w:rPr>
          <m:t>59</m:t>
        </m:r>
        <m:r>
          <m:rPr>
            <m:sty m:val="p"/>
          </m:rPr>
          <w:rPr>
            <w:rFonts w:ascii="Cambria Math" w:hAnsi="Cambria Math"/>
          </w:rPr>
          <m:t>,</m:t>
        </m:r>
        <m:r>
          <w:rPr>
            <w:rFonts w:ascii="Cambria Math" w:hAnsi="Cambria Math"/>
          </w:rPr>
          <m:t>505</m:t>
        </m:r>
      </m:oMath>
      <w:r>
        <w:t xml:space="preserve"> мс, а найбільша сукупна фізична пам’ять батьківського й дочірніх процесів — </w:t>
      </w:r>
      <m:oMath>
        <m:r>
          <w:rPr>
            <w:rFonts w:ascii="Cambria Math" w:hAnsi="Cambria Math"/>
          </w:rPr>
          <m:t>545</m:t>
        </m:r>
        <m:r>
          <m:rPr>
            <m:sty m:val="p"/>
          </m:rPr>
          <w:rPr>
            <w:rFonts w:ascii="Cambria Math" w:hAnsi="Cambria Math"/>
          </w:rPr>
          <m:t>,</m:t>
        </m:r>
        <m:r>
          <w:rPr>
            <w:rFonts w:ascii="Cambria Math" w:hAnsi="Cambria Math"/>
          </w:rPr>
          <m:t>52</m:t>
        </m:r>
      </m:oMath>
      <w:r>
        <w:t> МіБ. Ці значення є описовими характеристиками одного локального прототипного випробування; порога промислової продуктивності до запуску не встановлювали, тому їх не використовують для твердження про масштабованість.</w:t>
      </w:r>
    </w:p>
    <w:p w:rsidR="00512989" w:rsidRDefault="00D76451">
      <w:pPr>
        <w:pStyle w:val="BodyText"/>
      </w:pPr>
      <w:r>
        <w:t>Усі шість наперед установлених правил прийнятності виконано, контрольні суми десяти початкових об’єктів залишилися незмінними, а жодний цикл не виконав зовнішнього припису. Таким чином, кількісно підтверджено локальну реалізацію порядку станів, атомарної реєстрації, повторного запуску та безпечного завершення за двох класів технічних відмов. Доказ не охоплює реконструкції, причинно пов’язаних поведінкових журналів, розподіленої черги, мережевого передавання, багатовузлового сховища, фактичного виконання дій</w:t>
      </w:r>
      <w:r>
        <w:t xml:space="preserve"> у відповідь або тривалого навантаження.</w:t>
      </w:r>
    </w:p>
    <w:p w:rsidR="00512989" w:rsidRDefault="00D76451">
      <w:pPr>
        <w:pStyle w:val="Heading3"/>
      </w:pPr>
      <w:bookmarkStart w:id="102" w:name="X759997ceaac47f2235076e000a547fa5cc41020"/>
      <w:bookmarkStart w:id="103" w:name="_Toc238466202"/>
      <w:bookmarkEnd w:id="100"/>
      <w:r>
        <w:rPr>
          <w:rStyle w:val="SectionNumber"/>
          <w:rFonts w:eastAsiaTheme="majorEastAsia"/>
        </w:rPr>
        <w:t>4.4.8</w:t>
      </w:r>
      <w:r>
        <w:tab/>
        <w:t>Ретроспективна перевірка попередньої експериментальної серії</w:t>
      </w:r>
      <w:bookmarkEnd w:id="103"/>
    </w:p>
    <w:p w:rsidR="00512989" w:rsidRDefault="00D76451">
      <w:pPr>
        <w:pStyle w:val="FirstParagraph"/>
      </w:pPr>
      <w:r>
        <w:t>Для встановлення меж підтвердження раніше зафіксованої прототипної конфігурації окремо проаналізовано збережені зведені показники контрольної експериментальної серії.</w:t>
      </w:r>
    </w:p>
    <w:p w:rsidR="00512989" w:rsidRDefault="00D76451">
      <w:pPr>
        <w:pStyle w:val="BodyText"/>
      </w:pPr>
      <w:r>
        <w:t xml:space="preserve">У ретроспективному циклі категоріальні результати узгодилися із загальною кількістю </w:t>
      </w:r>
      <m:oMath>
        <m:r>
          <w:rPr>
            <w:rFonts w:ascii="Cambria Math" w:hAnsi="Cambria Math"/>
          </w:rPr>
          <m:t>110</m:t>
        </m:r>
      </m:oMath>
      <w:r>
        <w:t xml:space="preserve"> об’єктів. Із </w:t>
      </w:r>
      <m:oMath>
        <m:r>
          <w:rPr>
            <w:rFonts w:ascii="Cambria Math" w:hAnsi="Cambria Math"/>
          </w:rPr>
          <m:t>55</m:t>
        </m:r>
      </m:oMath>
      <w:r>
        <w:t xml:space="preserve"> контрольних правильно визначено </w:t>
      </w:r>
      <m:oMath>
        <m:r>
          <w:rPr>
            <w:rFonts w:ascii="Cambria Math" w:hAnsi="Cambria Math"/>
          </w:rPr>
          <m:t>48</m:t>
        </m:r>
      </m:oMath>
      <w:r>
        <w:t xml:space="preserve">, а з </w:t>
      </w:r>
      <m:oMath>
        <m:r>
          <w:rPr>
            <w:rFonts w:ascii="Cambria Math" w:hAnsi="Cambria Math"/>
          </w:rPr>
          <m:t>55</m:t>
        </m:r>
      </m:oMath>
      <w:r>
        <w:t xml:space="preserve"> змінених — </w:t>
      </w:r>
      <m:oMath>
        <m:r>
          <w:rPr>
            <w:rFonts w:ascii="Cambria Math" w:hAnsi="Cambria Math"/>
          </w:rPr>
          <m:t>50</m:t>
        </m:r>
      </m:oMath>
      <w:r>
        <w:t>. П’ять пропусків припали на категорію з перетворенням Гаара, а сім хибнопозитивних рішень — на контрольні PNG. Розподіл наведено в табл. 4.21.</w:t>
      </w:r>
    </w:p>
    <w:p w:rsidR="00512989" w:rsidRDefault="00D76451">
      <w:pPr>
        <w:pStyle w:val="Caption"/>
        <w:keepNext/>
      </w:pPr>
      <w:r>
        <w:t>Таблиця 4.21 — Агреговані категоріальні результати попередньої експериментальної серії</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4052"/>
        <w:gridCol w:w="1577"/>
        <w:gridCol w:w="1577"/>
        <w:gridCol w:w="2148"/>
      </w:tblGrid>
      <w:tr w:rsidR="00512989">
        <w:tblPrEx>
          <w:tblCellMar>
            <w:top w:w="0" w:type="dxa"/>
            <w:left w:w="0" w:type="dxa"/>
            <w:bottom w:w="0" w:type="dxa"/>
            <w:right w:w="0" w:type="dxa"/>
          </w:tblCellMar>
        </w:tblPrEx>
        <w:trPr>
          <w:tblHeader/>
        </w:trPr>
        <w:tc>
          <w:tcPr>
            <w:tcW w:w="4052" w:type="dxa"/>
            <w:tcMar>
              <w:top w:w="80" w:type="dxa"/>
              <w:left w:w="100" w:type="dxa"/>
              <w:bottom w:w="80" w:type="dxa"/>
              <w:right w:w="100" w:type="dxa"/>
            </w:tcMar>
            <w:vAlign w:val="center"/>
          </w:tcPr>
          <w:p w:rsidR="00512989" w:rsidRDefault="00D76451">
            <w:pPr>
              <w:pStyle w:val="Compact"/>
            </w:pPr>
            <w:r>
              <w:rPr>
                <w:b/>
              </w:rPr>
              <w:t>Категорія</w:t>
            </w:r>
          </w:p>
        </w:tc>
        <w:tc>
          <w:tcPr>
            <w:tcW w:w="1577" w:type="dxa"/>
            <w:tcMar>
              <w:top w:w="80" w:type="dxa"/>
              <w:left w:w="100" w:type="dxa"/>
              <w:bottom w:w="80" w:type="dxa"/>
              <w:right w:w="100" w:type="dxa"/>
            </w:tcMar>
            <w:vAlign w:val="center"/>
          </w:tcPr>
          <w:p w:rsidR="00512989" w:rsidRDefault="00D76451">
            <w:pPr>
              <w:pStyle w:val="Compact"/>
            </w:pPr>
            <w:r>
              <w:rPr>
                <w:b/>
              </w:rPr>
              <w:t>Кількість</w:t>
            </w:r>
          </w:p>
        </w:tc>
        <w:tc>
          <w:tcPr>
            <w:tcW w:w="1577" w:type="dxa"/>
            <w:tcMar>
              <w:top w:w="80" w:type="dxa"/>
              <w:left w:w="100" w:type="dxa"/>
              <w:bottom w:w="80" w:type="dxa"/>
              <w:right w:w="100" w:type="dxa"/>
            </w:tcMar>
            <w:vAlign w:val="center"/>
          </w:tcPr>
          <w:p w:rsidR="00512989" w:rsidRDefault="00D76451">
            <w:pPr>
              <w:pStyle w:val="Compact"/>
            </w:pPr>
            <w:r>
              <w:rPr>
                <w:b/>
              </w:rPr>
              <w:t>Правильні рішення</w:t>
            </w:r>
          </w:p>
        </w:tc>
        <w:tc>
          <w:tcPr>
            <w:tcW w:w="2148" w:type="dxa"/>
            <w:tcMar>
              <w:top w:w="80" w:type="dxa"/>
              <w:left w:w="100" w:type="dxa"/>
              <w:bottom w:w="80" w:type="dxa"/>
              <w:right w:w="100" w:type="dxa"/>
            </w:tcMar>
            <w:vAlign w:val="center"/>
          </w:tcPr>
          <w:p w:rsidR="00512989" w:rsidRDefault="00D76451">
            <w:pPr>
              <w:pStyle w:val="Compact"/>
            </w:pPr>
            <w:r>
              <w:rPr>
                <w:b/>
              </w:rPr>
              <w:t>Частка, %</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Контрольні PNG</w:t>
            </w:r>
          </w:p>
        </w:tc>
        <w:tc>
          <w:tcPr>
            <w:tcW w:w="1577" w:type="dxa"/>
            <w:tcMar>
              <w:top w:w="80" w:type="dxa"/>
              <w:left w:w="100" w:type="dxa"/>
              <w:bottom w:w="80" w:type="dxa"/>
              <w:right w:w="100" w:type="dxa"/>
            </w:tcMar>
          </w:tcPr>
          <w:p w:rsidR="00512989" w:rsidRDefault="00D76451">
            <w:pPr>
              <w:pStyle w:val="Compact"/>
            </w:pPr>
            <w:r>
              <w:t>50</w:t>
            </w:r>
          </w:p>
        </w:tc>
        <w:tc>
          <w:tcPr>
            <w:tcW w:w="1577" w:type="dxa"/>
            <w:tcMar>
              <w:top w:w="80" w:type="dxa"/>
              <w:left w:w="100" w:type="dxa"/>
              <w:bottom w:w="80" w:type="dxa"/>
              <w:right w:w="100" w:type="dxa"/>
            </w:tcMar>
          </w:tcPr>
          <w:p w:rsidR="00512989" w:rsidRDefault="00D76451">
            <w:pPr>
              <w:pStyle w:val="Compact"/>
            </w:pPr>
            <w:r>
              <w:t>43</w:t>
            </w:r>
          </w:p>
        </w:tc>
        <w:tc>
          <w:tcPr>
            <w:tcW w:w="2148" w:type="dxa"/>
            <w:tcMar>
              <w:top w:w="80" w:type="dxa"/>
              <w:left w:w="100" w:type="dxa"/>
              <w:bottom w:w="80" w:type="dxa"/>
              <w:right w:w="100" w:type="dxa"/>
            </w:tcMar>
          </w:tcPr>
          <w:p w:rsidR="00512989" w:rsidRDefault="00D76451">
            <w:pPr>
              <w:pStyle w:val="Compact"/>
            </w:pPr>
            <w:r>
              <w:t>86,00</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Контрольні MP4</w:t>
            </w:r>
          </w:p>
        </w:tc>
        <w:tc>
          <w:tcPr>
            <w:tcW w:w="1577" w:type="dxa"/>
            <w:tcMar>
              <w:top w:w="80" w:type="dxa"/>
              <w:left w:w="100" w:type="dxa"/>
              <w:bottom w:w="80" w:type="dxa"/>
              <w:right w:w="100" w:type="dxa"/>
            </w:tcMar>
          </w:tcPr>
          <w:p w:rsidR="00512989" w:rsidRDefault="00D76451">
            <w:pPr>
              <w:pStyle w:val="Compact"/>
            </w:pPr>
            <w:r>
              <w:t>5</w:t>
            </w:r>
          </w:p>
        </w:tc>
        <w:tc>
          <w:tcPr>
            <w:tcW w:w="1577" w:type="dxa"/>
            <w:tcMar>
              <w:top w:w="80" w:type="dxa"/>
              <w:left w:w="100" w:type="dxa"/>
              <w:bottom w:w="80" w:type="dxa"/>
              <w:right w:w="100" w:type="dxa"/>
            </w:tcMar>
          </w:tcPr>
          <w:p w:rsidR="00512989" w:rsidRDefault="00D76451">
            <w:pPr>
              <w:pStyle w:val="Compact"/>
            </w:pPr>
            <w:r>
              <w:t>5</w:t>
            </w:r>
          </w:p>
        </w:tc>
        <w:tc>
          <w:tcPr>
            <w:tcW w:w="2148" w:type="dxa"/>
            <w:tcMar>
              <w:top w:w="80" w:type="dxa"/>
              <w:left w:w="100" w:type="dxa"/>
              <w:bottom w:w="80" w:type="dxa"/>
              <w:right w:w="100" w:type="dxa"/>
            </w:tcMar>
          </w:tcPr>
          <w:p w:rsidR="00512989" w:rsidRDefault="00D76451">
            <w:pPr>
              <w:pStyle w:val="Compact"/>
            </w:pPr>
            <w:r>
              <w:t>100,00</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Послідовна зміна молодших бітів, PNG</w:t>
            </w:r>
          </w:p>
        </w:tc>
        <w:tc>
          <w:tcPr>
            <w:tcW w:w="1577" w:type="dxa"/>
            <w:tcMar>
              <w:top w:w="80" w:type="dxa"/>
              <w:left w:w="100" w:type="dxa"/>
              <w:bottom w:w="80" w:type="dxa"/>
              <w:right w:w="100" w:type="dxa"/>
            </w:tcMar>
          </w:tcPr>
          <w:p w:rsidR="00512989" w:rsidRDefault="00D76451">
            <w:pPr>
              <w:pStyle w:val="Compact"/>
            </w:pPr>
            <w:r>
              <w:t>10</w:t>
            </w:r>
          </w:p>
        </w:tc>
        <w:tc>
          <w:tcPr>
            <w:tcW w:w="1577" w:type="dxa"/>
            <w:tcMar>
              <w:top w:w="80" w:type="dxa"/>
              <w:left w:w="100" w:type="dxa"/>
              <w:bottom w:w="80" w:type="dxa"/>
              <w:right w:w="100" w:type="dxa"/>
            </w:tcMar>
          </w:tcPr>
          <w:p w:rsidR="00512989" w:rsidRDefault="00D76451">
            <w:pPr>
              <w:pStyle w:val="Compact"/>
            </w:pPr>
            <w:r>
              <w:t>10</w:t>
            </w:r>
          </w:p>
        </w:tc>
        <w:tc>
          <w:tcPr>
            <w:tcW w:w="2148" w:type="dxa"/>
            <w:tcMar>
              <w:top w:w="80" w:type="dxa"/>
              <w:left w:w="100" w:type="dxa"/>
              <w:bottom w:w="80" w:type="dxa"/>
              <w:right w:w="100" w:type="dxa"/>
            </w:tcMar>
          </w:tcPr>
          <w:p w:rsidR="00512989" w:rsidRDefault="00D76451">
            <w:pPr>
              <w:pStyle w:val="Compact"/>
            </w:pPr>
            <w:r>
              <w:t>100,00</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Випадкова зміна молодших бітів, PNG</w:t>
            </w:r>
          </w:p>
        </w:tc>
        <w:tc>
          <w:tcPr>
            <w:tcW w:w="1577" w:type="dxa"/>
            <w:tcMar>
              <w:top w:w="80" w:type="dxa"/>
              <w:left w:w="100" w:type="dxa"/>
              <w:bottom w:w="80" w:type="dxa"/>
              <w:right w:w="100" w:type="dxa"/>
            </w:tcMar>
          </w:tcPr>
          <w:p w:rsidR="00512989" w:rsidRDefault="00D76451">
            <w:pPr>
              <w:pStyle w:val="Compact"/>
            </w:pPr>
            <w:r>
              <w:t>10</w:t>
            </w:r>
          </w:p>
        </w:tc>
        <w:tc>
          <w:tcPr>
            <w:tcW w:w="1577" w:type="dxa"/>
            <w:tcMar>
              <w:top w:w="80" w:type="dxa"/>
              <w:left w:w="100" w:type="dxa"/>
              <w:bottom w:w="80" w:type="dxa"/>
              <w:right w:w="100" w:type="dxa"/>
            </w:tcMar>
          </w:tcPr>
          <w:p w:rsidR="00512989" w:rsidRDefault="00D76451">
            <w:pPr>
              <w:pStyle w:val="Compact"/>
            </w:pPr>
            <w:r>
              <w:t>10</w:t>
            </w:r>
          </w:p>
        </w:tc>
        <w:tc>
          <w:tcPr>
            <w:tcW w:w="2148" w:type="dxa"/>
            <w:tcMar>
              <w:top w:w="80" w:type="dxa"/>
              <w:left w:w="100" w:type="dxa"/>
              <w:bottom w:w="80" w:type="dxa"/>
              <w:right w:w="100" w:type="dxa"/>
            </w:tcMar>
          </w:tcPr>
          <w:p w:rsidR="00512989" w:rsidRDefault="00D76451">
            <w:pPr>
              <w:pStyle w:val="Compact"/>
            </w:pPr>
            <w:r>
              <w:t>100,00</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Перетворення Гаара, PNG</w:t>
            </w:r>
          </w:p>
        </w:tc>
        <w:tc>
          <w:tcPr>
            <w:tcW w:w="1577" w:type="dxa"/>
            <w:tcMar>
              <w:top w:w="80" w:type="dxa"/>
              <w:left w:w="100" w:type="dxa"/>
              <w:bottom w:w="80" w:type="dxa"/>
              <w:right w:w="100" w:type="dxa"/>
            </w:tcMar>
          </w:tcPr>
          <w:p w:rsidR="00512989" w:rsidRDefault="00D76451">
            <w:pPr>
              <w:pStyle w:val="Compact"/>
            </w:pPr>
            <w:r>
              <w:t>10</w:t>
            </w:r>
          </w:p>
        </w:tc>
        <w:tc>
          <w:tcPr>
            <w:tcW w:w="1577" w:type="dxa"/>
            <w:tcMar>
              <w:top w:w="80" w:type="dxa"/>
              <w:left w:w="100" w:type="dxa"/>
              <w:bottom w:w="80" w:type="dxa"/>
              <w:right w:w="100" w:type="dxa"/>
            </w:tcMar>
          </w:tcPr>
          <w:p w:rsidR="00512989" w:rsidRDefault="00D76451">
            <w:pPr>
              <w:pStyle w:val="Compact"/>
            </w:pPr>
            <w:r>
              <w:t>5</w:t>
            </w:r>
          </w:p>
        </w:tc>
        <w:tc>
          <w:tcPr>
            <w:tcW w:w="2148" w:type="dxa"/>
            <w:tcMar>
              <w:top w:w="80" w:type="dxa"/>
              <w:left w:w="100" w:type="dxa"/>
              <w:bottom w:w="80" w:type="dxa"/>
              <w:right w:w="100" w:type="dxa"/>
            </w:tcMar>
          </w:tcPr>
          <w:p w:rsidR="00512989" w:rsidRDefault="00D76451">
            <w:pPr>
              <w:pStyle w:val="Compact"/>
            </w:pPr>
            <w:r>
              <w:t>50,00</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Хвостова область після IEND, PNG</w:t>
            </w:r>
          </w:p>
        </w:tc>
        <w:tc>
          <w:tcPr>
            <w:tcW w:w="1577" w:type="dxa"/>
            <w:tcMar>
              <w:top w:w="80" w:type="dxa"/>
              <w:left w:w="100" w:type="dxa"/>
              <w:bottom w:w="80" w:type="dxa"/>
              <w:right w:w="100" w:type="dxa"/>
            </w:tcMar>
          </w:tcPr>
          <w:p w:rsidR="00512989" w:rsidRDefault="00D76451">
            <w:pPr>
              <w:pStyle w:val="Compact"/>
            </w:pPr>
            <w:r>
              <w:t>10</w:t>
            </w:r>
          </w:p>
        </w:tc>
        <w:tc>
          <w:tcPr>
            <w:tcW w:w="1577" w:type="dxa"/>
            <w:tcMar>
              <w:top w:w="80" w:type="dxa"/>
              <w:left w:w="100" w:type="dxa"/>
              <w:bottom w:w="80" w:type="dxa"/>
              <w:right w:w="100" w:type="dxa"/>
            </w:tcMar>
          </w:tcPr>
          <w:p w:rsidR="00512989" w:rsidRDefault="00D76451">
            <w:pPr>
              <w:pStyle w:val="Compact"/>
            </w:pPr>
            <w:r>
              <w:t>10</w:t>
            </w:r>
          </w:p>
        </w:tc>
        <w:tc>
          <w:tcPr>
            <w:tcW w:w="2148" w:type="dxa"/>
            <w:tcMar>
              <w:top w:w="80" w:type="dxa"/>
              <w:left w:w="100" w:type="dxa"/>
              <w:bottom w:w="80" w:type="dxa"/>
              <w:right w:w="100" w:type="dxa"/>
            </w:tcMar>
          </w:tcPr>
          <w:p w:rsidR="00512989" w:rsidRDefault="00D76451">
            <w:pPr>
              <w:pStyle w:val="Compact"/>
            </w:pPr>
            <w:r>
              <w:t>100,00</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Хвостовий сценарний фрагмент, PNG</w:t>
            </w:r>
          </w:p>
        </w:tc>
        <w:tc>
          <w:tcPr>
            <w:tcW w:w="1577" w:type="dxa"/>
            <w:tcMar>
              <w:top w:w="80" w:type="dxa"/>
              <w:left w:w="100" w:type="dxa"/>
              <w:bottom w:w="80" w:type="dxa"/>
              <w:right w:w="100" w:type="dxa"/>
            </w:tcMar>
          </w:tcPr>
          <w:p w:rsidR="00512989" w:rsidRDefault="00D76451">
            <w:pPr>
              <w:pStyle w:val="Compact"/>
            </w:pPr>
            <w:r>
              <w:t>10</w:t>
            </w:r>
          </w:p>
        </w:tc>
        <w:tc>
          <w:tcPr>
            <w:tcW w:w="1577" w:type="dxa"/>
            <w:tcMar>
              <w:top w:w="80" w:type="dxa"/>
              <w:left w:w="100" w:type="dxa"/>
              <w:bottom w:w="80" w:type="dxa"/>
              <w:right w:w="100" w:type="dxa"/>
            </w:tcMar>
          </w:tcPr>
          <w:p w:rsidR="00512989" w:rsidRDefault="00D76451">
            <w:pPr>
              <w:pStyle w:val="Compact"/>
            </w:pPr>
            <w:r>
              <w:t>10</w:t>
            </w:r>
          </w:p>
        </w:tc>
        <w:tc>
          <w:tcPr>
            <w:tcW w:w="2148" w:type="dxa"/>
            <w:tcMar>
              <w:top w:w="80" w:type="dxa"/>
              <w:left w:w="100" w:type="dxa"/>
              <w:bottom w:w="80" w:type="dxa"/>
              <w:right w:w="100" w:type="dxa"/>
            </w:tcMar>
          </w:tcPr>
          <w:p w:rsidR="00512989" w:rsidRDefault="00D76451">
            <w:pPr>
              <w:pStyle w:val="Compact"/>
            </w:pPr>
            <w:r>
              <w:t>100,00</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Хвостовий маркер після контейнера MP4</w:t>
            </w:r>
          </w:p>
        </w:tc>
        <w:tc>
          <w:tcPr>
            <w:tcW w:w="1577" w:type="dxa"/>
            <w:tcMar>
              <w:top w:w="80" w:type="dxa"/>
              <w:left w:w="100" w:type="dxa"/>
              <w:bottom w:w="80" w:type="dxa"/>
              <w:right w:w="100" w:type="dxa"/>
            </w:tcMar>
          </w:tcPr>
          <w:p w:rsidR="00512989" w:rsidRDefault="00D76451">
            <w:pPr>
              <w:pStyle w:val="Compact"/>
            </w:pPr>
            <w:r>
              <w:t>5</w:t>
            </w:r>
          </w:p>
        </w:tc>
        <w:tc>
          <w:tcPr>
            <w:tcW w:w="1577" w:type="dxa"/>
            <w:tcMar>
              <w:top w:w="80" w:type="dxa"/>
              <w:left w:w="100" w:type="dxa"/>
              <w:bottom w:w="80" w:type="dxa"/>
              <w:right w:w="100" w:type="dxa"/>
            </w:tcMar>
          </w:tcPr>
          <w:p w:rsidR="00512989" w:rsidRDefault="00D76451">
            <w:pPr>
              <w:pStyle w:val="Compact"/>
            </w:pPr>
            <w:r>
              <w:t>5</w:t>
            </w:r>
          </w:p>
        </w:tc>
        <w:tc>
          <w:tcPr>
            <w:tcW w:w="2148" w:type="dxa"/>
            <w:tcMar>
              <w:top w:w="80" w:type="dxa"/>
              <w:left w:w="100" w:type="dxa"/>
              <w:bottom w:w="80" w:type="dxa"/>
              <w:right w:w="100" w:type="dxa"/>
            </w:tcMar>
          </w:tcPr>
          <w:p w:rsidR="00512989" w:rsidRDefault="00D76451">
            <w:pPr>
              <w:pStyle w:val="Compact"/>
            </w:pPr>
            <w:r>
              <w:t>100,00</w:t>
            </w:r>
          </w:p>
        </w:tc>
      </w:tr>
      <w:tr w:rsidR="00512989">
        <w:tblPrEx>
          <w:tblCellMar>
            <w:top w:w="0" w:type="dxa"/>
            <w:left w:w="0" w:type="dxa"/>
            <w:bottom w:w="0" w:type="dxa"/>
            <w:right w:w="0" w:type="dxa"/>
          </w:tblCellMar>
        </w:tblPrEx>
        <w:tc>
          <w:tcPr>
            <w:tcW w:w="4052" w:type="dxa"/>
            <w:tcMar>
              <w:top w:w="80" w:type="dxa"/>
              <w:left w:w="100" w:type="dxa"/>
              <w:bottom w:w="80" w:type="dxa"/>
              <w:right w:w="100" w:type="dxa"/>
            </w:tcMar>
          </w:tcPr>
          <w:p w:rsidR="00512989" w:rsidRDefault="00D76451">
            <w:pPr>
              <w:pStyle w:val="Compact"/>
            </w:pPr>
            <w:r>
              <w:t>Разом</w:t>
            </w:r>
          </w:p>
        </w:tc>
        <w:tc>
          <w:tcPr>
            <w:tcW w:w="1577" w:type="dxa"/>
            <w:tcMar>
              <w:top w:w="80" w:type="dxa"/>
              <w:left w:w="100" w:type="dxa"/>
              <w:bottom w:w="80" w:type="dxa"/>
              <w:right w:w="100" w:type="dxa"/>
            </w:tcMar>
          </w:tcPr>
          <w:p w:rsidR="00512989" w:rsidRDefault="00D76451">
            <w:pPr>
              <w:pStyle w:val="Compact"/>
            </w:pPr>
            <w:r>
              <w:t>110</w:t>
            </w:r>
          </w:p>
        </w:tc>
        <w:tc>
          <w:tcPr>
            <w:tcW w:w="1577" w:type="dxa"/>
            <w:tcMar>
              <w:top w:w="80" w:type="dxa"/>
              <w:left w:w="100" w:type="dxa"/>
              <w:bottom w:w="80" w:type="dxa"/>
              <w:right w:w="100" w:type="dxa"/>
            </w:tcMar>
          </w:tcPr>
          <w:p w:rsidR="00512989" w:rsidRDefault="00D76451">
            <w:pPr>
              <w:pStyle w:val="Compact"/>
            </w:pPr>
            <w:r>
              <w:t>98</w:t>
            </w:r>
          </w:p>
        </w:tc>
        <w:tc>
          <w:tcPr>
            <w:tcW w:w="2148" w:type="dxa"/>
            <w:tcMar>
              <w:top w:w="80" w:type="dxa"/>
              <w:left w:w="100" w:type="dxa"/>
              <w:bottom w:w="80" w:type="dxa"/>
              <w:right w:w="100" w:type="dxa"/>
            </w:tcMar>
          </w:tcPr>
          <w:p w:rsidR="00512989" w:rsidRDefault="00D76451">
            <w:pPr>
              <w:pStyle w:val="Compact"/>
            </w:pPr>
            <w:r>
              <w:t>89,09</w:t>
            </w:r>
          </w:p>
        </w:tc>
      </w:tr>
    </w:tbl>
    <w:p w:rsidR="00512989" w:rsidRDefault="00D76451">
      <w:pPr>
        <w:pStyle w:val="BodyText"/>
      </w:pPr>
      <w:r>
        <w:t>Для компактного подання агрегованого результату використано матрицю (4.2), рядки якої відповідають фактичному контрольному й зміненому класам, а стовпці — визначеним класам у такому самому порядку:</w:t>
      </w:r>
    </w:p>
    <w:p w:rsidR="00512989" w:rsidRDefault="00D76451">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r>
                <w:rPr>
                  <w:rFonts w:ascii="Cambria Math" w:hAnsi="Cambria Math"/>
                </w:rPr>
                <m:t>110</m:t>
              </m:r>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48</m:t>
                    </m:r>
                  </m:e>
                  <m:e>
                    <m:r>
                      <w:rPr>
                        <w:rFonts w:ascii="Cambria Math" w:hAnsi="Cambria Math"/>
                      </w:rPr>
                      <m:t>7</m:t>
                    </m:r>
                  </m:e>
                </m:mr>
                <m:mr>
                  <m:e>
                    <m:r>
                      <w:rPr>
                        <w:rFonts w:ascii="Cambria Math" w:hAnsi="Cambria Math"/>
                      </w:rPr>
                      <m:t>5</m:t>
                    </m:r>
                  </m:e>
                  <m:e>
                    <m:r>
                      <w:rPr>
                        <w:rFonts w:ascii="Cambria Math" w:hAnsi="Cambria Math"/>
                      </w:rPr>
                      <m:t>50</m:t>
                    </m:r>
                  </m:e>
                </m:mr>
              </m:m>
            </m:e>
          </m:d>
          <m:r>
            <m:rPr>
              <m:sty m:val="p"/>
            </m:rPr>
            <w:rPr>
              <w:rFonts w:ascii="Cambria Math" w:hAnsi="Cambria Math"/>
            </w:rPr>
            <m:t>,</m:t>
          </m:r>
        </m:oMath>
      </m:oMathPara>
    </w:p>
    <w:p w:rsidR="00512989" w:rsidRDefault="00D76451">
      <w:pPr>
        <w:pStyle w:val="FirstParagraph"/>
      </w:pPr>
      <w:r>
        <w:t xml:space="preserve">де </w:t>
      </w:r>
      <m:oMath>
        <m:sSubSup>
          <m:sSubSupPr>
            <m:ctrlPr>
              <w:rPr>
                <w:rFonts w:ascii="Cambria Math" w:hAnsi="Cambria Math"/>
              </w:rPr>
            </m:ctrlPr>
          </m:sSubSupPr>
          <m:e>
            <m:r>
              <w:rPr>
                <w:rFonts w:ascii="Cambria Math" w:hAnsi="Cambria Math"/>
              </w:rPr>
              <m:t>M</m:t>
            </m:r>
          </m:e>
          <m:sub>
            <m:r>
              <w:rPr>
                <w:rFonts w:ascii="Cambria Math" w:hAnsi="Cambria Math"/>
              </w:rPr>
              <m:t>C</m:t>
            </m:r>
          </m:sub>
          <m:sup>
            <m:r>
              <m:rPr>
                <m:sty m:val="p"/>
              </m:rPr>
              <w:rPr>
                <w:rFonts w:ascii="Cambria Math" w:hAnsi="Cambria Math"/>
              </w:rPr>
              <m:t>(</m:t>
            </m:r>
            <m:r>
              <w:rPr>
                <w:rFonts w:ascii="Cambria Math" w:hAnsi="Cambria Math"/>
              </w:rPr>
              <m:t>110</m:t>
            </m:r>
            <m:r>
              <m:rPr>
                <m:sty m:val="p"/>
              </m:rPr>
              <w:rPr>
                <w:rFonts w:ascii="Cambria Math" w:hAnsi="Cambria Math"/>
              </w:rPr>
              <m:t>)</m:t>
            </m:r>
          </m:sup>
        </m:sSubSup>
      </m:oMath>
      <w:r>
        <w:t xml:space="preserve"> — агрегована матриця для </w:t>
      </w:r>
      <m:oMath>
        <m:r>
          <w:rPr>
            <w:rFonts w:ascii="Cambria Math" w:hAnsi="Cambria Math"/>
          </w:rPr>
          <m:t>110</m:t>
        </m:r>
      </m:oMath>
      <w:r>
        <w:t xml:space="preserve"> об’єктів; </w:t>
      </w:r>
      <m:oMath>
        <m:r>
          <w:rPr>
            <w:rFonts w:ascii="Cambria Math" w:hAnsi="Cambria Math"/>
          </w:rPr>
          <m:t>48</m:t>
        </m:r>
      </m:oMath>
      <w:r>
        <w:t xml:space="preserve"> і </w:t>
      </w:r>
      <m:oMath>
        <m:r>
          <w:rPr>
            <w:rFonts w:ascii="Cambria Math" w:hAnsi="Cambria Math"/>
          </w:rPr>
          <m:t>50</m:t>
        </m:r>
      </m:oMath>
      <w:r>
        <w:t xml:space="preserve"> — правильно визначені контрольні та змінені об’єкти; </w:t>
      </w:r>
      <m:oMath>
        <m:r>
          <w:rPr>
            <w:rFonts w:ascii="Cambria Math" w:hAnsi="Cambria Math"/>
          </w:rPr>
          <m:t>7</m:t>
        </m:r>
      </m:oMath>
      <w:r>
        <w:t xml:space="preserve"> — хибнопозитивні рішення; </w:t>
      </w:r>
      <m:oMath>
        <m:r>
          <w:rPr>
            <w:rFonts w:ascii="Cambria Math" w:hAnsi="Cambria Math"/>
          </w:rPr>
          <m:t>5</m:t>
        </m:r>
      </m:oMath>
      <w:r>
        <w:t xml:space="preserve"> — хибнонегативні рішення.</w:t>
      </w:r>
    </w:p>
    <w:p w:rsidR="00512989" w:rsidRDefault="00D76451">
      <w:pPr>
        <w:pStyle w:val="BodyText"/>
      </w:pPr>
      <w:r>
        <w:t xml:space="preserve">За матрицею повторно обчислено частку правильних рішень </w:t>
      </w:r>
      <m:oMath>
        <m:r>
          <w:rPr>
            <w:rFonts w:ascii="Cambria Math" w:hAnsi="Cambria Math"/>
          </w:rPr>
          <m:t>0</m:t>
        </m:r>
        <m:r>
          <m:rPr>
            <m:sty m:val="p"/>
          </m:rPr>
          <w:rPr>
            <w:rFonts w:ascii="Cambria Math" w:hAnsi="Cambria Math"/>
          </w:rPr>
          <m:t>,</m:t>
        </m:r>
        <m:r>
          <w:rPr>
            <w:rFonts w:ascii="Cambria Math" w:hAnsi="Cambria Math"/>
          </w:rPr>
          <m:t>8909</m:t>
        </m:r>
      </m:oMath>
      <w:r>
        <w:t xml:space="preserve">, точність позитивного рішення </w:t>
      </w:r>
      <m:oMath>
        <m:r>
          <w:rPr>
            <w:rFonts w:ascii="Cambria Math" w:hAnsi="Cambria Math"/>
          </w:rPr>
          <m:t>0</m:t>
        </m:r>
        <m:r>
          <m:rPr>
            <m:sty m:val="p"/>
          </m:rPr>
          <w:rPr>
            <w:rFonts w:ascii="Cambria Math" w:hAnsi="Cambria Math"/>
          </w:rPr>
          <m:t>,</m:t>
        </m:r>
        <m:r>
          <w:rPr>
            <w:rFonts w:ascii="Cambria Math" w:hAnsi="Cambria Math"/>
          </w:rPr>
          <m:t>8772</m:t>
        </m:r>
      </m:oMath>
      <w:r>
        <w:t xml:space="preserve">, повноту </w:t>
      </w:r>
      <m:oMath>
        <m:r>
          <w:rPr>
            <w:rFonts w:ascii="Cambria Math" w:hAnsi="Cambria Math"/>
          </w:rPr>
          <m:t>0</m:t>
        </m:r>
        <m:r>
          <m:rPr>
            <m:sty m:val="p"/>
          </m:rPr>
          <w:rPr>
            <w:rFonts w:ascii="Cambria Math" w:hAnsi="Cambria Math"/>
          </w:rPr>
          <m:t>,</m:t>
        </m:r>
        <m:r>
          <w:rPr>
            <w:rFonts w:ascii="Cambria Math" w:hAnsi="Cambria Math"/>
          </w:rPr>
          <m:t>9091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8929</m:t>
        </m:r>
      </m:oMath>
      <w:r>
        <w:t xml:space="preserve">, частку хибнопозитивних рішень </w:t>
      </w:r>
      <m:oMath>
        <m:r>
          <w:rPr>
            <w:rFonts w:ascii="Cambria Math" w:hAnsi="Cambria Math"/>
          </w:rPr>
          <m:t>0</m:t>
        </m:r>
        <m:r>
          <m:rPr>
            <m:sty m:val="p"/>
          </m:rPr>
          <w:rPr>
            <w:rFonts w:ascii="Cambria Math" w:hAnsi="Cambria Math"/>
          </w:rPr>
          <m:t>,</m:t>
        </m:r>
        <m:r>
          <w:rPr>
            <w:rFonts w:ascii="Cambria Math" w:hAnsi="Cambria Math"/>
          </w:rPr>
          <m:t>1273</m:t>
        </m:r>
      </m:oMath>
      <w:r>
        <w:t xml:space="preserve"> і частку хибнонегативних рішень </w:t>
      </w:r>
      <m:oMath>
        <m:r>
          <w:rPr>
            <w:rFonts w:ascii="Cambria Math" w:hAnsi="Cambria Math"/>
          </w:rPr>
          <m:t>0</m:t>
        </m:r>
        <m:r>
          <m:rPr>
            <m:sty m:val="p"/>
          </m:rPr>
          <w:rPr>
            <w:rFonts w:ascii="Cambria Math" w:hAnsi="Cambria Math"/>
          </w:rPr>
          <m:t>,</m:t>
        </m:r>
        <m:r>
          <w:rPr>
            <w:rFonts w:ascii="Cambria Math" w:hAnsi="Cambria Math"/>
          </w:rPr>
          <m:t>0909</m:t>
        </m:r>
      </m:oMath>
      <w:r>
        <w:t>. Отже, ці шість значень арифметично узгоджені з матрицею. Площу під характеристичною кривою для цього експериментального запуску вилучено з результатів: за однією матрицею її відтворити неможливо, а неперервних пооб’єктних оцінок не збережено.</w:t>
      </w:r>
    </w:p>
    <w:p w:rsidR="00512989" w:rsidRDefault="00D76451">
      <w:pPr>
        <w:pStyle w:val="BodyText"/>
      </w:pPr>
      <w:r>
        <w:t xml:space="preserve">На рис. 4.7 подано лише шість показників, які безпосередньо випливають із матриці. Позначення </w:t>
      </w:r>
      <m:oMath>
        <m:r>
          <w:rPr>
            <w:rFonts w:ascii="Cambria Math" w:hAnsi="Cambria Math"/>
          </w:rPr>
          <m:t>A</m:t>
        </m:r>
      </m:oMath>
      <w:r>
        <w:t xml:space="preserve">, </w:t>
      </w:r>
      <m:oMath>
        <m:r>
          <w:rPr>
            <w:rFonts w:ascii="Cambria Math" w:hAnsi="Cambria Math"/>
          </w:rPr>
          <m:t>P</m:t>
        </m:r>
      </m:oMath>
      <w:r>
        <w:t xml:space="preserv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oMath>
      <w:r>
        <w:t xml:space="preserve"> і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oMath>
      <w:r>
        <w:t xml:space="preserve"> відповідають частці правильних рішень, точності позитивного рішення, повноті, гармонійному показнику та часткам хибнопозитивних і хибнонегативних рішень.</w:t>
      </w:r>
    </w:p>
    <w:p w:rsidR="00512989" w:rsidRDefault="00D76451">
      <w:pPr>
        <w:pStyle w:val="BodyText"/>
        <w:keepNext/>
        <w:spacing w:before="120" w:after="60"/>
        <w:ind w:firstLine="0"/>
        <w:jc w:val="center"/>
      </w:pPr>
      <w:r>
        <w:rPr>
          <w:noProof/>
        </w:rPr>
        <w:drawing>
          <wp:inline distT="0" distB="0" distL="0" distR="0">
            <wp:extent cx="4910202" cy="2551134"/>
            <wp:effectExtent l="0" t="0" r="0" b="0"/>
            <wp:docPr id="139" name="Picture" descr="image"/>
            <wp:cNvGraphicFramePr/>
            <a:graphic xmlns:a="http://schemas.openxmlformats.org/drawingml/2006/main">
              <a:graphicData uri="http://schemas.openxmlformats.org/drawingml/2006/picture">
                <pic:pic xmlns:pic="http://schemas.openxmlformats.org/drawingml/2006/picture">
                  <pic:nvPicPr>
                    <pic:cNvPr id="140" name="Picture" descr="tmp/docx_conversion/generated_figures/fig_4_5_metric_comparison.png"/>
                    <pic:cNvPicPr>
                      <a:picLocks noChangeAspect="1" noChangeArrowheads="1"/>
                    </pic:cNvPicPr>
                  </pic:nvPicPr>
                  <pic:blipFill>
                    <a:blip r:embed="rId37"/>
                    <a:stretch>
                      <a:fillRect/>
                    </a:stretch>
                  </pic:blipFill>
                  <pic:spPr bwMode="auto">
                    <a:xfrm>
                      <a:off x="0" y="0"/>
                      <a:ext cx="4910202" cy="2551134"/>
                    </a:xfrm>
                    <a:prstGeom prst="rect">
                      <a:avLst/>
                    </a:prstGeom>
                    <a:noFill/>
                    <a:ln w="9525">
                      <a:noFill/>
                      <a:headEnd/>
                      <a:tailEnd/>
                    </a:ln>
                  </pic:spPr>
                </pic:pic>
              </a:graphicData>
            </a:graphic>
          </wp:inline>
        </w:drawing>
      </w:r>
    </w:p>
    <w:p w:rsidR="00512989" w:rsidRDefault="00D76451">
      <w:pPr>
        <w:pStyle w:val="Caption"/>
      </w:pPr>
      <w:r>
        <w:t>Рисунок 4.7 — Показники, арифметично одержані з агрегованої матриці помилок</w:t>
      </w:r>
    </w:p>
    <w:p w:rsidR="00512989" w:rsidRDefault="00D76451">
      <w:pPr>
        <w:pStyle w:val="BodyText"/>
      </w:pPr>
      <w:r>
        <w:t>Компонентне зіставлення попередньої експериментальної серії наведено в табл. 4.22. Перші чотири рядки характеризують окремі канали й спільну конфігурацію. Наступні три рядки відображають втручання в зафіксоване правило без повторного навчання. Їх не можна тлумачити як незалежне оцінювання нових скорочених моделей.</w:t>
      </w:r>
    </w:p>
    <w:p w:rsidR="00512989" w:rsidRDefault="00D76451">
      <w:pPr>
        <w:pStyle w:val="Caption"/>
        <w:keepNext/>
      </w:pPr>
      <w:r>
        <w:t>Таблиця 4.22 — Агреговані результати окремих каналів і компонентного вилучення</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014"/>
        <w:gridCol w:w="1223"/>
        <w:gridCol w:w="1223"/>
        <w:gridCol w:w="1223"/>
        <w:gridCol w:w="1223"/>
        <w:gridCol w:w="1223"/>
        <w:gridCol w:w="1225"/>
      </w:tblGrid>
      <w:tr w:rsidR="00512989">
        <w:tblPrEx>
          <w:tblCellMar>
            <w:top w:w="0" w:type="dxa"/>
            <w:left w:w="0" w:type="dxa"/>
            <w:bottom w:w="0" w:type="dxa"/>
            <w:right w:w="0" w:type="dxa"/>
          </w:tblCellMar>
        </w:tblPrEx>
        <w:trPr>
          <w:tblHeader/>
        </w:trPr>
        <w:tc>
          <w:tcPr>
            <w:tcW w:w="2014" w:type="dxa"/>
            <w:tcMar>
              <w:top w:w="80" w:type="dxa"/>
              <w:left w:w="100" w:type="dxa"/>
              <w:bottom w:w="80" w:type="dxa"/>
              <w:right w:w="100" w:type="dxa"/>
            </w:tcMar>
            <w:vAlign w:val="center"/>
          </w:tcPr>
          <w:p w:rsidR="00512989" w:rsidRDefault="00D76451">
            <w:pPr>
              <w:pStyle w:val="Compact"/>
            </w:pPr>
            <w:r>
              <w:rPr>
                <w:b/>
              </w:rPr>
              <w:t>Конфігурація</w:t>
            </w:r>
          </w:p>
        </w:tc>
        <w:tc>
          <w:tcPr>
            <w:tcW w:w="1223" w:type="dxa"/>
            <w:tcMar>
              <w:top w:w="80" w:type="dxa"/>
              <w:left w:w="100" w:type="dxa"/>
              <w:bottom w:w="80" w:type="dxa"/>
              <w:right w:w="100" w:type="dxa"/>
            </w:tcMar>
            <w:vAlign w:val="center"/>
          </w:tcPr>
          <w:p w:rsidR="00512989" w:rsidRDefault="00D76451">
            <w:pPr>
              <w:pStyle w:val="Compact"/>
            </w:pPr>
            <w:r>
              <w:rPr>
                <w:b/>
              </w:rPr>
              <w:t>Правильність</w:t>
            </w:r>
          </w:p>
        </w:tc>
        <w:tc>
          <w:tcPr>
            <w:tcW w:w="1223" w:type="dxa"/>
            <w:tcMar>
              <w:top w:w="80" w:type="dxa"/>
              <w:left w:w="100" w:type="dxa"/>
              <w:bottom w:w="80" w:type="dxa"/>
              <w:right w:w="100" w:type="dxa"/>
            </w:tcMar>
            <w:vAlign w:val="center"/>
          </w:tcPr>
          <w:p w:rsidR="00512989" w:rsidRDefault="00D76451">
            <w:pPr>
              <w:pStyle w:val="Compact"/>
            </w:pPr>
            <w:r>
              <w:rPr>
                <w:b/>
              </w:rPr>
              <w:t>Точність</w:t>
            </w:r>
          </w:p>
        </w:tc>
        <w:tc>
          <w:tcPr>
            <w:tcW w:w="1223" w:type="dxa"/>
            <w:tcMar>
              <w:top w:w="80" w:type="dxa"/>
              <w:left w:w="100" w:type="dxa"/>
              <w:bottom w:w="80" w:type="dxa"/>
              <w:right w:w="100" w:type="dxa"/>
            </w:tcMar>
            <w:vAlign w:val="center"/>
          </w:tcPr>
          <w:p w:rsidR="00512989" w:rsidRDefault="00D76451">
            <w:pPr>
              <w:pStyle w:val="Compact"/>
            </w:pPr>
            <w:r>
              <w:rPr>
                <w:b/>
              </w:rPr>
              <w:t>Повнота</w:t>
            </w:r>
          </w:p>
        </w:tc>
        <w:tc>
          <w:tcPr>
            <w:tcW w:w="1223" w:type="dxa"/>
            <w:tcMar>
              <w:top w:w="80" w:type="dxa"/>
              <w:left w:w="100" w:type="dxa"/>
              <w:bottom w:w="80" w:type="dxa"/>
              <w:right w:w="100" w:type="dxa"/>
            </w:tcMar>
            <w:vAlign w:val="center"/>
          </w:tcPr>
          <w:p w:rsidR="00512989" w:rsidRDefault="00D76451">
            <w:pPr>
              <w:pStyle w:val="Compact"/>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rPr>
              <w:t>​</w:t>
            </w:r>
          </w:p>
        </w:tc>
        <w:tc>
          <w:tcPr>
            <w:tcW w:w="1223" w:type="dxa"/>
            <w:tcMar>
              <w:top w:w="80" w:type="dxa"/>
              <w:left w:w="100" w:type="dxa"/>
              <w:bottom w:w="80" w:type="dxa"/>
              <w:right w:w="100" w:type="dxa"/>
            </w:tcMar>
            <w:vAlign w:val="center"/>
          </w:tcPr>
          <w:p w:rsidR="00512989" w:rsidRDefault="00D76451">
            <w:pPr>
              <w:pStyle w:val="Compact"/>
            </w:pPr>
            <w:r>
              <w:rPr>
                <w:b/>
              </w:rPr>
              <w:t>Хибнопозитивні</w:t>
            </w:r>
          </w:p>
        </w:tc>
        <w:tc>
          <w:tcPr>
            <w:tcW w:w="1225" w:type="dxa"/>
            <w:tcMar>
              <w:top w:w="80" w:type="dxa"/>
              <w:left w:w="100" w:type="dxa"/>
              <w:bottom w:w="80" w:type="dxa"/>
              <w:right w:w="100" w:type="dxa"/>
            </w:tcMar>
            <w:vAlign w:val="center"/>
          </w:tcPr>
          <w:p w:rsidR="00512989" w:rsidRDefault="00D76451">
            <w:pPr>
              <w:pStyle w:val="Compact"/>
            </w:pPr>
            <w:r>
              <w:rPr>
                <w:b/>
              </w:rPr>
              <w:t>Хибнонегативні</w:t>
            </w:r>
          </w:p>
        </w:tc>
      </w:tr>
      <w:tr w:rsidR="00512989">
        <w:tblPrEx>
          <w:tblCellMar>
            <w:top w:w="0" w:type="dxa"/>
            <w:left w:w="0" w:type="dxa"/>
            <w:bottom w:w="0" w:type="dxa"/>
            <w:right w:w="0" w:type="dxa"/>
          </w:tblCellMar>
        </w:tblPrEx>
        <w:tc>
          <w:tcPr>
            <w:tcW w:w="2014" w:type="dxa"/>
            <w:tcMar>
              <w:top w:w="80" w:type="dxa"/>
              <w:left w:w="100" w:type="dxa"/>
              <w:bottom w:w="80" w:type="dxa"/>
              <w:right w:w="100" w:type="dxa"/>
            </w:tcMar>
          </w:tcPr>
          <w:p w:rsidR="00512989" w:rsidRDefault="00D76451">
            <w:pPr>
              <w:pStyle w:val="Compact"/>
            </w:pPr>
            <w:r>
              <w:t>Структурний канал</w:t>
            </w:r>
          </w:p>
        </w:tc>
        <w:tc>
          <w:tcPr>
            <w:tcW w:w="1223" w:type="dxa"/>
            <w:tcMar>
              <w:top w:w="80" w:type="dxa"/>
              <w:left w:w="100" w:type="dxa"/>
              <w:bottom w:w="80" w:type="dxa"/>
              <w:right w:w="100" w:type="dxa"/>
            </w:tcMar>
          </w:tcPr>
          <w:p w:rsidR="00512989" w:rsidRDefault="00D76451">
            <w:pPr>
              <w:pStyle w:val="Compact"/>
            </w:pPr>
            <w:r>
              <w:t>0,6364</w:t>
            </w:r>
          </w:p>
        </w:tc>
        <w:tc>
          <w:tcPr>
            <w:tcW w:w="1223" w:type="dxa"/>
            <w:tcMar>
              <w:top w:w="80" w:type="dxa"/>
              <w:left w:w="100" w:type="dxa"/>
              <w:bottom w:w="80" w:type="dxa"/>
              <w:right w:w="100" w:type="dxa"/>
            </w:tcMar>
          </w:tcPr>
          <w:p w:rsidR="00512989" w:rsidRDefault="00D76451">
            <w:pPr>
              <w:pStyle w:val="Compact"/>
            </w:pPr>
            <w:r>
              <w:t>0,6027</w:t>
            </w:r>
          </w:p>
        </w:tc>
        <w:tc>
          <w:tcPr>
            <w:tcW w:w="1223" w:type="dxa"/>
            <w:tcMar>
              <w:top w:w="80" w:type="dxa"/>
              <w:left w:w="100" w:type="dxa"/>
              <w:bottom w:w="80" w:type="dxa"/>
              <w:right w:w="100" w:type="dxa"/>
            </w:tcMar>
          </w:tcPr>
          <w:p w:rsidR="00512989" w:rsidRDefault="00D76451">
            <w:pPr>
              <w:pStyle w:val="Compact"/>
            </w:pPr>
            <w:r>
              <w:t>0,8000</w:t>
            </w:r>
          </w:p>
        </w:tc>
        <w:tc>
          <w:tcPr>
            <w:tcW w:w="1223" w:type="dxa"/>
            <w:tcMar>
              <w:top w:w="80" w:type="dxa"/>
              <w:left w:w="100" w:type="dxa"/>
              <w:bottom w:w="80" w:type="dxa"/>
              <w:right w:w="100" w:type="dxa"/>
            </w:tcMar>
          </w:tcPr>
          <w:p w:rsidR="00512989" w:rsidRDefault="00D76451">
            <w:pPr>
              <w:pStyle w:val="Compact"/>
            </w:pPr>
            <w:r>
              <w:t>0,6875</w:t>
            </w:r>
          </w:p>
        </w:tc>
        <w:tc>
          <w:tcPr>
            <w:tcW w:w="1223" w:type="dxa"/>
            <w:tcMar>
              <w:top w:w="80" w:type="dxa"/>
              <w:left w:w="100" w:type="dxa"/>
              <w:bottom w:w="80" w:type="dxa"/>
              <w:right w:w="100" w:type="dxa"/>
            </w:tcMar>
          </w:tcPr>
          <w:p w:rsidR="00512989" w:rsidRDefault="00D76451">
            <w:pPr>
              <w:pStyle w:val="Compact"/>
            </w:pPr>
            <w:r>
              <w:t>0,5273</w:t>
            </w:r>
          </w:p>
        </w:tc>
        <w:tc>
          <w:tcPr>
            <w:tcW w:w="1225" w:type="dxa"/>
            <w:tcMar>
              <w:top w:w="80" w:type="dxa"/>
              <w:left w:w="100" w:type="dxa"/>
              <w:bottom w:w="80" w:type="dxa"/>
              <w:right w:w="100" w:type="dxa"/>
            </w:tcMar>
          </w:tcPr>
          <w:p w:rsidR="00512989" w:rsidRDefault="00D76451">
            <w:pPr>
              <w:pStyle w:val="Compact"/>
            </w:pPr>
            <w:r>
              <w:t>0,2000</w:t>
            </w:r>
          </w:p>
        </w:tc>
      </w:tr>
      <w:tr w:rsidR="00512989">
        <w:tblPrEx>
          <w:tblCellMar>
            <w:top w:w="0" w:type="dxa"/>
            <w:left w:w="0" w:type="dxa"/>
            <w:bottom w:w="0" w:type="dxa"/>
            <w:right w:w="0" w:type="dxa"/>
          </w:tblCellMar>
        </w:tblPrEx>
        <w:tc>
          <w:tcPr>
            <w:tcW w:w="2014" w:type="dxa"/>
            <w:tcMar>
              <w:top w:w="80" w:type="dxa"/>
              <w:left w:w="100" w:type="dxa"/>
              <w:bottom w:w="80" w:type="dxa"/>
              <w:right w:w="100" w:type="dxa"/>
            </w:tcMar>
          </w:tcPr>
          <w:p w:rsidR="00512989" w:rsidRDefault="00D76451">
            <w:pPr>
              <w:pStyle w:val="Compact"/>
            </w:pPr>
            <w:r>
              <w:t>Канал спектральних і зорових ознак</w:t>
            </w:r>
          </w:p>
        </w:tc>
        <w:tc>
          <w:tcPr>
            <w:tcW w:w="1223" w:type="dxa"/>
            <w:tcMar>
              <w:top w:w="80" w:type="dxa"/>
              <w:left w:w="100" w:type="dxa"/>
              <w:bottom w:w="80" w:type="dxa"/>
              <w:right w:w="100" w:type="dxa"/>
            </w:tcMar>
          </w:tcPr>
          <w:p w:rsidR="00512989" w:rsidRDefault="00D76451">
            <w:pPr>
              <w:pStyle w:val="Compact"/>
            </w:pPr>
            <w:r>
              <w:t>0,7273</w:t>
            </w:r>
          </w:p>
        </w:tc>
        <w:tc>
          <w:tcPr>
            <w:tcW w:w="1223" w:type="dxa"/>
            <w:tcMar>
              <w:top w:w="80" w:type="dxa"/>
              <w:left w:w="100" w:type="dxa"/>
              <w:bottom w:w="80" w:type="dxa"/>
              <w:right w:w="100" w:type="dxa"/>
            </w:tcMar>
          </w:tcPr>
          <w:p w:rsidR="00512989" w:rsidRDefault="00D76451">
            <w:pPr>
              <w:pStyle w:val="Compact"/>
            </w:pPr>
            <w:r>
              <w:t>1,0000</w:t>
            </w:r>
          </w:p>
        </w:tc>
        <w:tc>
          <w:tcPr>
            <w:tcW w:w="1223" w:type="dxa"/>
            <w:tcMar>
              <w:top w:w="80" w:type="dxa"/>
              <w:left w:w="100" w:type="dxa"/>
              <w:bottom w:w="80" w:type="dxa"/>
              <w:right w:w="100" w:type="dxa"/>
            </w:tcMar>
          </w:tcPr>
          <w:p w:rsidR="00512989" w:rsidRDefault="00D76451">
            <w:pPr>
              <w:pStyle w:val="Compact"/>
            </w:pPr>
            <w:r>
              <w:t>0,4545</w:t>
            </w:r>
          </w:p>
        </w:tc>
        <w:tc>
          <w:tcPr>
            <w:tcW w:w="1223" w:type="dxa"/>
            <w:tcMar>
              <w:top w:w="80" w:type="dxa"/>
              <w:left w:w="100" w:type="dxa"/>
              <w:bottom w:w="80" w:type="dxa"/>
              <w:right w:w="100" w:type="dxa"/>
            </w:tcMar>
          </w:tcPr>
          <w:p w:rsidR="00512989" w:rsidRDefault="00D76451">
            <w:pPr>
              <w:pStyle w:val="Compact"/>
            </w:pPr>
            <w:r>
              <w:t>0,6250</w:t>
            </w:r>
          </w:p>
        </w:tc>
        <w:tc>
          <w:tcPr>
            <w:tcW w:w="1223" w:type="dxa"/>
            <w:tcMar>
              <w:top w:w="80" w:type="dxa"/>
              <w:left w:w="100" w:type="dxa"/>
              <w:bottom w:w="80" w:type="dxa"/>
              <w:right w:w="100" w:type="dxa"/>
            </w:tcMar>
          </w:tcPr>
          <w:p w:rsidR="00512989" w:rsidRDefault="00D76451">
            <w:pPr>
              <w:pStyle w:val="Compact"/>
            </w:pPr>
            <w:r>
              <w:t>0,0000</w:t>
            </w:r>
          </w:p>
        </w:tc>
        <w:tc>
          <w:tcPr>
            <w:tcW w:w="1225" w:type="dxa"/>
            <w:tcMar>
              <w:top w:w="80" w:type="dxa"/>
              <w:left w:w="100" w:type="dxa"/>
              <w:bottom w:w="80" w:type="dxa"/>
              <w:right w:w="100" w:type="dxa"/>
            </w:tcMar>
          </w:tcPr>
          <w:p w:rsidR="00512989" w:rsidRDefault="00D76451">
            <w:pPr>
              <w:pStyle w:val="Compact"/>
            </w:pPr>
            <w:r>
              <w:t>0,5455</w:t>
            </w:r>
          </w:p>
        </w:tc>
      </w:tr>
      <w:tr w:rsidR="00512989">
        <w:tblPrEx>
          <w:tblCellMar>
            <w:top w:w="0" w:type="dxa"/>
            <w:left w:w="0" w:type="dxa"/>
            <w:bottom w:w="0" w:type="dxa"/>
            <w:right w:w="0" w:type="dxa"/>
          </w:tblCellMar>
        </w:tblPrEx>
        <w:tc>
          <w:tcPr>
            <w:tcW w:w="2014" w:type="dxa"/>
            <w:tcMar>
              <w:top w:w="80" w:type="dxa"/>
              <w:left w:w="100" w:type="dxa"/>
              <w:bottom w:w="80" w:type="dxa"/>
              <w:right w:w="100" w:type="dxa"/>
            </w:tcMar>
          </w:tcPr>
          <w:p w:rsidR="00512989" w:rsidRDefault="00D76451">
            <w:pPr>
              <w:pStyle w:val="Compact"/>
            </w:pPr>
            <w:r>
              <w:t>Скорочена оцінка за правилами</w:t>
            </w:r>
          </w:p>
        </w:tc>
        <w:tc>
          <w:tcPr>
            <w:tcW w:w="1223" w:type="dxa"/>
            <w:tcMar>
              <w:top w:w="80" w:type="dxa"/>
              <w:left w:w="100" w:type="dxa"/>
              <w:bottom w:w="80" w:type="dxa"/>
              <w:right w:w="100" w:type="dxa"/>
            </w:tcMar>
          </w:tcPr>
          <w:p w:rsidR="00512989" w:rsidRDefault="00D76451">
            <w:pPr>
              <w:pStyle w:val="Compact"/>
            </w:pPr>
            <w:r>
              <w:t>0,5000</w:t>
            </w:r>
          </w:p>
        </w:tc>
        <w:tc>
          <w:tcPr>
            <w:tcW w:w="1223" w:type="dxa"/>
            <w:tcMar>
              <w:top w:w="80" w:type="dxa"/>
              <w:left w:w="100" w:type="dxa"/>
              <w:bottom w:w="80" w:type="dxa"/>
              <w:right w:w="100" w:type="dxa"/>
            </w:tcMar>
          </w:tcPr>
          <w:p w:rsidR="00512989" w:rsidRDefault="00D76451">
            <w:pPr>
              <w:pStyle w:val="Compact"/>
            </w:pPr>
            <w:r>
              <w:t>н/в*</w:t>
            </w:r>
          </w:p>
        </w:tc>
        <w:tc>
          <w:tcPr>
            <w:tcW w:w="1223" w:type="dxa"/>
            <w:tcMar>
              <w:top w:w="80" w:type="dxa"/>
              <w:left w:w="100" w:type="dxa"/>
              <w:bottom w:w="80" w:type="dxa"/>
              <w:right w:w="100" w:type="dxa"/>
            </w:tcMar>
          </w:tcPr>
          <w:p w:rsidR="00512989" w:rsidRDefault="00D76451">
            <w:pPr>
              <w:pStyle w:val="Compact"/>
            </w:pPr>
            <w:r>
              <w:t>0,0000</w:t>
            </w:r>
          </w:p>
        </w:tc>
        <w:tc>
          <w:tcPr>
            <w:tcW w:w="1223" w:type="dxa"/>
            <w:tcMar>
              <w:top w:w="80" w:type="dxa"/>
              <w:left w:w="100" w:type="dxa"/>
              <w:bottom w:w="80" w:type="dxa"/>
              <w:right w:w="100" w:type="dxa"/>
            </w:tcMar>
          </w:tcPr>
          <w:p w:rsidR="00512989" w:rsidRDefault="00D76451">
            <w:pPr>
              <w:pStyle w:val="Compact"/>
            </w:pPr>
            <w:r>
              <w:t>н/в*</w:t>
            </w:r>
          </w:p>
        </w:tc>
        <w:tc>
          <w:tcPr>
            <w:tcW w:w="1223" w:type="dxa"/>
            <w:tcMar>
              <w:top w:w="80" w:type="dxa"/>
              <w:left w:w="100" w:type="dxa"/>
              <w:bottom w:w="80" w:type="dxa"/>
              <w:right w:w="100" w:type="dxa"/>
            </w:tcMar>
          </w:tcPr>
          <w:p w:rsidR="00512989" w:rsidRDefault="00D76451">
            <w:pPr>
              <w:pStyle w:val="Compact"/>
            </w:pPr>
            <w:r>
              <w:t>0,0000</w:t>
            </w:r>
          </w:p>
        </w:tc>
        <w:tc>
          <w:tcPr>
            <w:tcW w:w="1225" w:type="dxa"/>
            <w:tcMar>
              <w:top w:w="80" w:type="dxa"/>
              <w:left w:w="100" w:type="dxa"/>
              <w:bottom w:w="80" w:type="dxa"/>
              <w:right w:w="100" w:type="dxa"/>
            </w:tcMar>
          </w:tcPr>
          <w:p w:rsidR="00512989" w:rsidRDefault="00D76451">
            <w:pPr>
              <w:pStyle w:val="Compact"/>
            </w:pPr>
            <w:r>
              <w:t>1,0000</w:t>
            </w:r>
          </w:p>
        </w:tc>
      </w:tr>
      <w:tr w:rsidR="00512989">
        <w:tblPrEx>
          <w:tblCellMar>
            <w:top w:w="0" w:type="dxa"/>
            <w:left w:w="0" w:type="dxa"/>
            <w:bottom w:w="0" w:type="dxa"/>
            <w:right w:w="0" w:type="dxa"/>
          </w:tblCellMar>
        </w:tblPrEx>
        <w:tc>
          <w:tcPr>
            <w:tcW w:w="2014" w:type="dxa"/>
            <w:tcMar>
              <w:top w:w="80" w:type="dxa"/>
              <w:left w:w="100" w:type="dxa"/>
              <w:bottom w:w="80" w:type="dxa"/>
              <w:right w:w="100" w:type="dxa"/>
            </w:tcMar>
          </w:tcPr>
          <w:p w:rsidR="00512989" w:rsidRDefault="00D76451">
            <w:pPr>
              <w:pStyle w:val="Compact"/>
            </w:pPr>
            <w:r>
              <w:t>Спільна конфігурація</w:t>
            </w:r>
          </w:p>
        </w:tc>
        <w:tc>
          <w:tcPr>
            <w:tcW w:w="1223" w:type="dxa"/>
            <w:tcMar>
              <w:top w:w="80" w:type="dxa"/>
              <w:left w:w="100" w:type="dxa"/>
              <w:bottom w:w="80" w:type="dxa"/>
              <w:right w:w="100" w:type="dxa"/>
            </w:tcMar>
          </w:tcPr>
          <w:p w:rsidR="00512989" w:rsidRDefault="00D76451">
            <w:pPr>
              <w:pStyle w:val="Compact"/>
            </w:pPr>
            <w:r>
              <w:t>0,8909</w:t>
            </w:r>
          </w:p>
        </w:tc>
        <w:tc>
          <w:tcPr>
            <w:tcW w:w="1223" w:type="dxa"/>
            <w:tcMar>
              <w:top w:w="80" w:type="dxa"/>
              <w:left w:w="100" w:type="dxa"/>
              <w:bottom w:w="80" w:type="dxa"/>
              <w:right w:w="100" w:type="dxa"/>
            </w:tcMar>
          </w:tcPr>
          <w:p w:rsidR="00512989" w:rsidRDefault="00D76451">
            <w:pPr>
              <w:pStyle w:val="Compact"/>
            </w:pPr>
            <w:r>
              <w:t>0,8772</w:t>
            </w:r>
          </w:p>
        </w:tc>
        <w:tc>
          <w:tcPr>
            <w:tcW w:w="1223" w:type="dxa"/>
            <w:tcMar>
              <w:top w:w="80" w:type="dxa"/>
              <w:left w:w="100" w:type="dxa"/>
              <w:bottom w:w="80" w:type="dxa"/>
              <w:right w:w="100" w:type="dxa"/>
            </w:tcMar>
          </w:tcPr>
          <w:p w:rsidR="00512989" w:rsidRDefault="00D76451">
            <w:pPr>
              <w:pStyle w:val="Compact"/>
            </w:pPr>
            <w:r>
              <w:t>0,9091</w:t>
            </w:r>
          </w:p>
        </w:tc>
        <w:tc>
          <w:tcPr>
            <w:tcW w:w="1223" w:type="dxa"/>
            <w:tcMar>
              <w:top w:w="80" w:type="dxa"/>
              <w:left w:w="100" w:type="dxa"/>
              <w:bottom w:w="80" w:type="dxa"/>
              <w:right w:w="100" w:type="dxa"/>
            </w:tcMar>
          </w:tcPr>
          <w:p w:rsidR="00512989" w:rsidRDefault="00D76451">
            <w:pPr>
              <w:pStyle w:val="Compact"/>
            </w:pPr>
            <w:r>
              <w:t>0,8929</w:t>
            </w:r>
          </w:p>
        </w:tc>
        <w:tc>
          <w:tcPr>
            <w:tcW w:w="1223" w:type="dxa"/>
            <w:tcMar>
              <w:top w:w="80" w:type="dxa"/>
              <w:left w:w="100" w:type="dxa"/>
              <w:bottom w:w="80" w:type="dxa"/>
              <w:right w:w="100" w:type="dxa"/>
            </w:tcMar>
          </w:tcPr>
          <w:p w:rsidR="00512989" w:rsidRDefault="00D76451">
            <w:pPr>
              <w:pStyle w:val="Compact"/>
            </w:pPr>
            <w:r>
              <w:t>0,1273</w:t>
            </w:r>
          </w:p>
        </w:tc>
        <w:tc>
          <w:tcPr>
            <w:tcW w:w="1225" w:type="dxa"/>
            <w:tcMar>
              <w:top w:w="80" w:type="dxa"/>
              <w:left w:w="100" w:type="dxa"/>
              <w:bottom w:w="80" w:type="dxa"/>
              <w:right w:w="100" w:type="dxa"/>
            </w:tcMar>
          </w:tcPr>
          <w:p w:rsidR="00512989" w:rsidRDefault="00D76451">
            <w:pPr>
              <w:pStyle w:val="Compact"/>
            </w:pPr>
            <w:r>
              <w:t>0,0909</w:t>
            </w:r>
          </w:p>
        </w:tc>
      </w:tr>
      <w:tr w:rsidR="00512989">
        <w:tblPrEx>
          <w:tblCellMar>
            <w:top w:w="0" w:type="dxa"/>
            <w:left w:w="0" w:type="dxa"/>
            <w:bottom w:w="0" w:type="dxa"/>
            <w:right w:w="0" w:type="dxa"/>
          </w:tblCellMar>
        </w:tblPrEx>
        <w:tc>
          <w:tcPr>
            <w:tcW w:w="2014" w:type="dxa"/>
            <w:tcMar>
              <w:top w:w="80" w:type="dxa"/>
              <w:left w:w="100" w:type="dxa"/>
              <w:bottom w:w="80" w:type="dxa"/>
              <w:right w:w="100" w:type="dxa"/>
            </w:tcMar>
          </w:tcPr>
          <w:p w:rsidR="00512989" w:rsidRDefault="00D76451">
            <w:pPr>
              <w:pStyle w:val="Compact"/>
            </w:pPr>
            <w:r>
              <w:t>Без структурних ознак</w:t>
            </w:r>
          </w:p>
        </w:tc>
        <w:tc>
          <w:tcPr>
            <w:tcW w:w="1223" w:type="dxa"/>
            <w:tcMar>
              <w:top w:w="80" w:type="dxa"/>
              <w:left w:w="100" w:type="dxa"/>
              <w:bottom w:w="80" w:type="dxa"/>
              <w:right w:w="100" w:type="dxa"/>
            </w:tcMar>
          </w:tcPr>
          <w:p w:rsidR="00512989" w:rsidRDefault="00D76451">
            <w:pPr>
              <w:pStyle w:val="Compact"/>
            </w:pPr>
            <w:r>
              <w:t>0,7545</w:t>
            </w:r>
          </w:p>
        </w:tc>
        <w:tc>
          <w:tcPr>
            <w:tcW w:w="1223" w:type="dxa"/>
            <w:tcMar>
              <w:top w:w="80" w:type="dxa"/>
              <w:left w:w="100" w:type="dxa"/>
              <w:bottom w:w="80" w:type="dxa"/>
              <w:right w:w="100" w:type="dxa"/>
            </w:tcMar>
          </w:tcPr>
          <w:p w:rsidR="00512989" w:rsidRDefault="00D76451">
            <w:pPr>
              <w:pStyle w:val="Compact"/>
            </w:pPr>
            <w:r>
              <w:t>1,0000</w:t>
            </w:r>
          </w:p>
        </w:tc>
        <w:tc>
          <w:tcPr>
            <w:tcW w:w="1223" w:type="dxa"/>
            <w:tcMar>
              <w:top w:w="80" w:type="dxa"/>
              <w:left w:w="100" w:type="dxa"/>
              <w:bottom w:w="80" w:type="dxa"/>
              <w:right w:w="100" w:type="dxa"/>
            </w:tcMar>
          </w:tcPr>
          <w:p w:rsidR="00512989" w:rsidRDefault="00D76451">
            <w:pPr>
              <w:pStyle w:val="Compact"/>
            </w:pPr>
            <w:r>
              <w:t>0,5091</w:t>
            </w:r>
          </w:p>
        </w:tc>
        <w:tc>
          <w:tcPr>
            <w:tcW w:w="1223" w:type="dxa"/>
            <w:tcMar>
              <w:top w:w="80" w:type="dxa"/>
              <w:left w:w="100" w:type="dxa"/>
              <w:bottom w:w="80" w:type="dxa"/>
              <w:right w:w="100" w:type="dxa"/>
            </w:tcMar>
          </w:tcPr>
          <w:p w:rsidR="00512989" w:rsidRDefault="00D76451">
            <w:pPr>
              <w:pStyle w:val="Compact"/>
            </w:pPr>
            <w:r>
              <w:t>0,6747</w:t>
            </w:r>
          </w:p>
        </w:tc>
        <w:tc>
          <w:tcPr>
            <w:tcW w:w="1223" w:type="dxa"/>
            <w:tcMar>
              <w:top w:w="80" w:type="dxa"/>
              <w:left w:w="100" w:type="dxa"/>
              <w:bottom w:w="80" w:type="dxa"/>
              <w:right w:w="100" w:type="dxa"/>
            </w:tcMar>
          </w:tcPr>
          <w:p w:rsidR="00512989" w:rsidRDefault="00D76451">
            <w:pPr>
              <w:pStyle w:val="Compact"/>
            </w:pPr>
            <w:r>
              <w:t>0,0000</w:t>
            </w:r>
          </w:p>
        </w:tc>
        <w:tc>
          <w:tcPr>
            <w:tcW w:w="1225" w:type="dxa"/>
            <w:tcMar>
              <w:top w:w="80" w:type="dxa"/>
              <w:left w:w="100" w:type="dxa"/>
              <w:bottom w:w="80" w:type="dxa"/>
              <w:right w:w="100" w:type="dxa"/>
            </w:tcMar>
          </w:tcPr>
          <w:p w:rsidR="00512989" w:rsidRDefault="00D76451">
            <w:pPr>
              <w:pStyle w:val="Compact"/>
            </w:pPr>
            <w:r>
              <w:t>0,4909</w:t>
            </w:r>
          </w:p>
        </w:tc>
      </w:tr>
      <w:tr w:rsidR="00512989">
        <w:tblPrEx>
          <w:tblCellMar>
            <w:top w:w="0" w:type="dxa"/>
            <w:left w:w="0" w:type="dxa"/>
            <w:bottom w:w="0" w:type="dxa"/>
            <w:right w:w="0" w:type="dxa"/>
          </w:tblCellMar>
        </w:tblPrEx>
        <w:tc>
          <w:tcPr>
            <w:tcW w:w="2014" w:type="dxa"/>
            <w:tcMar>
              <w:top w:w="80" w:type="dxa"/>
              <w:left w:w="100" w:type="dxa"/>
              <w:bottom w:w="80" w:type="dxa"/>
              <w:right w:w="100" w:type="dxa"/>
            </w:tcMar>
          </w:tcPr>
          <w:p w:rsidR="00512989" w:rsidRDefault="00D76451">
            <w:pPr>
              <w:pStyle w:val="Compact"/>
            </w:pPr>
            <w:r>
              <w:t>Без спектральних і зорових ознак</w:t>
            </w:r>
          </w:p>
        </w:tc>
        <w:tc>
          <w:tcPr>
            <w:tcW w:w="1223" w:type="dxa"/>
            <w:tcMar>
              <w:top w:w="80" w:type="dxa"/>
              <w:left w:w="100" w:type="dxa"/>
              <w:bottom w:w="80" w:type="dxa"/>
              <w:right w:w="100" w:type="dxa"/>
            </w:tcMar>
          </w:tcPr>
          <w:p w:rsidR="00512989" w:rsidRDefault="00D76451">
            <w:pPr>
              <w:pStyle w:val="Compact"/>
            </w:pPr>
            <w:r>
              <w:t>0,7364</w:t>
            </w:r>
          </w:p>
        </w:tc>
        <w:tc>
          <w:tcPr>
            <w:tcW w:w="1223" w:type="dxa"/>
            <w:tcMar>
              <w:top w:w="80" w:type="dxa"/>
              <w:left w:w="100" w:type="dxa"/>
              <w:bottom w:w="80" w:type="dxa"/>
              <w:right w:w="100" w:type="dxa"/>
            </w:tcMar>
          </w:tcPr>
          <w:p w:rsidR="00512989" w:rsidRDefault="00D76451">
            <w:pPr>
              <w:pStyle w:val="Compact"/>
            </w:pPr>
            <w:r>
              <w:t>0,8611</w:t>
            </w:r>
          </w:p>
        </w:tc>
        <w:tc>
          <w:tcPr>
            <w:tcW w:w="1223" w:type="dxa"/>
            <w:tcMar>
              <w:top w:w="80" w:type="dxa"/>
              <w:left w:w="100" w:type="dxa"/>
              <w:bottom w:w="80" w:type="dxa"/>
              <w:right w:w="100" w:type="dxa"/>
            </w:tcMar>
          </w:tcPr>
          <w:p w:rsidR="00512989" w:rsidRDefault="00D76451">
            <w:pPr>
              <w:pStyle w:val="Compact"/>
            </w:pPr>
            <w:r>
              <w:t>0,5636</w:t>
            </w:r>
          </w:p>
        </w:tc>
        <w:tc>
          <w:tcPr>
            <w:tcW w:w="1223" w:type="dxa"/>
            <w:tcMar>
              <w:top w:w="80" w:type="dxa"/>
              <w:left w:w="100" w:type="dxa"/>
              <w:bottom w:w="80" w:type="dxa"/>
              <w:right w:w="100" w:type="dxa"/>
            </w:tcMar>
          </w:tcPr>
          <w:p w:rsidR="00512989" w:rsidRDefault="00D76451">
            <w:pPr>
              <w:pStyle w:val="Compact"/>
            </w:pPr>
            <w:r>
              <w:t>0,6813</w:t>
            </w:r>
          </w:p>
        </w:tc>
        <w:tc>
          <w:tcPr>
            <w:tcW w:w="1223" w:type="dxa"/>
            <w:tcMar>
              <w:top w:w="80" w:type="dxa"/>
              <w:left w:w="100" w:type="dxa"/>
              <w:bottom w:w="80" w:type="dxa"/>
              <w:right w:w="100" w:type="dxa"/>
            </w:tcMar>
          </w:tcPr>
          <w:p w:rsidR="00512989" w:rsidRDefault="00D76451">
            <w:pPr>
              <w:pStyle w:val="Compact"/>
            </w:pPr>
            <w:r>
              <w:t>0,0909</w:t>
            </w:r>
          </w:p>
        </w:tc>
        <w:tc>
          <w:tcPr>
            <w:tcW w:w="1225" w:type="dxa"/>
            <w:tcMar>
              <w:top w:w="80" w:type="dxa"/>
              <w:left w:w="100" w:type="dxa"/>
              <w:bottom w:w="80" w:type="dxa"/>
              <w:right w:w="100" w:type="dxa"/>
            </w:tcMar>
          </w:tcPr>
          <w:p w:rsidR="00512989" w:rsidRDefault="00D76451">
            <w:pPr>
              <w:pStyle w:val="Compact"/>
            </w:pPr>
            <w:r>
              <w:t>0,4364</w:t>
            </w:r>
          </w:p>
        </w:tc>
      </w:tr>
      <w:tr w:rsidR="00512989">
        <w:tblPrEx>
          <w:tblCellMar>
            <w:top w:w="0" w:type="dxa"/>
            <w:left w:w="0" w:type="dxa"/>
            <w:bottom w:w="0" w:type="dxa"/>
            <w:right w:w="0" w:type="dxa"/>
          </w:tblCellMar>
        </w:tblPrEx>
        <w:tc>
          <w:tcPr>
            <w:tcW w:w="2014" w:type="dxa"/>
            <w:tcMar>
              <w:top w:w="80" w:type="dxa"/>
              <w:left w:w="100" w:type="dxa"/>
              <w:bottom w:w="80" w:type="dxa"/>
              <w:right w:w="100" w:type="dxa"/>
            </w:tcMar>
          </w:tcPr>
          <w:p w:rsidR="00512989" w:rsidRDefault="00D76451">
            <w:pPr>
              <w:pStyle w:val="Compact"/>
            </w:pPr>
            <w:r>
              <w:t>Без скороченого вектора ознак, сформованих за правилами</w:t>
            </w:r>
          </w:p>
        </w:tc>
        <w:tc>
          <w:tcPr>
            <w:tcW w:w="1223" w:type="dxa"/>
            <w:tcMar>
              <w:top w:w="80" w:type="dxa"/>
              <w:left w:w="100" w:type="dxa"/>
              <w:bottom w:w="80" w:type="dxa"/>
              <w:right w:w="100" w:type="dxa"/>
            </w:tcMar>
          </w:tcPr>
          <w:p w:rsidR="00512989" w:rsidRDefault="00D76451">
            <w:pPr>
              <w:pStyle w:val="Compact"/>
            </w:pPr>
            <w:r>
              <w:t>0,8909</w:t>
            </w:r>
          </w:p>
        </w:tc>
        <w:tc>
          <w:tcPr>
            <w:tcW w:w="1223" w:type="dxa"/>
            <w:tcMar>
              <w:top w:w="80" w:type="dxa"/>
              <w:left w:w="100" w:type="dxa"/>
              <w:bottom w:w="80" w:type="dxa"/>
              <w:right w:w="100" w:type="dxa"/>
            </w:tcMar>
          </w:tcPr>
          <w:p w:rsidR="00512989" w:rsidRDefault="00D76451">
            <w:pPr>
              <w:pStyle w:val="Compact"/>
            </w:pPr>
            <w:r>
              <w:t>0,8772</w:t>
            </w:r>
          </w:p>
        </w:tc>
        <w:tc>
          <w:tcPr>
            <w:tcW w:w="1223" w:type="dxa"/>
            <w:tcMar>
              <w:top w:w="80" w:type="dxa"/>
              <w:left w:w="100" w:type="dxa"/>
              <w:bottom w:w="80" w:type="dxa"/>
              <w:right w:w="100" w:type="dxa"/>
            </w:tcMar>
          </w:tcPr>
          <w:p w:rsidR="00512989" w:rsidRDefault="00D76451">
            <w:pPr>
              <w:pStyle w:val="Compact"/>
            </w:pPr>
            <w:r>
              <w:t>0,9091</w:t>
            </w:r>
          </w:p>
        </w:tc>
        <w:tc>
          <w:tcPr>
            <w:tcW w:w="1223" w:type="dxa"/>
            <w:tcMar>
              <w:top w:w="80" w:type="dxa"/>
              <w:left w:w="100" w:type="dxa"/>
              <w:bottom w:w="80" w:type="dxa"/>
              <w:right w:w="100" w:type="dxa"/>
            </w:tcMar>
          </w:tcPr>
          <w:p w:rsidR="00512989" w:rsidRDefault="00D76451">
            <w:pPr>
              <w:pStyle w:val="Compact"/>
            </w:pPr>
            <w:r>
              <w:t>0,8929</w:t>
            </w:r>
          </w:p>
        </w:tc>
        <w:tc>
          <w:tcPr>
            <w:tcW w:w="1223" w:type="dxa"/>
            <w:tcMar>
              <w:top w:w="80" w:type="dxa"/>
              <w:left w:w="100" w:type="dxa"/>
              <w:bottom w:w="80" w:type="dxa"/>
              <w:right w:w="100" w:type="dxa"/>
            </w:tcMar>
          </w:tcPr>
          <w:p w:rsidR="00512989" w:rsidRDefault="00D76451">
            <w:pPr>
              <w:pStyle w:val="Compact"/>
            </w:pPr>
            <w:r>
              <w:t>0,1273</w:t>
            </w:r>
          </w:p>
        </w:tc>
        <w:tc>
          <w:tcPr>
            <w:tcW w:w="1225" w:type="dxa"/>
            <w:tcMar>
              <w:top w:w="80" w:type="dxa"/>
              <w:left w:w="100" w:type="dxa"/>
              <w:bottom w:w="80" w:type="dxa"/>
              <w:right w:w="100" w:type="dxa"/>
            </w:tcMar>
          </w:tcPr>
          <w:p w:rsidR="00512989" w:rsidRDefault="00D76451">
            <w:pPr>
              <w:pStyle w:val="Compact"/>
            </w:pPr>
            <w:r>
              <w:t>0,0909</w:t>
            </w:r>
          </w:p>
        </w:tc>
      </w:tr>
    </w:tbl>
    <w:p w:rsidR="00512989" w:rsidRDefault="00D76451">
      <w:pPr>
        <w:pStyle w:val="BodyText"/>
      </w:pPr>
      <w:r>
        <w:t xml:space="preserve">* Скорочена оцінка за правилами не сформувала жодного позитивного рішення, тому точність позитивного рішення й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не визначені (ділення </w:t>
      </w:r>
      <m:oMath>
        <m:r>
          <w:rPr>
            <w:rFonts w:ascii="Cambria Math" w:hAnsi="Cambria Math"/>
          </w:rPr>
          <m:t>0</m:t>
        </m:r>
        <m:r>
          <m:rPr>
            <m:sty m:val="p"/>
          </m:rPr>
          <w:rPr>
            <w:rFonts w:ascii="Cambria Math" w:hAnsi="Cambria Math"/>
          </w:rPr>
          <m:t>/</m:t>
        </m:r>
        <m:r>
          <w:rPr>
            <w:rFonts w:ascii="Cambria Math" w:hAnsi="Cambria Math"/>
          </w:rPr>
          <m:t>0</m:t>
        </m:r>
      </m:oMath>
      <w:r>
        <w:t>); повнота при цьому дорівнює нулю коректно. Площу під характеристичною кривою не подано, бо для ретроспективної серії немає неперервних пооб’єктних оцінок.</w:t>
      </w:r>
    </w:p>
    <w:p w:rsidR="00512989" w:rsidRDefault="00D76451">
      <w:pPr>
        <w:pStyle w:val="BodyText"/>
      </w:pPr>
      <w:r>
        <w:t xml:space="preserve">Після вилучення структурних ознак повнота зменшилася на </w:t>
      </w:r>
      <m:oMath>
        <m:r>
          <w:rPr>
            <w:rFonts w:ascii="Cambria Math" w:hAnsi="Cambria Math"/>
          </w:rPr>
          <m:t>40</m:t>
        </m:r>
        <m:r>
          <m:rPr>
            <m:sty m:val="p"/>
          </m:rPr>
          <w:rPr>
            <w:rFonts w:ascii="Cambria Math" w:hAnsi="Cambria Math"/>
          </w:rPr>
          <m:t>,</m:t>
        </m:r>
        <m:r>
          <w:rPr>
            <w:rFonts w:ascii="Cambria Math" w:hAnsi="Cambria Math"/>
          </w:rPr>
          <m:t>00</m:t>
        </m:r>
      </m:oMath>
      <w:r>
        <w:t xml:space="preserve"> відсоткового пункту, а після вилучення спектральних і зорових ознак — на </w:t>
      </w:r>
      <m:oMath>
        <m:r>
          <w:rPr>
            <w:rFonts w:ascii="Cambria Math" w:hAnsi="Cambria Math"/>
          </w:rPr>
          <m:t>34</m:t>
        </m:r>
        <m:r>
          <m:rPr>
            <m:sty m:val="p"/>
          </m:rPr>
          <w:rPr>
            <w:rFonts w:ascii="Cambria Math" w:hAnsi="Cambria Math"/>
          </w:rPr>
          <m:t>,</m:t>
        </m:r>
        <m:r>
          <w:rPr>
            <w:rFonts w:ascii="Cambria Math" w:hAnsi="Cambria Math"/>
          </w:rPr>
          <m:t>55</m:t>
        </m:r>
      </m:oMath>
      <w:r>
        <w:t xml:space="preserve"> відсоткового пункту. Отже, зафіксоване правило було чутливим до обох статичних входів. Однак нульова заміна, відсутність повторного навчання та використання того самого набору для налаштування й оцінювання не дають змоги встановити причинний внесок кожної групи або статистичну значущість різниці.</w:t>
      </w:r>
    </w:p>
    <w:p w:rsidR="00512989" w:rsidRDefault="00D76451">
      <w:pPr>
        <w:pStyle w:val="BodyText"/>
      </w:pPr>
      <w:r>
        <w:t xml:space="preserve">Вилучення скороченого вектора ознак, сформованих за правилами, не змінило жодного агрегованого показника. Цей результат стосується лише доступної оцінки за правилами попередньої експериментальної серії. Він не підтверджує й не спростовує повний метод поведінкового узгодження ознак різного походження, оскільки причинно пов’язаних журналів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повного представлення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та навченого механізму перехресного зіставлення не було.</w:t>
      </w:r>
    </w:p>
    <w:p w:rsidR="00512989" w:rsidRDefault="00D76451">
      <w:pPr>
        <w:pStyle w:val="BodyText"/>
      </w:pPr>
      <w:r>
        <w:t xml:space="preserve">Часові підсумки попередньої експериментальної серії наведено в табл. 4.23. Середній сумарний час чотирьох операцій дорівнює </w:t>
      </w:r>
      <m:oMath>
        <m:r>
          <w:rPr>
            <w:rFonts w:ascii="Cambria Math" w:hAnsi="Cambria Math"/>
          </w:rPr>
          <m:t>418</m:t>
        </m:r>
        <m:r>
          <m:rPr>
            <m:sty m:val="p"/>
          </m:rPr>
          <w:rPr>
            <w:rFonts w:ascii="Cambria Math" w:hAnsi="Cambria Math"/>
          </w:rPr>
          <m:t>,</m:t>
        </m:r>
        <m:r>
          <w:rPr>
            <w:rFonts w:ascii="Cambria Math" w:hAnsi="Cambria Math"/>
          </w:rPr>
          <m:t>09</m:t>
        </m:r>
      </m:oMath>
      <w:r>
        <w:t xml:space="preserve"> мс. На операцію опрацювання спектральних і зорових ознак припадає </w:t>
      </w:r>
      <m:oMath>
        <m:r>
          <w:rPr>
            <w:rFonts w:ascii="Cambria Math" w:hAnsi="Cambria Math"/>
          </w:rPr>
          <m:t>98</m:t>
        </m:r>
        <m:r>
          <m:rPr>
            <m:sty m:val="p"/>
          </m:rPr>
          <w:rPr>
            <w:rFonts w:ascii="Cambria Math" w:hAnsi="Cambria Math"/>
          </w:rPr>
          <m:t>,</m:t>
        </m:r>
        <m:r>
          <w:rPr>
            <w:rFonts w:ascii="Cambria Math" w:hAnsi="Cambria Math"/>
          </w:rPr>
          <m:t>49</m:t>
        </m:r>
      </m:oMath>
      <w:r>
        <w:t> % цього часу; вона визначає часові витрати виміряної частини.</w:t>
      </w:r>
    </w:p>
    <w:p w:rsidR="00512989" w:rsidRDefault="00D76451">
      <w:pPr>
        <w:pStyle w:val="Caption"/>
        <w:keepNext/>
      </w:pPr>
      <w:r>
        <w:t>Таблиця 4.23 — Агреговане зведення часу чотирьох операцій попередньої експериментальної серії</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674"/>
        <w:gridCol w:w="1652"/>
        <w:gridCol w:w="1652"/>
        <w:gridCol w:w="1721"/>
        <w:gridCol w:w="1655"/>
      </w:tblGrid>
      <w:tr w:rsidR="00512989">
        <w:tblPrEx>
          <w:tblCellMar>
            <w:top w:w="0" w:type="dxa"/>
            <w:left w:w="0" w:type="dxa"/>
            <w:bottom w:w="0" w:type="dxa"/>
            <w:right w:w="0" w:type="dxa"/>
          </w:tblCellMar>
        </w:tblPrEx>
        <w:trPr>
          <w:tblHeader/>
        </w:trPr>
        <w:tc>
          <w:tcPr>
            <w:tcW w:w="2674" w:type="dxa"/>
            <w:tcMar>
              <w:top w:w="80" w:type="dxa"/>
              <w:left w:w="100" w:type="dxa"/>
              <w:bottom w:w="80" w:type="dxa"/>
              <w:right w:w="100" w:type="dxa"/>
            </w:tcMar>
            <w:vAlign w:val="center"/>
          </w:tcPr>
          <w:p w:rsidR="00512989" w:rsidRDefault="00D76451">
            <w:pPr>
              <w:pStyle w:val="Compact"/>
            </w:pPr>
            <w:r>
              <w:rPr>
                <w:b/>
              </w:rPr>
              <w:t>Операція</w:t>
            </w:r>
          </w:p>
        </w:tc>
        <w:tc>
          <w:tcPr>
            <w:tcW w:w="1652" w:type="dxa"/>
            <w:tcMar>
              <w:top w:w="80" w:type="dxa"/>
              <w:left w:w="100" w:type="dxa"/>
              <w:bottom w:w="80" w:type="dxa"/>
              <w:right w:w="100" w:type="dxa"/>
            </w:tcMar>
            <w:vAlign w:val="center"/>
          </w:tcPr>
          <w:p w:rsidR="00512989" w:rsidRDefault="00D76451">
            <w:pPr>
              <w:pStyle w:val="Compact"/>
            </w:pPr>
            <w:r>
              <w:rPr>
                <w:b/>
              </w:rPr>
              <w:t>Середнє, мс</w:t>
            </w:r>
          </w:p>
        </w:tc>
        <w:tc>
          <w:tcPr>
            <w:tcW w:w="1652" w:type="dxa"/>
            <w:tcMar>
              <w:top w:w="80" w:type="dxa"/>
              <w:left w:w="100" w:type="dxa"/>
              <w:bottom w:w="80" w:type="dxa"/>
              <w:right w:w="100" w:type="dxa"/>
            </w:tcMar>
            <w:vAlign w:val="center"/>
          </w:tcPr>
          <w:p w:rsidR="00512989" w:rsidRDefault="00D76451">
            <w:pPr>
              <w:pStyle w:val="Compact"/>
            </w:pPr>
            <w:r>
              <w:rPr>
                <w:b/>
              </w:rPr>
              <w:t>Медіана, мс</w:t>
            </w:r>
          </w:p>
        </w:tc>
        <w:tc>
          <w:tcPr>
            <w:tcW w:w="1721" w:type="dxa"/>
            <w:tcMar>
              <w:top w:w="80" w:type="dxa"/>
              <w:left w:w="100" w:type="dxa"/>
              <w:bottom w:w="80" w:type="dxa"/>
              <w:right w:w="100" w:type="dxa"/>
            </w:tcMar>
            <w:vAlign w:val="center"/>
          </w:tcPr>
          <w:p w:rsidR="00512989" w:rsidRDefault="00D76451">
            <w:pPr>
              <w:pStyle w:val="Compact"/>
            </w:pPr>
            <w:r>
              <w:rPr>
                <w:b/>
              </w:rPr>
              <w:t>95-й процентиль, мс</w:t>
            </w:r>
          </w:p>
        </w:tc>
        <w:tc>
          <w:tcPr>
            <w:tcW w:w="1655" w:type="dxa"/>
            <w:tcMar>
              <w:top w:w="80" w:type="dxa"/>
              <w:left w:w="100" w:type="dxa"/>
              <w:bottom w:w="80" w:type="dxa"/>
              <w:right w:w="100" w:type="dxa"/>
            </w:tcMar>
            <w:vAlign w:val="center"/>
          </w:tcPr>
          <w:p w:rsidR="00512989" w:rsidRDefault="00D76451">
            <w:pPr>
              <w:pStyle w:val="Compact"/>
            </w:pPr>
            <w:r>
              <w:rPr>
                <w:b/>
              </w:rPr>
              <w:t>Частка, %</w:t>
            </w:r>
          </w:p>
        </w:tc>
      </w:tr>
      <w:tr w:rsidR="00512989">
        <w:tblPrEx>
          <w:tblCellMar>
            <w:top w:w="0" w:type="dxa"/>
            <w:left w:w="0" w:type="dxa"/>
            <w:bottom w:w="0" w:type="dxa"/>
            <w:right w:w="0" w:type="dxa"/>
          </w:tblCellMar>
        </w:tblPrEx>
        <w:tc>
          <w:tcPr>
            <w:tcW w:w="2674" w:type="dxa"/>
            <w:tcMar>
              <w:top w:w="80" w:type="dxa"/>
              <w:left w:w="100" w:type="dxa"/>
              <w:bottom w:w="80" w:type="dxa"/>
              <w:right w:w="100" w:type="dxa"/>
            </w:tcMar>
          </w:tcPr>
          <w:p w:rsidR="00512989" w:rsidRDefault="00D76451">
            <w:pPr>
              <w:pStyle w:val="Compact"/>
            </w:pPr>
            <w:r>
              <w:t>Структурний аналіз</w:t>
            </w:r>
          </w:p>
        </w:tc>
        <w:tc>
          <w:tcPr>
            <w:tcW w:w="1652" w:type="dxa"/>
            <w:tcMar>
              <w:top w:w="80" w:type="dxa"/>
              <w:left w:w="100" w:type="dxa"/>
              <w:bottom w:w="80" w:type="dxa"/>
              <w:right w:w="100" w:type="dxa"/>
            </w:tcMar>
          </w:tcPr>
          <w:p w:rsidR="00512989" w:rsidRDefault="00D76451">
            <w:pPr>
              <w:pStyle w:val="Compact"/>
            </w:pPr>
            <w:r>
              <w:t>5,82</w:t>
            </w:r>
          </w:p>
        </w:tc>
        <w:tc>
          <w:tcPr>
            <w:tcW w:w="1652" w:type="dxa"/>
            <w:tcMar>
              <w:top w:w="80" w:type="dxa"/>
              <w:left w:w="100" w:type="dxa"/>
              <w:bottom w:w="80" w:type="dxa"/>
              <w:right w:w="100" w:type="dxa"/>
            </w:tcMar>
          </w:tcPr>
          <w:p w:rsidR="00512989" w:rsidRDefault="00D76451">
            <w:pPr>
              <w:pStyle w:val="Compact"/>
            </w:pPr>
            <w:r>
              <w:t>4,71</w:t>
            </w:r>
          </w:p>
        </w:tc>
        <w:tc>
          <w:tcPr>
            <w:tcW w:w="1721" w:type="dxa"/>
            <w:tcMar>
              <w:top w:w="80" w:type="dxa"/>
              <w:left w:w="100" w:type="dxa"/>
              <w:bottom w:w="80" w:type="dxa"/>
              <w:right w:w="100" w:type="dxa"/>
            </w:tcMar>
          </w:tcPr>
          <w:p w:rsidR="00512989" w:rsidRDefault="00D76451">
            <w:pPr>
              <w:pStyle w:val="Compact"/>
            </w:pPr>
            <w:r>
              <w:t>15,68</w:t>
            </w:r>
          </w:p>
        </w:tc>
        <w:tc>
          <w:tcPr>
            <w:tcW w:w="1655" w:type="dxa"/>
            <w:tcMar>
              <w:top w:w="80" w:type="dxa"/>
              <w:left w:w="100" w:type="dxa"/>
              <w:bottom w:w="80" w:type="dxa"/>
              <w:right w:w="100" w:type="dxa"/>
            </w:tcMar>
          </w:tcPr>
          <w:p w:rsidR="00512989" w:rsidRDefault="00D76451">
            <w:pPr>
              <w:pStyle w:val="Compact"/>
            </w:pPr>
            <w:r>
              <w:t>1,39</w:t>
            </w:r>
          </w:p>
        </w:tc>
      </w:tr>
      <w:tr w:rsidR="00512989">
        <w:tblPrEx>
          <w:tblCellMar>
            <w:top w:w="0" w:type="dxa"/>
            <w:left w:w="0" w:type="dxa"/>
            <w:bottom w:w="0" w:type="dxa"/>
            <w:right w:w="0" w:type="dxa"/>
          </w:tblCellMar>
        </w:tblPrEx>
        <w:tc>
          <w:tcPr>
            <w:tcW w:w="2674" w:type="dxa"/>
            <w:tcMar>
              <w:top w:w="80" w:type="dxa"/>
              <w:left w:w="100" w:type="dxa"/>
              <w:bottom w:w="80" w:type="dxa"/>
              <w:right w:w="100" w:type="dxa"/>
            </w:tcMar>
          </w:tcPr>
          <w:p w:rsidR="00512989" w:rsidRDefault="00D76451">
            <w:pPr>
              <w:pStyle w:val="Compact"/>
            </w:pPr>
            <w:r>
              <w:t>Аналіз спектральних і зорових ознак</w:t>
            </w:r>
          </w:p>
        </w:tc>
        <w:tc>
          <w:tcPr>
            <w:tcW w:w="1652" w:type="dxa"/>
            <w:tcMar>
              <w:top w:w="80" w:type="dxa"/>
              <w:left w:w="100" w:type="dxa"/>
              <w:bottom w:w="80" w:type="dxa"/>
              <w:right w:w="100" w:type="dxa"/>
            </w:tcMar>
          </w:tcPr>
          <w:p w:rsidR="00512989" w:rsidRDefault="00D76451">
            <w:pPr>
              <w:pStyle w:val="Compact"/>
            </w:pPr>
            <w:r>
              <w:t>411,77</w:t>
            </w:r>
          </w:p>
        </w:tc>
        <w:tc>
          <w:tcPr>
            <w:tcW w:w="1652" w:type="dxa"/>
            <w:tcMar>
              <w:top w:w="80" w:type="dxa"/>
              <w:left w:w="100" w:type="dxa"/>
              <w:bottom w:w="80" w:type="dxa"/>
              <w:right w:w="100" w:type="dxa"/>
            </w:tcMar>
          </w:tcPr>
          <w:p w:rsidR="00512989" w:rsidRDefault="00D76451">
            <w:pPr>
              <w:pStyle w:val="Compact"/>
            </w:pPr>
            <w:r>
              <w:t>293,48</w:t>
            </w:r>
          </w:p>
        </w:tc>
        <w:tc>
          <w:tcPr>
            <w:tcW w:w="1721" w:type="dxa"/>
            <w:tcMar>
              <w:top w:w="80" w:type="dxa"/>
              <w:left w:w="100" w:type="dxa"/>
              <w:bottom w:w="80" w:type="dxa"/>
              <w:right w:w="100" w:type="dxa"/>
            </w:tcMar>
          </w:tcPr>
          <w:p w:rsidR="00512989" w:rsidRDefault="00D76451">
            <w:pPr>
              <w:pStyle w:val="Compact"/>
            </w:pPr>
            <w:r>
              <w:t>1511,46</w:t>
            </w:r>
          </w:p>
        </w:tc>
        <w:tc>
          <w:tcPr>
            <w:tcW w:w="1655" w:type="dxa"/>
            <w:tcMar>
              <w:top w:w="80" w:type="dxa"/>
              <w:left w:w="100" w:type="dxa"/>
              <w:bottom w:w="80" w:type="dxa"/>
              <w:right w:w="100" w:type="dxa"/>
            </w:tcMar>
          </w:tcPr>
          <w:p w:rsidR="00512989" w:rsidRDefault="00D76451">
            <w:pPr>
              <w:pStyle w:val="Compact"/>
            </w:pPr>
            <w:r>
              <w:t>98,49</w:t>
            </w:r>
          </w:p>
        </w:tc>
      </w:tr>
      <w:tr w:rsidR="00512989">
        <w:tblPrEx>
          <w:tblCellMar>
            <w:top w:w="0" w:type="dxa"/>
            <w:left w:w="0" w:type="dxa"/>
            <w:bottom w:w="0" w:type="dxa"/>
            <w:right w:w="0" w:type="dxa"/>
          </w:tblCellMar>
        </w:tblPrEx>
        <w:tc>
          <w:tcPr>
            <w:tcW w:w="2674" w:type="dxa"/>
            <w:tcMar>
              <w:top w:w="80" w:type="dxa"/>
              <w:left w:w="100" w:type="dxa"/>
              <w:bottom w:w="80" w:type="dxa"/>
              <w:right w:w="100" w:type="dxa"/>
            </w:tcMar>
          </w:tcPr>
          <w:p w:rsidR="00512989" w:rsidRDefault="00D76451">
            <w:pPr>
              <w:pStyle w:val="Compact"/>
            </w:pPr>
            <w:r>
              <w:t>Скорочена оцінка за правилами</w:t>
            </w:r>
          </w:p>
        </w:tc>
        <w:tc>
          <w:tcPr>
            <w:tcW w:w="1652" w:type="dxa"/>
            <w:tcMar>
              <w:top w:w="80" w:type="dxa"/>
              <w:left w:w="100" w:type="dxa"/>
              <w:bottom w:w="80" w:type="dxa"/>
              <w:right w:w="100" w:type="dxa"/>
            </w:tcMar>
          </w:tcPr>
          <w:p w:rsidR="00512989" w:rsidRDefault="00D76451">
            <w:pPr>
              <w:pStyle w:val="Compact"/>
            </w:pPr>
            <w:r>
              <w:t>0,36</w:t>
            </w:r>
          </w:p>
        </w:tc>
        <w:tc>
          <w:tcPr>
            <w:tcW w:w="1652" w:type="dxa"/>
            <w:tcMar>
              <w:top w:w="80" w:type="dxa"/>
              <w:left w:w="100" w:type="dxa"/>
              <w:bottom w:w="80" w:type="dxa"/>
              <w:right w:w="100" w:type="dxa"/>
            </w:tcMar>
          </w:tcPr>
          <w:p w:rsidR="00512989" w:rsidRDefault="00D76451">
            <w:pPr>
              <w:pStyle w:val="Compact"/>
            </w:pPr>
            <w:r>
              <w:t>0,31</w:t>
            </w:r>
          </w:p>
        </w:tc>
        <w:tc>
          <w:tcPr>
            <w:tcW w:w="1721" w:type="dxa"/>
            <w:tcMar>
              <w:top w:w="80" w:type="dxa"/>
              <w:left w:w="100" w:type="dxa"/>
              <w:bottom w:w="80" w:type="dxa"/>
              <w:right w:w="100" w:type="dxa"/>
            </w:tcMar>
          </w:tcPr>
          <w:p w:rsidR="00512989" w:rsidRDefault="00D76451">
            <w:pPr>
              <w:pStyle w:val="Compact"/>
            </w:pPr>
            <w:r>
              <w:t>0,53</w:t>
            </w:r>
          </w:p>
        </w:tc>
        <w:tc>
          <w:tcPr>
            <w:tcW w:w="1655" w:type="dxa"/>
            <w:tcMar>
              <w:top w:w="80" w:type="dxa"/>
              <w:left w:w="100" w:type="dxa"/>
              <w:bottom w:w="80" w:type="dxa"/>
              <w:right w:w="100" w:type="dxa"/>
            </w:tcMar>
          </w:tcPr>
          <w:p w:rsidR="00512989" w:rsidRDefault="00D76451">
            <w:pPr>
              <w:pStyle w:val="Compact"/>
            </w:pPr>
            <w:r>
              <w:t>0,09</w:t>
            </w:r>
          </w:p>
        </w:tc>
      </w:tr>
      <w:tr w:rsidR="00512989">
        <w:tblPrEx>
          <w:tblCellMar>
            <w:top w:w="0" w:type="dxa"/>
            <w:left w:w="0" w:type="dxa"/>
            <w:bottom w:w="0" w:type="dxa"/>
            <w:right w:w="0" w:type="dxa"/>
          </w:tblCellMar>
        </w:tblPrEx>
        <w:tc>
          <w:tcPr>
            <w:tcW w:w="2674" w:type="dxa"/>
            <w:tcMar>
              <w:top w:w="80" w:type="dxa"/>
              <w:left w:w="100" w:type="dxa"/>
              <w:bottom w:w="80" w:type="dxa"/>
              <w:right w:w="100" w:type="dxa"/>
            </w:tcMar>
          </w:tcPr>
          <w:p w:rsidR="00512989" w:rsidRDefault="00D76451">
            <w:pPr>
              <w:pStyle w:val="Compact"/>
            </w:pPr>
            <w:r>
              <w:t>Інтеграція ознак</w:t>
            </w:r>
          </w:p>
        </w:tc>
        <w:tc>
          <w:tcPr>
            <w:tcW w:w="1652" w:type="dxa"/>
            <w:tcMar>
              <w:top w:w="80" w:type="dxa"/>
              <w:left w:w="100" w:type="dxa"/>
              <w:bottom w:w="80" w:type="dxa"/>
              <w:right w:w="100" w:type="dxa"/>
            </w:tcMar>
          </w:tcPr>
          <w:p w:rsidR="00512989" w:rsidRDefault="00D76451">
            <w:pPr>
              <w:pStyle w:val="Compact"/>
            </w:pPr>
            <w:r>
              <w:t>0,14</w:t>
            </w:r>
          </w:p>
        </w:tc>
        <w:tc>
          <w:tcPr>
            <w:tcW w:w="1652" w:type="dxa"/>
            <w:tcMar>
              <w:top w:w="80" w:type="dxa"/>
              <w:left w:w="100" w:type="dxa"/>
              <w:bottom w:w="80" w:type="dxa"/>
              <w:right w:w="100" w:type="dxa"/>
            </w:tcMar>
          </w:tcPr>
          <w:p w:rsidR="00512989" w:rsidRDefault="00D76451">
            <w:pPr>
              <w:pStyle w:val="Compact"/>
            </w:pPr>
            <w:r>
              <w:t>0,13</w:t>
            </w:r>
          </w:p>
        </w:tc>
        <w:tc>
          <w:tcPr>
            <w:tcW w:w="1721" w:type="dxa"/>
            <w:tcMar>
              <w:top w:w="80" w:type="dxa"/>
              <w:left w:w="100" w:type="dxa"/>
              <w:bottom w:w="80" w:type="dxa"/>
              <w:right w:w="100" w:type="dxa"/>
            </w:tcMar>
          </w:tcPr>
          <w:p w:rsidR="00512989" w:rsidRDefault="00D76451">
            <w:pPr>
              <w:pStyle w:val="Compact"/>
            </w:pPr>
            <w:r>
              <w:t>0,19</w:t>
            </w:r>
          </w:p>
        </w:tc>
        <w:tc>
          <w:tcPr>
            <w:tcW w:w="1655" w:type="dxa"/>
            <w:tcMar>
              <w:top w:w="80" w:type="dxa"/>
              <w:left w:w="100" w:type="dxa"/>
              <w:bottom w:w="80" w:type="dxa"/>
              <w:right w:w="100" w:type="dxa"/>
            </w:tcMar>
          </w:tcPr>
          <w:p w:rsidR="00512989" w:rsidRDefault="00D76451">
            <w:pPr>
              <w:pStyle w:val="Compact"/>
            </w:pPr>
            <w:r>
              <w:t>0,03</w:t>
            </w:r>
          </w:p>
        </w:tc>
      </w:tr>
      <w:tr w:rsidR="00512989">
        <w:tblPrEx>
          <w:tblCellMar>
            <w:top w:w="0" w:type="dxa"/>
            <w:left w:w="0" w:type="dxa"/>
            <w:bottom w:w="0" w:type="dxa"/>
            <w:right w:w="0" w:type="dxa"/>
          </w:tblCellMar>
        </w:tblPrEx>
        <w:tc>
          <w:tcPr>
            <w:tcW w:w="2674" w:type="dxa"/>
            <w:tcMar>
              <w:top w:w="80" w:type="dxa"/>
              <w:left w:w="100" w:type="dxa"/>
              <w:bottom w:w="80" w:type="dxa"/>
              <w:right w:w="100" w:type="dxa"/>
            </w:tcMar>
          </w:tcPr>
          <w:p w:rsidR="00512989" w:rsidRDefault="00D76451">
            <w:pPr>
              <w:pStyle w:val="Compact"/>
            </w:pPr>
            <w:r>
              <w:t>Виміряна частина оброблення</w:t>
            </w:r>
            <w:r>
              <w:rPr>
                <w:vertAlign w:val="superscript"/>
              </w:rPr>
              <w:t>а</w:t>
            </w:r>
          </w:p>
        </w:tc>
        <w:tc>
          <w:tcPr>
            <w:tcW w:w="1652" w:type="dxa"/>
            <w:tcMar>
              <w:top w:w="80" w:type="dxa"/>
              <w:left w:w="100" w:type="dxa"/>
              <w:bottom w:w="80" w:type="dxa"/>
              <w:right w:w="100" w:type="dxa"/>
            </w:tcMar>
          </w:tcPr>
          <w:p w:rsidR="00512989" w:rsidRDefault="00D76451">
            <w:pPr>
              <w:pStyle w:val="Compact"/>
            </w:pPr>
            <w:r>
              <w:t>418,09</w:t>
            </w:r>
          </w:p>
        </w:tc>
        <w:tc>
          <w:tcPr>
            <w:tcW w:w="1652" w:type="dxa"/>
            <w:tcMar>
              <w:top w:w="80" w:type="dxa"/>
              <w:left w:w="100" w:type="dxa"/>
              <w:bottom w:w="80" w:type="dxa"/>
              <w:right w:w="100" w:type="dxa"/>
            </w:tcMar>
          </w:tcPr>
          <w:p w:rsidR="00512989" w:rsidRDefault="00D76451">
            <w:pPr>
              <w:pStyle w:val="Compact"/>
            </w:pPr>
            <w:r>
              <w:t>298,58</w:t>
            </w:r>
          </w:p>
        </w:tc>
        <w:tc>
          <w:tcPr>
            <w:tcW w:w="1721" w:type="dxa"/>
            <w:tcMar>
              <w:top w:w="80" w:type="dxa"/>
              <w:left w:w="100" w:type="dxa"/>
              <w:bottom w:w="80" w:type="dxa"/>
              <w:right w:w="100" w:type="dxa"/>
            </w:tcMar>
          </w:tcPr>
          <w:p w:rsidR="00512989" w:rsidRDefault="00D76451">
            <w:pPr>
              <w:pStyle w:val="Compact"/>
            </w:pPr>
            <w:r>
              <w:t>1530,80</w:t>
            </w:r>
          </w:p>
        </w:tc>
        <w:tc>
          <w:tcPr>
            <w:tcW w:w="1655" w:type="dxa"/>
            <w:tcMar>
              <w:top w:w="80" w:type="dxa"/>
              <w:left w:w="100" w:type="dxa"/>
              <w:bottom w:w="80" w:type="dxa"/>
              <w:right w:w="100" w:type="dxa"/>
            </w:tcMar>
          </w:tcPr>
          <w:p w:rsidR="00512989" w:rsidRDefault="00D76451">
            <w:pPr>
              <w:pStyle w:val="Compact"/>
            </w:pPr>
            <w:r>
              <w:t>100,00</w:t>
            </w:r>
          </w:p>
        </w:tc>
      </w:tr>
    </w:tbl>
    <w:p w:rsidR="00512989" w:rsidRDefault="00D76451">
      <w:pPr>
        <w:pStyle w:val="BodyText"/>
      </w:pPr>
      <w:r>
        <w:rPr>
          <w:vertAlign w:val="superscript"/>
        </w:rPr>
        <w:t>а</w:t>
      </w:r>
      <w:r>
        <w:t xml:space="preserve"> Медіану та 95-й процентиль рядка «Виміряна частина оброблення» узято зі збереженого зведення попередньої експериментальної серії, де їх обчислено за розподілом пооб’єктних сум. Вони не дорівнюють сумі відповідних квантилів окремих операцій, оскільки квантилі не адитивні; середні значення, навпаки, додаються точно: </w:t>
      </w:r>
      <m:oMath>
        <m:r>
          <w:rPr>
            <w:rFonts w:ascii="Cambria Math" w:hAnsi="Cambria Math"/>
          </w:rPr>
          <m:t>5</m:t>
        </m:r>
        <m:r>
          <m:rPr>
            <m:sty m:val="p"/>
          </m:rPr>
          <w:rPr>
            <w:rFonts w:ascii="Cambria Math" w:hAnsi="Cambria Math"/>
          </w:rPr>
          <m:t>,</m:t>
        </m:r>
        <m:r>
          <w:rPr>
            <w:rFonts w:ascii="Cambria Math" w:hAnsi="Cambria Math"/>
          </w:rPr>
          <m:t>82</m:t>
        </m:r>
        <m:r>
          <m:rPr>
            <m:sty m:val="p"/>
          </m:rPr>
          <w:rPr>
            <w:rFonts w:ascii="Cambria Math" w:hAnsi="Cambria Math"/>
          </w:rPr>
          <m:t>+</m:t>
        </m:r>
        <m:r>
          <w:rPr>
            <w:rFonts w:ascii="Cambria Math" w:hAnsi="Cambria Math"/>
          </w:rPr>
          <m:t>411</m:t>
        </m:r>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418</m:t>
        </m:r>
        <m:r>
          <m:rPr>
            <m:sty m:val="p"/>
          </m:rPr>
          <w:rPr>
            <w:rFonts w:ascii="Cambria Math" w:hAnsi="Cambria Math"/>
          </w:rPr>
          <m:t>,</m:t>
        </m:r>
        <m:r>
          <w:rPr>
            <w:rFonts w:ascii="Cambria Math" w:hAnsi="Cambria Math"/>
          </w:rPr>
          <m:t>09</m:t>
        </m:r>
      </m:oMath>
      <w:r>
        <w:t>.</w:t>
      </w:r>
    </w:p>
    <w:p w:rsidR="00512989" w:rsidRDefault="00D76451">
      <w:pPr>
        <w:pStyle w:val="BodyText"/>
      </w:pPr>
      <w:r>
        <w:t xml:space="preserve">Зі середнього </w:t>
      </w:r>
      <m:oMath>
        <m:r>
          <w:rPr>
            <w:rFonts w:ascii="Cambria Math" w:hAnsi="Cambria Math"/>
          </w:rPr>
          <m:t>418</m:t>
        </m:r>
        <m:r>
          <m:rPr>
            <m:sty m:val="p"/>
          </m:rPr>
          <w:rPr>
            <w:rFonts w:ascii="Cambria Math" w:hAnsi="Cambria Math"/>
          </w:rPr>
          <m:t>,</m:t>
        </m:r>
        <m:r>
          <w:rPr>
            <w:rFonts w:ascii="Cambria Math" w:hAnsi="Cambria Math"/>
          </w:rPr>
          <m:t>09</m:t>
        </m:r>
      </m:oMath>
      <w:r>
        <w:t xml:space="preserve"> мс арифметично випливає </w:t>
      </w:r>
      <m:oMath>
        <m:r>
          <w:rPr>
            <w:rFonts w:ascii="Cambria Math" w:hAnsi="Cambria Math"/>
          </w:rPr>
          <m:t>2</m:t>
        </m:r>
        <m:r>
          <m:rPr>
            <m:sty m:val="p"/>
          </m:rPr>
          <w:rPr>
            <w:rFonts w:ascii="Cambria Math" w:hAnsi="Cambria Math"/>
          </w:rPr>
          <m:t>,</m:t>
        </m:r>
        <m:r>
          <w:rPr>
            <w:rFonts w:ascii="Cambria Math" w:hAnsi="Cambria Math"/>
          </w:rPr>
          <m:t>39</m:t>
        </m:r>
      </m:oMath>
      <w:r>
        <w:t xml:space="preserve"> послідовно опрацьованого об’єкта за секунду. Це значення не є пропускною здатністю розгорнутої вебсистеми, оскільки не враховує приймання, чергу, прийняття рішення, реєстрацію, конкурентний доступ і передавання даних. Розподіл виміряного часу показано на рис. 4.8.</w:t>
      </w:r>
    </w:p>
    <w:p w:rsidR="00512989" w:rsidRDefault="00D76451">
      <w:pPr>
        <w:pStyle w:val="BodyText"/>
        <w:keepNext/>
        <w:spacing w:before="120" w:after="60"/>
        <w:ind w:firstLine="0"/>
        <w:jc w:val="center"/>
      </w:pPr>
      <w:r>
        <w:rPr>
          <w:noProof/>
        </w:rPr>
        <w:drawing>
          <wp:inline distT="0" distB="0" distL="0" distR="0">
            <wp:extent cx="4726487" cy="1586630"/>
            <wp:effectExtent l="0" t="0" r="0" b="0"/>
            <wp:docPr id="142" name="Picture" descr="image"/>
            <wp:cNvGraphicFramePr/>
            <a:graphic xmlns:a="http://schemas.openxmlformats.org/drawingml/2006/main">
              <a:graphicData uri="http://schemas.openxmlformats.org/drawingml/2006/picture">
                <pic:pic xmlns:pic="http://schemas.openxmlformats.org/drawingml/2006/picture">
                  <pic:nvPicPr>
                    <pic:cNvPr id="143" name="Picture" descr="tmp/docx_conversion/generated_figures/fig_4_6_timing_breakdown.png"/>
                    <pic:cNvPicPr>
                      <a:picLocks noChangeAspect="1" noChangeArrowheads="1"/>
                    </pic:cNvPicPr>
                  </pic:nvPicPr>
                  <pic:blipFill>
                    <a:blip r:embed="rId38"/>
                    <a:stretch>
                      <a:fillRect/>
                    </a:stretch>
                  </pic:blipFill>
                  <pic:spPr bwMode="auto">
                    <a:xfrm>
                      <a:off x="0" y="0"/>
                      <a:ext cx="4726487" cy="1586630"/>
                    </a:xfrm>
                    <a:prstGeom prst="rect">
                      <a:avLst/>
                    </a:prstGeom>
                    <a:noFill/>
                    <a:ln w="9525">
                      <a:noFill/>
                      <a:headEnd/>
                      <a:tailEnd/>
                    </a:ln>
                  </pic:spPr>
                </pic:pic>
              </a:graphicData>
            </a:graphic>
          </wp:inline>
        </w:drawing>
      </w:r>
    </w:p>
    <w:p w:rsidR="00512989" w:rsidRDefault="00D76451">
      <w:pPr>
        <w:pStyle w:val="Caption"/>
      </w:pPr>
      <w:r>
        <w:t>Рисунок 4.8 — Розподіл середнього часу між виміряними операціями</w:t>
      </w:r>
    </w:p>
    <w:p w:rsidR="00512989" w:rsidRDefault="00D76451">
      <w:pPr>
        <w:pStyle w:val="BodyText"/>
      </w:pPr>
      <w:r>
        <w:t xml:space="preserve">Окреме категоріальне зведення попереднього опису дає зважене середнє </w:t>
      </w:r>
      <m:oMath>
        <m:r>
          <w:rPr>
            <w:rFonts w:ascii="Cambria Math" w:hAnsi="Cambria Math"/>
          </w:rPr>
          <m:t>424</m:t>
        </m:r>
        <m:r>
          <m:rPr>
            <m:sty m:val="p"/>
          </m:rPr>
          <w:rPr>
            <w:rFonts w:ascii="Cambria Math" w:hAnsi="Cambria Math"/>
          </w:rPr>
          <m:t>,</m:t>
        </m:r>
        <m:r>
          <w:rPr>
            <w:rFonts w:ascii="Cambria Math" w:hAnsi="Cambria Math"/>
          </w:rPr>
          <m:t>72</m:t>
        </m:r>
      </m:oMath>
      <w:r>
        <w:t xml:space="preserve"> мс, яке не збігається з операційним значенням </w:t>
      </w:r>
      <m:oMath>
        <m:r>
          <w:rPr>
            <w:rFonts w:ascii="Cambria Math" w:hAnsi="Cambria Math"/>
          </w:rPr>
          <m:t>418</m:t>
        </m:r>
        <m:r>
          <m:rPr>
            <m:sty m:val="p"/>
          </m:rPr>
          <w:rPr>
            <w:rFonts w:ascii="Cambria Math" w:hAnsi="Cambria Math"/>
          </w:rPr>
          <m:t>,</m:t>
        </m:r>
        <m:r>
          <w:rPr>
            <w:rFonts w:ascii="Cambria Math" w:hAnsi="Cambria Math"/>
          </w:rPr>
          <m:t>09</m:t>
        </m:r>
      </m:oMath>
      <w:r>
        <w:t> мс. Без первинного часового журналу неможливо встановити, чи спричинена різниця складом груп, порядком усереднення або різними запусками. Тому категоріальне середнє не використано для висновку, а часові результати ретроспективного й внутрішнього циклів не зіставляються як показник прискорення.</w:t>
      </w:r>
    </w:p>
    <w:p w:rsidR="00512989" w:rsidRDefault="00D76451">
      <w:pPr>
        <w:pStyle w:val="BodyText"/>
      </w:pPr>
      <w:r>
        <w:t xml:space="preserve">У першій зовнішній серії середній виміряний час формування структурних, спектральних і зорових ознак для стандартизованого 12-кадрового фрагмента становив </w:t>
      </w:r>
      <m:oMath>
        <m:r>
          <w:rPr>
            <w:rFonts w:ascii="Cambria Math" w:hAnsi="Cambria Math"/>
          </w:rPr>
          <m:t>830</m:t>
        </m:r>
        <m:r>
          <m:rPr>
            <m:sty m:val="p"/>
          </m:rPr>
          <w:rPr>
            <w:rFonts w:ascii="Cambria Math" w:hAnsi="Cambria Math"/>
          </w:rPr>
          <m:t>,</m:t>
        </m:r>
        <m:r>
          <w:rPr>
            <w:rFonts w:ascii="Cambria Math" w:hAnsi="Cambria Math"/>
          </w:rPr>
          <m:t>268</m:t>
        </m:r>
      </m:oMath>
      <w:r>
        <w:t xml:space="preserve"> мс, а для повного первинного MP4 — </w:t>
      </w:r>
      <m:oMath>
        <m:r>
          <w:rPr>
            <w:rFonts w:ascii="Cambria Math" w:hAnsi="Cambria Math"/>
          </w:rPr>
          <m:t>18 187</m:t>
        </m:r>
        <m:r>
          <m:rPr>
            <m:sty m:val="p"/>
          </m:rPr>
          <w:rPr>
            <w:rFonts w:ascii="Cambria Math" w:hAnsi="Cambria Math"/>
          </w:rPr>
          <m:t>,</m:t>
        </m:r>
        <m:r>
          <w:rPr>
            <w:rFonts w:ascii="Cambria Math" w:hAnsi="Cambria Math"/>
          </w:rPr>
          <m:t>221</m:t>
        </m:r>
      </m:oMath>
      <w:r>
        <w:t> мс. Ці значення не зіставляються як оцінка прискорення або уповільнення, оскільки фрагменти й повні записи відрізнялися тривалістю та просторовою роздільністю. Вони показують, що збільшення кількості розкодованих кадрів безпосередньо збільшує вартість аналізу спектральних і зорових ознак і має враховуватися під час вибору між синхронним опрацюванням та попередньою ізоляцією відеоматеріалу.</w:t>
      </w:r>
    </w:p>
    <w:p w:rsidR="00512989" w:rsidRDefault="00D76451">
      <w:pPr>
        <w:pStyle w:val="BodyText"/>
      </w:pPr>
      <w:r>
        <w:t>Загальна тривалість службових запусків не використовується як показник швидкодії. Вона залежала від повторного використання підготовлених об’єктів, кількості робочих потоків, перевірки контрольних сум і формування звітів. Для порівняння конфігурацій застосовано лише однопотокове ресурсне вимірювання на однаковій підмножині, наведене в табл. 4.19.</w:t>
      </w:r>
    </w:p>
    <w:p w:rsidR="00512989" w:rsidRDefault="00D76451">
      <w:pPr>
        <w:pStyle w:val="BodyText"/>
      </w:pPr>
      <w:r>
        <w:t xml:space="preserve">Предметне тлумачення результатів визначається межами протоколу. За підсумковим описом внутрішній цикл передбачав груповий поділ без змішування похідних спільного походження, однак повного реєстру для незалежної перевірки поділу й пооб’єктних оцінок не збережено; базові сцени були синтетичними, а види змін — наперед відомими. Чотири зовнішні набори разом охопили </w:t>
      </w:r>
      <m:oMath>
        <m:r>
          <w:rPr>
            <w:rFonts w:ascii="Cambria Math" w:hAnsi="Cambria Math"/>
          </w:rPr>
          <m:t>38</m:t>
        </m:r>
      </m:oMath>
      <w:r>
        <w:t xml:space="preserve"> реальних відеозаписів із </w:t>
      </w:r>
      <m:oMath>
        <m:r>
          <w:rPr>
            <w:rFonts w:ascii="Cambria Math" w:hAnsi="Cambria Math"/>
          </w:rPr>
          <m:t>12</m:t>
        </m:r>
      </m:oMath>
      <w:r>
        <w:t xml:space="preserve"> пристроїв, проте тисячі похідних залишаються залежними від малої кількості джерел. Ретроспективний цикл характеризує попередню конфігурацію, але не має незалежного поділу й повного первинного журналу. Основні межі систематизовано в табл. 4.24.</w:t>
      </w:r>
    </w:p>
    <w:p w:rsidR="00512989" w:rsidRDefault="00D76451">
      <w:pPr>
        <w:pStyle w:val="Caption"/>
        <w:keepNext/>
      </w:pPr>
      <w:r>
        <w:t>Таблиця 4.24 — Межі тлумачення експериментальних результатів</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414"/>
        <w:gridCol w:w="3469"/>
        <w:gridCol w:w="3471"/>
      </w:tblGrid>
      <w:tr w:rsidR="00512989">
        <w:tblPrEx>
          <w:tblCellMar>
            <w:top w:w="0" w:type="dxa"/>
            <w:left w:w="0" w:type="dxa"/>
            <w:bottom w:w="0" w:type="dxa"/>
            <w:right w:w="0" w:type="dxa"/>
          </w:tblCellMar>
        </w:tblPrEx>
        <w:trPr>
          <w:tblHeader/>
        </w:trPr>
        <w:tc>
          <w:tcPr>
            <w:tcW w:w="2414" w:type="dxa"/>
            <w:tcMar>
              <w:top w:w="80" w:type="dxa"/>
              <w:left w:w="100" w:type="dxa"/>
              <w:bottom w:w="80" w:type="dxa"/>
              <w:right w:w="100" w:type="dxa"/>
            </w:tcMar>
            <w:vAlign w:val="center"/>
          </w:tcPr>
          <w:p w:rsidR="00512989" w:rsidRDefault="00D76451">
            <w:pPr>
              <w:pStyle w:val="Compact"/>
            </w:pPr>
            <w:r>
              <w:rPr>
                <w:b/>
              </w:rPr>
              <w:t>Аспект</w:t>
            </w:r>
          </w:p>
        </w:tc>
        <w:tc>
          <w:tcPr>
            <w:tcW w:w="3469" w:type="dxa"/>
            <w:tcMar>
              <w:top w:w="80" w:type="dxa"/>
              <w:left w:w="100" w:type="dxa"/>
              <w:bottom w:w="80" w:type="dxa"/>
              <w:right w:w="100" w:type="dxa"/>
            </w:tcMar>
            <w:vAlign w:val="center"/>
          </w:tcPr>
          <w:p w:rsidR="00512989" w:rsidRDefault="00D76451">
            <w:pPr>
              <w:pStyle w:val="Compact"/>
            </w:pPr>
            <w:r>
              <w:rPr>
                <w:b/>
              </w:rPr>
              <w:t>Установлена межа</w:t>
            </w:r>
          </w:p>
        </w:tc>
        <w:tc>
          <w:tcPr>
            <w:tcW w:w="3471" w:type="dxa"/>
            <w:tcMar>
              <w:top w:w="80" w:type="dxa"/>
              <w:left w:w="100" w:type="dxa"/>
              <w:bottom w:w="80" w:type="dxa"/>
              <w:right w:w="100" w:type="dxa"/>
            </w:tcMar>
            <w:vAlign w:val="center"/>
          </w:tcPr>
          <w:p w:rsidR="00512989" w:rsidRDefault="00D76451">
            <w:pPr>
              <w:pStyle w:val="Compact"/>
            </w:pPr>
            <w:r>
              <w:rPr>
                <w:b/>
              </w:rPr>
              <w:t>Наслідок для висновку</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Походження даних</w:t>
            </w:r>
          </w:p>
        </w:tc>
        <w:tc>
          <w:tcPr>
            <w:tcW w:w="3469" w:type="dxa"/>
            <w:tcMar>
              <w:top w:w="80" w:type="dxa"/>
              <w:left w:w="100" w:type="dxa"/>
              <w:bottom w:w="80" w:type="dxa"/>
              <w:right w:w="100" w:type="dxa"/>
            </w:tcMar>
          </w:tcPr>
          <w:p w:rsidR="00512989" w:rsidRDefault="00D76451">
            <w:pPr>
              <w:pStyle w:val="Compact"/>
            </w:pPr>
            <w:r>
              <w:t xml:space="preserve">Внутрішній набір за підсумковим описом є синтетичним і не має повного пооб’єктного реєстру; зовнішні набори містять </w:t>
            </w:r>
            <m:oMath>
              <m:r>
                <w:rPr>
                  <w:rFonts w:ascii="Cambria Math" w:hAnsi="Cambria Math"/>
                </w:rPr>
                <m:t>38</m:t>
              </m:r>
            </m:oMath>
            <w:r>
              <w:t xml:space="preserve"> реальних відеозаписів із </w:t>
            </w:r>
            <m:oMath>
              <m:r>
                <w:rPr>
                  <w:rFonts w:ascii="Cambria Math" w:hAnsi="Cambria Math"/>
                </w:rPr>
                <m:t>12</m:t>
              </m:r>
            </m:oMath>
            <w:r>
              <w:t xml:space="preserve"> пристроїв; ретроспективний набір також не має повного реєстру</w:t>
            </w:r>
          </w:p>
        </w:tc>
        <w:tc>
          <w:tcPr>
            <w:tcW w:w="3471" w:type="dxa"/>
            <w:tcMar>
              <w:top w:w="80" w:type="dxa"/>
              <w:left w:w="100" w:type="dxa"/>
              <w:bottom w:w="80" w:type="dxa"/>
              <w:right w:w="100" w:type="dxa"/>
            </w:tcMar>
          </w:tcPr>
          <w:p w:rsidR="00512989" w:rsidRDefault="00D76451">
            <w:pPr>
              <w:pStyle w:val="Compact"/>
            </w:pPr>
            <w:r>
              <w:t>Оцінено перенесення на нові записи, але не встановлено універсальності для довільних пристроїв, сцен і способів кодування; внутрішній груповий поділ не перевірено на рівні сирих записів</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Залежність спостережень</w:t>
            </w:r>
          </w:p>
        </w:tc>
        <w:tc>
          <w:tcPr>
            <w:tcW w:w="3469" w:type="dxa"/>
            <w:tcMar>
              <w:top w:w="80" w:type="dxa"/>
              <w:left w:w="100" w:type="dxa"/>
              <w:bottom w:w="80" w:type="dxa"/>
              <w:right w:w="100" w:type="dxa"/>
            </w:tcMar>
          </w:tcPr>
          <w:p w:rsidR="00512989" w:rsidRDefault="00D76451">
            <w:pPr>
              <w:pStyle w:val="Compact"/>
            </w:pPr>
            <m:oMath>
              <m:r>
                <w:rPr>
                  <w:rFonts w:ascii="Cambria Math" w:hAnsi="Cambria Math"/>
                </w:rPr>
                <m:t>56</m:t>
              </m:r>
            </m:oMath>
            <w:r>
              <w:t xml:space="preserve">, </w:t>
            </w:r>
            <m:oMath>
              <m:r>
                <w:rPr>
                  <w:rFonts w:ascii="Cambria Math" w:hAnsi="Cambria Math"/>
                </w:rPr>
                <m:t>32</m:t>
              </m:r>
            </m:oMath>
            <w:r>
              <w:t xml:space="preserve">, </w:t>
            </w:r>
            <m:oMath>
              <m:r>
                <w:rPr>
                  <w:rFonts w:ascii="Cambria Math" w:hAnsi="Cambria Math"/>
                </w:rPr>
                <m:t>10 000</m:t>
              </m:r>
            </m:oMath>
            <w:r>
              <w:t xml:space="preserve"> і </w:t>
            </w:r>
            <m:oMath>
              <m:r>
                <w:rPr>
                  <w:rFonts w:ascii="Cambria Math" w:hAnsi="Cambria Math"/>
                </w:rPr>
                <m:t>2 000</m:t>
              </m:r>
            </m:oMath>
            <w:r>
              <w:t xml:space="preserve"> похідних утворено відповідно з </w:t>
            </w:r>
            <m:oMath>
              <m:r>
                <w:rPr>
                  <w:rFonts w:ascii="Cambria Math" w:hAnsi="Cambria Math"/>
                </w:rPr>
                <m:t>8</m:t>
              </m:r>
            </m:oMath>
            <w:r>
              <w:t xml:space="preserve">, </w:t>
            </w:r>
            <m:oMath>
              <m:r>
                <w:rPr>
                  <w:rFonts w:ascii="Cambria Math" w:hAnsi="Cambria Math"/>
                </w:rPr>
                <m:t>4</m:t>
              </m:r>
            </m:oMath>
            <w:r>
              <w:t xml:space="preserve">, </w:t>
            </w:r>
            <m:oMath>
              <m:r>
                <w:rPr>
                  <w:rFonts w:ascii="Cambria Math" w:hAnsi="Cambria Math"/>
                </w:rPr>
                <m:t>4</m:t>
              </m:r>
            </m:oMath>
            <w:r>
              <w:t xml:space="preserve"> і </w:t>
            </w:r>
            <m:oMath>
              <m:r>
                <w:rPr>
                  <w:rFonts w:ascii="Cambria Math" w:hAnsi="Cambria Math"/>
                </w:rPr>
                <m:t>8</m:t>
              </m:r>
            </m:oMath>
            <w:r>
              <w:t xml:space="preserve"> </w:t>
            </w:r>
            <w:r>
              <w:t xml:space="preserve">груп «пристрій–сцена», тобто разом із </w:t>
            </w:r>
            <m:oMath>
              <m:r>
                <w:rPr>
                  <w:rFonts w:ascii="Cambria Math" w:hAnsi="Cambria Math"/>
                </w:rPr>
                <m:t>24</m:t>
              </m:r>
            </m:oMath>
            <w:r>
              <w:t xml:space="preserve"> зовнішніх груп походження; дві останні серії додатково поділено на </w:t>
            </w:r>
            <m:oMath>
              <m:r>
                <w:rPr>
                  <w:rFonts w:ascii="Cambria Math" w:hAnsi="Cambria Math"/>
                </w:rPr>
                <m:t>500</m:t>
              </m:r>
            </m:oMath>
            <w:r>
              <w:t xml:space="preserve"> і </w:t>
            </w:r>
            <m:oMath>
              <m:r>
                <w:rPr>
                  <w:rFonts w:ascii="Cambria Math" w:hAnsi="Cambria Math"/>
                </w:rPr>
                <m:t>100</m:t>
              </m:r>
            </m:oMath>
            <w:r>
              <w:t xml:space="preserve"> базових фрагментів. Загалом зовнішні набори охоплюють </w:t>
            </w:r>
            <m:oMath>
              <m:r>
                <w:rPr>
                  <w:rFonts w:ascii="Cambria Math" w:hAnsi="Cambria Math"/>
                </w:rPr>
                <m:t>38</m:t>
              </m:r>
            </m:oMath>
            <w:r>
              <w:t xml:space="preserve"> реальних відеозаписів із </w:t>
            </w:r>
            <m:oMath>
              <m:r>
                <w:rPr>
                  <w:rFonts w:ascii="Cambria Math" w:hAnsi="Cambria Math"/>
                </w:rPr>
                <m:t>12</m:t>
              </m:r>
            </m:oMath>
            <w:r>
              <w:t xml:space="preserve"> пристроїв</w:t>
            </w:r>
          </w:p>
        </w:tc>
        <w:tc>
          <w:tcPr>
            <w:tcW w:w="3471" w:type="dxa"/>
            <w:tcMar>
              <w:top w:w="80" w:type="dxa"/>
              <w:left w:w="100" w:type="dxa"/>
              <w:bottom w:w="80" w:type="dxa"/>
              <w:right w:w="100" w:type="dxa"/>
            </w:tcMar>
          </w:tcPr>
          <w:p w:rsidR="00512989" w:rsidRDefault="00D76451">
            <w:pPr>
              <w:pStyle w:val="Compact"/>
            </w:pPr>
            <w:r>
              <w:t>Кількість похідних не можна прирівнювати до кількості незалежних джерел; повторне вибирання виконано за групами й вихідними записами, а умовні інтервали характеризують саме наявні записи</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Предмет позитивної мітки</w:t>
            </w:r>
          </w:p>
        </w:tc>
        <w:tc>
          <w:tcPr>
            <w:tcW w:w="3469" w:type="dxa"/>
            <w:tcMar>
              <w:top w:w="80" w:type="dxa"/>
              <w:left w:w="100" w:type="dxa"/>
              <w:bottom w:w="80" w:type="dxa"/>
              <w:right w:w="100" w:type="dxa"/>
            </w:tcMar>
          </w:tcPr>
          <w:p w:rsidR="00512989" w:rsidRDefault="00D76451">
            <w:pPr>
              <w:pStyle w:val="Compact"/>
            </w:pPr>
            <w:r>
              <w:t>Мітка позначає контрольовану структурну або статистичну зміну</w:t>
            </w:r>
          </w:p>
        </w:tc>
        <w:tc>
          <w:tcPr>
            <w:tcW w:w="3471" w:type="dxa"/>
            <w:tcMar>
              <w:top w:w="80" w:type="dxa"/>
              <w:left w:w="100" w:type="dxa"/>
              <w:bottom w:w="80" w:type="dxa"/>
              <w:right w:w="100" w:type="dxa"/>
            </w:tcMar>
          </w:tcPr>
          <w:p w:rsidR="00512989" w:rsidRDefault="00D76451">
            <w:pPr>
              <w:pStyle w:val="Compact"/>
            </w:pPr>
            <w:r>
              <w:t>Не підтверджено виявлення або виконання аномального програмного коду</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Охоплення форматів</w:t>
            </w:r>
          </w:p>
        </w:tc>
        <w:tc>
          <w:tcPr>
            <w:tcW w:w="3469" w:type="dxa"/>
            <w:tcMar>
              <w:top w:w="80" w:type="dxa"/>
              <w:left w:w="100" w:type="dxa"/>
              <w:bottom w:w="80" w:type="dxa"/>
              <w:right w:w="100" w:type="dxa"/>
            </w:tcMar>
          </w:tcPr>
          <w:p w:rsidR="00512989" w:rsidRDefault="00D76451">
            <w:pPr>
              <w:pStyle w:val="Compact"/>
            </w:pPr>
            <w:r>
              <w:t>PNG, JPEG, WebP, MP4 і WebM оцінено в багатоформатній та заздалегідь відокремленій зовнішній серіях; для JPEG, WebP і WebM виконано перенесення без повторного навчання</w:t>
            </w:r>
          </w:p>
        </w:tc>
        <w:tc>
          <w:tcPr>
            <w:tcW w:w="3471" w:type="dxa"/>
            <w:tcMar>
              <w:top w:w="80" w:type="dxa"/>
              <w:left w:w="100" w:type="dxa"/>
              <w:bottom w:w="80" w:type="dxa"/>
              <w:right w:w="100" w:type="dxa"/>
            </w:tcMar>
          </w:tcPr>
          <w:p w:rsidR="00512989" w:rsidRDefault="00D76451">
            <w:pPr>
              <w:pStyle w:val="Compact"/>
            </w:pPr>
            <w:r>
              <w:t>Підтверджено працездатність у заданих умовах, але не всі кодеки, профілі та реалізації форматів</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Структурні контрольні приклади</w:t>
            </w:r>
          </w:p>
        </w:tc>
        <w:tc>
          <w:tcPr>
            <w:tcW w:w="3469" w:type="dxa"/>
            <w:tcMar>
              <w:top w:w="80" w:type="dxa"/>
              <w:left w:w="100" w:type="dxa"/>
              <w:bottom w:w="80" w:type="dxa"/>
              <w:right w:w="100" w:type="dxa"/>
            </w:tcMar>
          </w:tcPr>
          <w:p w:rsidR="00512989" w:rsidRDefault="00D76451">
            <w:pPr>
              <w:pStyle w:val="Compact"/>
            </w:pPr>
            <w:r>
              <w:t xml:space="preserve">У розвідувальному аналізі </w:t>
            </w:r>
            <m:oMath>
              <m:r>
                <w:rPr>
                  <w:rFonts w:ascii="Cambria Math" w:hAnsi="Cambria Math"/>
                </w:rPr>
                <m:t>1 500</m:t>
              </m:r>
            </m:oMath>
            <w:r>
              <w:t xml:space="preserve"> допустимо змінених контрольних об’єктів усі об’єкти пройшли розбір і розкодування; </w:t>
            </w:r>
            <m:oMath>
              <m:r>
                <w:rPr>
                  <w:rFonts w:ascii="Cambria Math" w:hAnsi="Cambria Math"/>
                </w:rPr>
                <m:t>1 000</m:t>
              </m:r>
            </m:oMath>
            <w:r>
              <w:t xml:space="preserve"> контейнерних пар були піксельно тотожними. Для приватних розширень або відступів частка хибнопозитивних рішень становила </w:t>
            </w:r>
            <m:oMath>
              <m:r>
                <w:rPr>
                  <w:rFonts w:ascii="Cambria Math" w:hAnsi="Cambria Math"/>
                </w:rPr>
                <m:t>1</m:t>
              </m:r>
              <m:r>
                <m:rPr>
                  <m:sty m:val="p"/>
                </m:rPr>
                <w:rPr>
                  <w:rFonts w:ascii="Cambria Math" w:hAnsi="Cambria Math"/>
                </w:rPr>
                <m:t>,</m:t>
              </m:r>
              <m:r>
                <w:rPr>
                  <w:rFonts w:ascii="Cambria Math" w:hAnsi="Cambria Math"/>
                </w:rPr>
                <m:t>0000</m:t>
              </m:r>
            </m:oMath>
            <w:r>
              <w:t xml:space="preserve"> у кожному з п’яти форматів</w:t>
            </w:r>
          </w:p>
        </w:tc>
        <w:tc>
          <w:tcPr>
            <w:tcW w:w="3471" w:type="dxa"/>
            <w:tcMar>
              <w:top w:w="80" w:type="dxa"/>
              <w:left w:w="100" w:type="dxa"/>
              <w:bottom w:w="80" w:type="dxa"/>
              <w:right w:w="100" w:type="dxa"/>
            </w:tcMar>
          </w:tcPr>
          <w:p w:rsidR="00512989" w:rsidRDefault="00D76451">
            <w:pPr>
              <w:pStyle w:val="Compact"/>
            </w:pPr>
            <w:r>
              <w:t>Структурна гілка виявляє задану формальну ознаку, але не відокремлює його від усієї допустимої контейнерної варіативності; позитивне рішення потребує перевірки відповідності формату й правилам безпеки, а також експертної оцінки</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Збереження спектрального сліду</w:t>
            </w:r>
          </w:p>
        </w:tc>
        <w:tc>
          <w:tcPr>
            <w:tcW w:w="3469" w:type="dxa"/>
            <w:tcMar>
              <w:top w:w="80" w:type="dxa"/>
              <w:left w:w="100" w:type="dxa"/>
              <w:bottom w:w="80" w:type="dxa"/>
              <w:right w:w="100" w:type="dxa"/>
            </w:tcMar>
          </w:tcPr>
          <w:p w:rsidR="00512989" w:rsidRDefault="00D76451">
            <w:pPr>
              <w:pStyle w:val="Compact"/>
            </w:pPr>
            <w:r>
              <w:t xml:space="preserve">У ретроспективному парному аналізі </w:t>
            </w:r>
            <m:oMath>
              <m:r>
                <w:rPr>
                  <w:rFonts w:ascii="Cambria Math" w:hAnsi="Cambria Math"/>
                </w:rPr>
                <m:t>2 500</m:t>
              </m:r>
            </m:oMath>
            <w:r>
              <w:t xml:space="preserve"> форматних пар кожна спектральна умова мала ненульову розкодовану відмінність; середній PSNR становив від </w:t>
            </w:r>
            <m:oMath>
              <m:r>
                <w:rPr>
                  <w:rFonts w:ascii="Cambria Math" w:hAnsi="Cambria Math"/>
                </w:rPr>
                <m:t>38</m:t>
              </m:r>
              <m:r>
                <m:rPr>
                  <m:sty m:val="p"/>
                </m:rPr>
                <w:rPr>
                  <w:rFonts w:ascii="Cambria Math" w:hAnsi="Cambria Math"/>
                </w:rPr>
                <m:t>,</m:t>
              </m:r>
              <m:r>
                <w:rPr>
                  <w:rFonts w:ascii="Cambria Math" w:hAnsi="Cambria Math"/>
                </w:rPr>
                <m:t>6417</m:t>
              </m:r>
            </m:oMath>
            <w:r>
              <w:t xml:space="preserve"> до </w:t>
            </w:r>
            <m:oMath>
              <m:r>
                <w:rPr>
                  <w:rFonts w:ascii="Cambria Math" w:hAnsi="Cambria Math"/>
                </w:rPr>
                <m:t>41</m:t>
              </m:r>
              <m:r>
                <m:rPr>
                  <m:sty m:val="p"/>
                </m:rPr>
                <w:rPr>
                  <w:rFonts w:ascii="Cambria Math" w:hAnsi="Cambria Math"/>
                </w:rPr>
                <m:t>,</m:t>
              </m:r>
              <m:r>
                <w:rPr>
                  <w:rFonts w:ascii="Cambria Math" w:hAnsi="Cambria Math"/>
                </w:rPr>
                <m:t>4147</m:t>
              </m:r>
            </m:oMath>
            <w:r>
              <w:t xml:space="preserve"> дБ, а </w:t>
            </w:r>
            <m:oMath>
              <m:r>
                <w:rPr>
                  <w:rFonts w:ascii="Cambria Math" w:hAnsi="Cambria Math"/>
                </w:rPr>
                <m:t>5 000</m:t>
              </m:r>
            </m:oMath>
            <w:r>
              <w:t xml:space="preserve"> контейнерних контрольних пар були піксельно тотожними. Передкодувальні просторово-часові маски не збережено</w:t>
            </w:r>
          </w:p>
        </w:tc>
        <w:tc>
          <w:tcPr>
            <w:tcW w:w="3471" w:type="dxa"/>
            <w:tcMar>
              <w:top w:w="80" w:type="dxa"/>
              <w:left w:w="100" w:type="dxa"/>
              <w:bottom w:w="80" w:type="dxa"/>
              <w:right w:w="100" w:type="dxa"/>
            </w:tcMar>
          </w:tcPr>
          <w:p w:rsidR="00512989" w:rsidRDefault="00D76451">
            <w:pPr>
              <w:pStyle w:val="Compact"/>
            </w:pPr>
            <w:r>
              <w:t>Повне зникнення сліду не пояснює низького результату ізольованої гілки; підтверджено невідповідність агрегованих ознак малому розсіяному залишку, але не виміряно збереження первинної локалізації</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Охоплення сценаріїв</w:t>
            </w:r>
          </w:p>
        </w:tc>
        <w:tc>
          <w:tcPr>
            <w:tcW w:w="3469" w:type="dxa"/>
            <w:tcMar>
              <w:top w:w="80" w:type="dxa"/>
              <w:left w:w="100" w:type="dxa"/>
              <w:bottom w:w="80" w:type="dxa"/>
              <w:right w:w="100" w:type="dxa"/>
            </w:tcMar>
          </w:tcPr>
          <w:p w:rsidR="00512989" w:rsidRDefault="00D76451">
            <w:pPr>
              <w:pStyle w:val="Compact"/>
            </w:pPr>
            <w:r>
              <w:t xml:space="preserve">Модель узгодження не виявила жодної з </w:t>
            </w:r>
            <m:oMath>
              <m:r>
                <w:rPr>
                  <w:rFonts w:ascii="Cambria Math" w:hAnsi="Cambria Math"/>
                </w:rPr>
                <m:t>500</m:t>
              </m:r>
            </m:oMath>
            <w:r>
              <w:t xml:space="preserve"> </w:t>
            </w:r>
            <w:r>
              <w:t>суто спектральних змін заздалегідь відокремленої зовнішньої серії</w:t>
            </w:r>
          </w:p>
        </w:tc>
        <w:tc>
          <w:tcPr>
            <w:tcW w:w="3471" w:type="dxa"/>
            <w:tcMar>
              <w:top w:w="80" w:type="dxa"/>
              <w:left w:w="100" w:type="dxa"/>
              <w:bottom w:w="80" w:type="dxa"/>
              <w:right w:w="100" w:type="dxa"/>
            </w:tcMar>
          </w:tcPr>
          <w:p w:rsidR="00512989" w:rsidRDefault="00D76451">
            <w:pPr>
              <w:pStyle w:val="Compact"/>
            </w:pPr>
            <w:r>
              <w:t>Висока специфічність і збалансований показник не доводять придатності до всіх видів прихованого впливу</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Дані про події та поведінку</w:t>
            </w:r>
          </w:p>
        </w:tc>
        <w:tc>
          <w:tcPr>
            <w:tcW w:w="3469" w:type="dxa"/>
            <w:tcMar>
              <w:top w:w="80" w:type="dxa"/>
              <w:left w:w="100" w:type="dxa"/>
              <w:bottom w:w="80" w:type="dxa"/>
              <w:right w:w="100" w:type="dxa"/>
            </w:tcMar>
          </w:tcPr>
          <w:p w:rsidR="00512989" w:rsidRDefault="00D76451">
            <w:pPr>
              <w:pStyle w:val="Compact"/>
            </w:pPr>
            <w:r>
              <w:t xml:space="preserve">У </w:t>
            </w:r>
            <m:oMath>
              <m:r>
                <w:rPr>
                  <w:rFonts w:ascii="Cambria Math" w:hAnsi="Cambria Math"/>
                </w:rPr>
                <m:t>4 832</m:t>
              </m:r>
            </m:oMath>
            <w:r>
              <w:t xml:space="preserve"> фізично окремих похідних відеооб’єктах, які не є незалежними джерелами, доступна технічна ознака не спрацювала; журнали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і повне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не сформовано</w:t>
            </w:r>
          </w:p>
        </w:tc>
        <w:tc>
          <w:tcPr>
            <w:tcW w:w="3471" w:type="dxa"/>
            <w:tcMar>
              <w:top w:w="80" w:type="dxa"/>
              <w:left w:w="100" w:type="dxa"/>
              <w:bottom w:w="80" w:type="dxa"/>
              <w:right w:w="100" w:type="dxa"/>
            </w:tcMar>
          </w:tcPr>
          <w:p w:rsidR="00512989" w:rsidRDefault="00D76451">
            <w:pPr>
              <w:pStyle w:val="Compact"/>
            </w:pPr>
            <w:r>
              <w:t xml:space="preserve">Перевірено узгодження статичних оцінок, але не повний метод поведінкового узгодження і не повне представлення </w:t>
            </w:r>
            <m:oMath>
              <m:r>
                <w:rPr>
                  <w:rFonts w:ascii="Cambria Math" w:hAnsi="Cambria Math"/>
                </w:rPr>
                <m:t>Z</m:t>
              </m:r>
            </m:oMath>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Відтворення параметрів і результатів</w:t>
            </w:r>
          </w:p>
        </w:tc>
        <w:tc>
          <w:tcPr>
            <w:tcW w:w="3469" w:type="dxa"/>
            <w:tcMar>
              <w:top w:w="80" w:type="dxa"/>
              <w:left w:w="100" w:type="dxa"/>
              <w:bottom w:w="80" w:type="dxa"/>
              <w:right w:w="100" w:type="dxa"/>
            </w:tcMar>
          </w:tcPr>
          <w:p w:rsidR="00512989" w:rsidRDefault="00D76451">
            <w:pPr>
              <w:pStyle w:val="Compact"/>
            </w:pPr>
            <w:r>
              <w:t xml:space="preserve">Для зовнішніх серій та моделі узгодження збережено код, протоколи, параметри, реєстри й прогнози; відновлений набір параметрів першого методу чисельно відтворює зовнішні архівні оцінки, але не є побайтовою копією відсутнього первинного файла параметрів. Для внутрішніх </w:t>
            </w:r>
            <m:oMath>
              <m:r>
                <w:rPr>
                  <w:rFonts w:ascii="Cambria Math" w:hAnsi="Cambria Math"/>
                </w:rPr>
                <m:t>400</m:t>
              </m:r>
            </m:oMath>
            <w:r>
              <w:t xml:space="preserve"> об’єктів немає повного реєстру, ознак, оцінок, повторних вибірок і сирих часових записів. Первинного модуля виділення спектральних ознак і сталого публічного ідентифікатора пакета також немає</w:t>
            </w:r>
          </w:p>
        </w:tc>
        <w:tc>
          <w:tcPr>
            <w:tcW w:w="3471" w:type="dxa"/>
            <w:tcMar>
              <w:top w:w="80" w:type="dxa"/>
              <w:left w:w="100" w:type="dxa"/>
              <w:bottom w:w="80" w:type="dxa"/>
              <w:right w:w="100" w:type="dxa"/>
            </w:tcMar>
          </w:tcPr>
          <w:p w:rsidR="00512989" w:rsidRDefault="00D76451">
            <w:pPr>
              <w:pStyle w:val="Compact"/>
            </w:pPr>
            <w:r>
              <w:t>Для зовнішніх серій відтворено застосування моделей, повторне навчання моделі узгодження та числові підсумки; для внутрішньої серії перевіряється лише арифметика збережених матриць і похідних показників. Не підтверджено внутрішні AUC та інтервали, тотожне наскрізне історичне виділення ознак і довготривалу доступність пакета</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Ресурсне оцінювання</w:t>
            </w:r>
          </w:p>
        </w:tc>
        <w:tc>
          <w:tcPr>
            <w:tcW w:w="3469" w:type="dxa"/>
            <w:tcMar>
              <w:top w:w="80" w:type="dxa"/>
              <w:left w:w="100" w:type="dxa"/>
              <w:bottom w:w="80" w:type="dxa"/>
              <w:right w:w="100" w:type="dxa"/>
            </w:tcMar>
          </w:tcPr>
          <w:p w:rsidR="00512989" w:rsidRDefault="00D76451">
            <w:pPr>
              <w:pStyle w:val="Compact"/>
            </w:pPr>
            <w:r>
              <w:t>Час і пам’ять конфігурацій виміряно в п’яти однопотокових запусках; окрема локальна перевірка охопила один чотирипроцесний запуск десяти об’єктів</w:t>
            </w:r>
          </w:p>
        </w:tc>
        <w:tc>
          <w:tcPr>
            <w:tcW w:w="3471" w:type="dxa"/>
            <w:tcMar>
              <w:top w:w="80" w:type="dxa"/>
              <w:left w:w="100" w:type="dxa"/>
              <w:bottom w:w="80" w:type="dxa"/>
              <w:right w:w="100" w:type="dxa"/>
            </w:tcMar>
          </w:tcPr>
          <w:p w:rsidR="00512989" w:rsidRDefault="00D76451">
            <w:pPr>
              <w:pStyle w:val="Compact"/>
            </w:pPr>
            <w:r>
              <w:t>Значення придатні для внутрішнього порівняння та перевірки локальної завершеності, але не визначають тривалої пропускної здатності розгорнутої вебсистеми</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Технологічні стани й відмови</w:t>
            </w:r>
          </w:p>
        </w:tc>
        <w:tc>
          <w:tcPr>
            <w:tcW w:w="3469" w:type="dxa"/>
            <w:tcMar>
              <w:top w:w="80" w:type="dxa"/>
              <w:left w:w="100" w:type="dxa"/>
              <w:bottom w:w="80" w:type="dxa"/>
              <w:right w:w="100" w:type="dxa"/>
            </w:tcMar>
          </w:tcPr>
          <w:p w:rsidR="00512989" w:rsidRDefault="00D76451">
            <w:pPr>
              <w:pStyle w:val="Compact"/>
            </w:pPr>
            <w:r>
              <w:t xml:space="preserve">У </w:t>
            </w:r>
            <m:oMath>
              <m:r>
                <w:rPr>
                  <w:rFonts w:ascii="Cambria Math" w:hAnsi="Cambria Math"/>
                </w:rPr>
                <m:t>45</m:t>
              </m:r>
            </m:oMath>
            <w:r>
              <w:t xml:space="preserve"> сценарних спостереженнях перевірено штатний цикл,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помилку розкодування, відмову атомарної реєстрації, повтор, відновлення та чотирипроцесний запуск; створено </w:t>
            </w:r>
            <m:oMath>
              <m:r>
                <w:rPr>
                  <w:rFonts w:ascii="Cambria Math" w:hAnsi="Cambria Math"/>
                </w:rPr>
                <m:t>35</m:t>
              </m:r>
            </m:oMath>
            <w:r>
              <w:t xml:space="preserve"> цілісних записів </w:t>
            </w:r>
            <m:oMath>
              <m:sSub>
                <m:sSubPr>
                  <m:ctrlPr>
                    <w:rPr>
                      <w:rFonts w:ascii="Cambria Math" w:hAnsi="Cambria Math"/>
                    </w:rPr>
                  </m:ctrlPr>
                </m:sSubPr>
                <m:e>
                  <m:r>
                    <w:rPr>
                      <w:rFonts w:ascii="Cambria Math" w:hAnsi="Cambria Math"/>
                    </w:rPr>
                    <m:t>S</m:t>
                  </m:r>
                </m:e>
                <m:sub>
                  <m:r>
                    <w:rPr>
                      <w:rFonts w:ascii="Cambria Math" w:hAnsi="Cambria Math"/>
                    </w:rPr>
                    <m:t>5</m:t>
                  </m:r>
                </m:sub>
              </m:sSub>
            </m:oMath>
          </w:p>
        </w:tc>
        <w:tc>
          <w:tcPr>
            <w:tcW w:w="3471" w:type="dxa"/>
            <w:tcMar>
              <w:top w:w="80" w:type="dxa"/>
              <w:left w:w="100" w:type="dxa"/>
              <w:bottom w:w="80" w:type="dxa"/>
              <w:right w:w="100" w:type="dxa"/>
            </w:tcMar>
          </w:tcPr>
          <w:p w:rsidR="00512989" w:rsidRDefault="00D76451">
            <w:pPr>
              <w:pStyle w:val="Compact"/>
            </w:pPr>
            <w:r>
              <w:t>Підтверджено локальні переходи й безпечне завершення, але не реконструкцію, виконання зовнішніх приписів, розподілену чергу, мережеву взаємодію або промислову готовність</w:t>
            </w:r>
          </w:p>
        </w:tc>
      </w:tr>
      <w:tr w:rsidR="00512989">
        <w:tblPrEx>
          <w:tblCellMar>
            <w:top w:w="0" w:type="dxa"/>
            <w:left w:w="0" w:type="dxa"/>
            <w:bottom w:w="0" w:type="dxa"/>
            <w:right w:w="0" w:type="dxa"/>
          </w:tblCellMar>
        </w:tblPrEx>
        <w:tc>
          <w:tcPr>
            <w:tcW w:w="2414" w:type="dxa"/>
            <w:tcMar>
              <w:top w:w="80" w:type="dxa"/>
              <w:left w:w="100" w:type="dxa"/>
              <w:bottom w:w="80" w:type="dxa"/>
              <w:right w:w="100" w:type="dxa"/>
            </w:tcMar>
          </w:tcPr>
          <w:p w:rsidR="00512989" w:rsidRDefault="00D76451">
            <w:pPr>
              <w:pStyle w:val="Compact"/>
            </w:pPr>
            <w:r>
              <w:t>Інтегральний рейтинг</w:t>
            </w:r>
          </w:p>
        </w:tc>
        <w:tc>
          <w:tcPr>
            <w:tcW w:w="3469" w:type="dxa"/>
            <w:tcMar>
              <w:top w:w="80" w:type="dxa"/>
              <w:left w:w="100" w:type="dxa"/>
              <w:bottom w:w="80" w:type="dxa"/>
              <w:right w:w="100" w:type="dxa"/>
            </w:tcMar>
          </w:tcPr>
          <w:p w:rsidR="00512989" w:rsidRDefault="00D76451">
            <w:pPr>
              <w:pStyle w:val="Compact"/>
            </w:pPr>
            <w:r>
              <w:t xml:space="preserve">Формулу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w:r>
              <w:t>сформовано після первинного перегляду якості, її складники залежні, а ресурсну частину оцінено на підмножині даних розроблення</w:t>
            </w:r>
          </w:p>
        </w:tc>
        <w:tc>
          <w:tcPr>
            <w:tcW w:w="3471" w:type="dxa"/>
            <w:tcMar>
              <w:top w:w="80" w:type="dxa"/>
              <w:left w:w="100" w:type="dxa"/>
              <w:bottom w:w="80" w:type="dxa"/>
              <w:right w:w="100" w:type="dxa"/>
            </w:tcMar>
          </w:tcPr>
          <w:p w:rsidR="00512989" w:rsidRDefault="00D76451">
            <w:pPr>
              <w:pStyle w:val="Compact"/>
            </w:pPr>
            <w:r>
              <w:t>Рейтинг є розвідувальним; його потрібно наперед зафіксувати й підтвердити на нових джерелах і незалежному ресурсному запуску</w:t>
            </w:r>
          </w:p>
        </w:tc>
      </w:tr>
    </w:tbl>
    <w:p w:rsidR="00512989" w:rsidRDefault="00D76451">
      <w:pPr>
        <w:pStyle w:val="BodyText"/>
      </w:pPr>
      <w:r>
        <w:t xml:space="preserve">Інтегральний рейтинг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не утворюється механічним об’єднанням результатів шести серій. Його обчислено лише для конфігурацій, які пройшли єдине багатоформатне й ресурсне оцінювання. Ретроспективне значення </w:t>
      </w:r>
      <m:oMath>
        <m:r>
          <w:rPr>
            <w:rFonts w:ascii="Cambria Math" w:hAnsi="Cambria Math"/>
          </w:rPr>
          <m:t>0</m:t>
        </m:r>
        <m:r>
          <m:rPr>
            <m:sty m:val="p"/>
          </m:rPr>
          <w:rPr>
            <w:rFonts w:ascii="Cambria Math" w:hAnsi="Cambria Math"/>
          </w:rPr>
          <m:t>,</m:t>
        </m:r>
        <m:r>
          <w:rPr>
            <w:rFonts w:ascii="Cambria Math" w:hAnsi="Cambria Math"/>
          </w:rPr>
          <m:t>8909</m:t>
        </m:r>
      </m:oMath>
      <w:r>
        <w:t xml:space="preserve">, внутрішнє значення </w:t>
      </w:r>
      <m:oMath>
        <m:r>
          <w:rPr>
            <w:rFonts w:ascii="Cambria Math" w:hAnsi="Cambria Math"/>
          </w:rPr>
          <m:t>0</m:t>
        </m:r>
        <m:r>
          <m:rPr>
            <m:sty m:val="p"/>
          </m:rPr>
          <w:rPr>
            <w:rFonts w:ascii="Cambria Math" w:hAnsi="Cambria Math"/>
          </w:rPr>
          <m:t>,</m:t>
        </m:r>
        <m:r>
          <w:rPr>
            <w:rFonts w:ascii="Cambria Math" w:hAnsi="Cambria Math"/>
          </w:rPr>
          <m:t>9750</m:t>
        </m:r>
      </m:oMath>
      <w:r>
        <w:t xml:space="preserve"> і результати заздалегідь відокремленої зовнішньої серії мають інші одиниці аналізу та не входять до одного бала. Завдяки цьому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характеризує конкретний сценарій вибору, а не всю інформаційну технологію.</w:t>
      </w:r>
    </w:p>
    <w:p w:rsidR="00512989" w:rsidRDefault="00D76451">
      <w:pPr>
        <w:pStyle w:val="BodyText"/>
      </w:pPr>
      <w:r>
        <w:t xml:space="preserve">Послідовність серій змінила початковий висновок. У синтетичному наборі спільна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усунула більшість помилок ізольованої конфігурації спектральних і зорових ознак. Перша зовнішня серія не відтворила її переваги над структурною конфігурацією. Багатоформатна серія, зі свого боку, виявила межу вже структурної конфігурації на WebM і показала, що спільна проєкція має рівномірніший форматний профіль. Модель узгодження усунула хибнопозитивні рішення на нових пристроях, але знизила повноту й не виявила суто спектральних змін. Отже, жодна конфігурація не є безумовно найкращою: структурна мінімізу</w:t>
      </w:r>
      <w:r>
        <w:t>є ресурсні витрати, спільна зберігає більшу повноту, а модель узгодження надає перевагу специфічності.</w:t>
      </w:r>
    </w:p>
    <w:p w:rsidR="00512989" w:rsidRDefault="00D76451">
      <w:pPr>
        <w:pStyle w:val="BodyText"/>
      </w:pPr>
      <w:r>
        <w:t xml:space="preserve">Відсутність спрацювання ознаки подій і поведінки у </w:t>
      </w:r>
      <m:oMath>
        <m:r>
          <w:rPr>
            <w:rFonts w:ascii="Cambria Math" w:hAnsi="Cambria Math"/>
          </w:rPr>
          <m:t>4 832</m:t>
        </m:r>
      </m:oMath>
      <w:r>
        <w:t xml:space="preserve"> фізично окремих похідних відеооб’єктах, які не є незалежними джерелами, пояснює, чому результати моделі узгодження визначалися статичними оцінками. Це не свідчить про нульову цінність причинно пов’язаних подій, яких у дослідженні не було. Для перевірки повного другого методу потрібні парні журнали штатного й зміненого оброблення того самого об’єкта, причинне пов’язування подій із фазами, визначення параметрів кодувальника лише за навчальною частиною та одноразове оцінювання на нових групах.</w:t>
      </w:r>
    </w:p>
    <w:p w:rsidR="00512989" w:rsidRDefault="00D76451">
      <w:pPr>
        <w:pStyle w:val="BodyText"/>
      </w:pPr>
      <w:r>
        <w:t xml:space="preserve">Отже, експерименти підтвердили чутливість структурного аналізу до заданих контейнерних втручань, але контрольний аналіз допустимої варіативності виявив недостатню специфічність цієї ознаки. Установлено форматну межу перенесення, кількісно описано співвідношення між специфічністю, повнотою та ресурсними витратами, оцінено скорочену модель узгодження статичних оцінок у заздалегідь відокремленій зовнішній серії та перевірено локальні переходи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із безпечним завершенням за двох класів технічних відмов. Межі тлумачення наведено в табл. 4.24: не підтверджено відокремлення загрозливих структур від усіх допустимих варіантів контейнера, повний контур узгодження статичних ознак з ознаками подій і поведінки, виявлення виконуваного аномального коду чи промислову готовність. Практичне застосування на цьому етапі має передбачати перевірку відповідності формату й правилам безпеки, а також експертну оцінку позитивного рішення, а не безумовне автоматичне блоку</w:t>
      </w:r>
      <w:r>
        <w:t>вання.</w:t>
      </w:r>
    </w:p>
    <w:p w:rsidR="00512989" w:rsidRDefault="00D76451">
      <w:pPr>
        <w:pStyle w:val="Heading2"/>
      </w:pPr>
      <w:bookmarkStart w:id="104" w:name="висновки-до-розділу-4"/>
      <w:bookmarkStart w:id="105" w:name="_Toc238466203"/>
      <w:bookmarkEnd w:id="86"/>
      <w:bookmarkEnd w:id="102"/>
      <w:r>
        <w:t>Висновки до розділу 4</w:t>
      </w:r>
      <w:bookmarkEnd w:id="105"/>
    </w:p>
    <w:p w:rsidR="00512989" w:rsidRDefault="00D76451">
      <w:pPr>
        <w:numPr>
          <w:ilvl w:val="0"/>
          <w:numId w:val="24"/>
        </w:numPr>
      </w:pPr>
      <w:r>
        <w:t xml:space="preserve">Експериментальне дослідження охопило шість серій, окреме ресурсне вимірювання та локальну перевірку технологічних станів. За підсумковим описом внутрішня серія містила </w:t>
      </w:r>
      <m:oMath>
        <m:r>
          <w:rPr>
            <w:rFonts w:ascii="Cambria Math" w:hAnsi="Cambria Math"/>
          </w:rPr>
          <m:t>200</m:t>
        </m:r>
      </m:oMath>
      <w:r>
        <w:t xml:space="preserve"> первинних груп і </w:t>
      </w:r>
      <m:oMath>
        <m:r>
          <w:rPr>
            <w:rFonts w:ascii="Cambria Math" w:hAnsi="Cambria Math"/>
          </w:rPr>
          <m:t>400</m:t>
        </m:r>
      </m:oMath>
      <w:r>
        <w:t xml:space="preserve"> PNG- та MP4-об’єктів із поділом </w:t>
      </w:r>
      <m:oMath>
        <m:r>
          <w:rPr>
            <w:rFonts w:ascii="Cambria Math" w:hAnsi="Cambria Math"/>
          </w:rPr>
          <m:t>60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oMath>
      <w:r>
        <w:t xml:space="preserve">; повний пооб’єктний реєстр цієї серії не збережено. Чотири зовнішні набори містили </w:t>
      </w:r>
      <m:oMath>
        <m:r>
          <w:rPr>
            <w:rFonts w:ascii="Cambria Math" w:hAnsi="Cambria Math"/>
          </w:rPr>
          <m:t>38</m:t>
        </m:r>
      </m:oMath>
      <w:r>
        <w:t xml:space="preserve"> неповторюваних реальних відеозаписів із </w:t>
      </w:r>
      <m:oMath>
        <m:r>
          <w:rPr>
            <w:rFonts w:ascii="Cambria Math" w:hAnsi="Cambria Math"/>
          </w:rPr>
          <m:t>12</m:t>
        </m:r>
      </m:oMath>
      <w:r>
        <w:t xml:space="preserve"> пристроїв; багатоформатна серія охопила </w:t>
      </w:r>
      <m:oMath>
        <m:r>
          <w:rPr>
            <w:rFonts w:ascii="Cambria Math" w:hAnsi="Cambria Math"/>
          </w:rPr>
          <m:t>10 000</m:t>
        </m:r>
      </m:oMath>
      <w:r>
        <w:t xml:space="preserve"> похідних, а заздалегідь відокремлена зовнішня серія — </w:t>
      </w:r>
      <m:oMath>
        <m:r>
          <w:rPr>
            <w:rFonts w:ascii="Cambria Math" w:hAnsi="Cambria Math"/>
          </w:rPr>
          <m:t>2 000</m:t>
        </m:r>
      </m:oMath>
      <w:r>
        <w:t>. Кількість похідних не прирівнювалася до кількості незалежних джерел.</w:t>
      </w:r>
    </w:p>
    <w:p w:rsidR="00512989" w:rsidRDefault="00D76451">
      <w:pPr>
        <w:numPr>
          <w:ilvl w:val="0"/>
          <w:numId w:val="24"/>
        </w:numPr>
      </w:pPr>
      <w:r>
        <w:t xml:space="preserve">За збереженим підсумком внутрішньої перевірної частини з </w:t>
      </w:r>
      <m:oMath>
        <m:r>
          <w:rPr>
            <w:rFonts w:ascii="Cambria Math" w:hAnsi="Cambria Math"/>
          </w:rPr>
          <m:t>80</m:t>
        </m:r>
      </m:oMath>
      <w:r>
        <w:t xml:space="preserve"> об’єктів спільна числова проєкція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дала </w:t>
      </w:r>
      <m:oMath>
        <m:r>
          <w:rPr>
            <w:rFonts w:ascii="Cambria Math" w:hAnsi="Cambria Math"/>
          </w:rPr>
          <m:t>40</m:t>
        </m:r>
      </m:oMath>
      <w:r>
        <w:t xml:space="preserve"> правильно визначених контрольних, жодного хибнопозитивного, два хибнонегативні та </w:t>
      </w:r>
      <m:oMath>
        <m:r>
          <w:rPr>
            <w:rFonts w:ascii="Cambria Math" w:hAnsi="Cambria Math"/>
          </w:rPr>
          <m:t>38</m:t>
        </m:r>
      </m:oMath>
      <w:r>
        <w:t xml:space="preserve"> правильно визначених змінених об’єктів. Із матриці повторно обчислюються частка правильних рішень </w:t>
      </w:r>
      <m:oMath>
        <m:r>
          <w:rPr>
            <w:rFonts w:ascii="Cambria Math" w:hAnsi="Cambria Math"/>
          </w:rPr>
          <m:t>0</m:t>
        </m:r>
        <m:r>
          <m:rPr>
            <m:sty m:val="p"/>
          </m:rPr>
          <w:rPr>
            <w:rFonts w:ascii="Cambria Math" w:hAnsi="Cambria Math"/>
          </w:rPr>
          <m:t>,</m:t>
        </m:r>
        <m:r>
          <w:rPr>
            <w:rFonts w:ascii="Cambria Math" w:hAnsi="Cambria Math"/>
          </w:rPr>
          <m:t>9750</m:t>
        </m:r>
      </m:oMath>
      <w:r>
        <w:t xml:space="preserve">, повнота </w:t>
      </w:r>
      <m:oMath>
        <m:r>
          <w:rPr>
            <w:rFonts w:ascii="Cambria Math" w:hAnsi="Cambria Math"/>
          </w:rPr>
          <m:t>0</m:t>
        </m:r>
        <m:r>
          <m:rPr>
            <m:sty m:val="p"/>
          </m:rPr>
          <w:rPr>
            <w:rFonts w:ascii="Cambria Math" w:hAnsi="Cambria Math"/>
          </w:rPr>
          <m:t>,</m:t>
        </m:r>
        <m:r>
          <w:rPr>
            <w:rFonts w:ascii="Cambria Math" w:hAnsi="Cambria Math"/>
          </w:rPr>
          <m:t>9500</m:t>
        </m:r>
      </m:oMath>
      <w:r>
        <w:t xml:space="preserve"> і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9744</m:t>
        </m:r>
      </m:oMath>
      <w:r>
        <w:t xml:space="preserve">; повідомлену площу </w:t>
      </w:r>
      <m:oMath>
        <m:r>
          <w:rPr>
            <w:rFonts w:ascii="Cambria Math" w:hAnsi="Cambria Math"/>
          </w:rPr>
          <m:t>0</m:t>
        </m:r>
        <m:r>
          <m:rPr>
            <m:sty m:val="p"/>
          </m:rPr>
          <w:rPr>
            <w:rFonts w:ascii="Cambria Math" w:hAnsi="Cambria Math"/>
          </w:rPr>
          <m:t>,</m:t>
        </m:r>
        <m:r>
          <w:rPr>
            <w:rFonts w:ascii="Cambria Math" w:hAnsi="Cambria Math"/>
          </w:rPr>
          <m:t>9869</m:t>
        </m:r>
      </m:oMath>
      <w:r>
        <w:t xml:space="preserve"> без неперервних оцінок незалежно не перевірено. Числова перевага над конфігурацією спектральних і зорових ознак була виразною, тоді як парна відмінність від структурної конфігурації не досягла рівня </w:t>
      </w:r>
      <m:oMath>
        <m:r>
          <w:rPr>
            <w:rFonts w:ascii="Cambria Math" w:hAnsi="Cambria Math"/>
          </w:rPr>
          <m:t>0</m:t>
        </m:r>
        <m:r>
          <m:rPr>
            <m:sty m:val="p"/>
          </m:rPr>
          <w:rPr>
            <w:rFonts w:ascii="Cambria Math" w:hAnsi="Cambria Math"/>
          </w:rPr>
          <m:t>,</m:t>
        </m:r>
        <m:r>
          <w:rPr>
            <w:rFonts w:ascii="Cambria Math" w:hAnsi="Cambria Math"/>
          </w:rPr>
          <m:t>05</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0625</m:t>
        </m:r>
      </m:oMath>
      <w:r>
        <w:t xml:space="preserve">). Отже, агреговані підсумки підтримують корисність структурних ознак як доповнення до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але не доводять загальної переваги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над </w:t>
      </w:r>
      <m:oMath>
        <m:sSub>
          <m:sSubPr>
            <m:ctrlPr>
              <w:rPr>
                <w:rFonts w:ascii="Cambria Math" w:hAnsi="Cambria Math"/>
              </w:rPr>
            </m:ctrlPr>
          </m:sSubPr>
          <m:e>
            <m:r>
              <w:rPr>
                <w:rFonts w:ascii="Cambria Math" w:hAnsi="Cambria Math"/>
              </w:rPr>
              <m:t>Z</m:t>
            </m:r>
          </m:e>
          <m:sub>
            <m:r>
              <w:rPr>
                <w:rFonts w:ascii="Cambria Math" w:hAnsi="Cambria Math"/>
              </w:rPr>
              <m:t>s</m:t>
            </m:r>
          </m:sub>
        </m:sSub>
      </m:oMath>
      <w:r>
        <w:t>.</w:t>
      </w:r>
    </w:p>
    <w:p w:rsidR="00512989" w:rsidRDefault="00D76451">
      <w:pPr>
        <w:numPr>
          <w:ilvl w:val="0"/>
          <w:numId w:val="24"/>
        </w:numPr>
      </w:pPr>
      <w:r>
        <w:t xml:space="preserve">Перша зовнішня серія на </w:t>
      </w:r>
      <m:oMath>
        <m:r>
          <w:rPr>
            <w:rFonts w:ascii="Cambria Math" w:hAnsi="Cambria Math"/>
          </w:rPr>
          <m:t>56</m:t>
        </m:r>
      </m:oMath>
      <w:r>
        <w:t xml:space="preserve"> похідних MP4 не відтворила внутрішньої переваги спільної проєкції над структурною конфігурацією. Для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збалансована частка правильних рішень становила </w:t>
      </w:r>
      <m:oMath>
        <m:r>
          <w:rPr>
            <w:rFonts w:ascii="Cambria Math" w:hAnsi="Cambria Math"/>
          </w:rPr>
          <m:t>0</m:t>
        </m:r>
        <m:r>
          <m:rPr>
            <m:sty m:val="p"/>
          </m:rPr>
          <w:rPr>
            <w:rFonts w:ascii="Cambria Math" w:hAnsi="Cambria Math"/>
          </w:rPr>
          <m:t>,</m:t>
        </m:r>
        <m:r>
          <w:rPr>
            <w:rFonts w:ascii="Cambria Math" w:hAnsi="Cambria Math"/>
          </w:rPr>
          <m:t>8333</m:t>
        </m:r>
      </m:oMath>
      <w:r>
        <w:t xml:space="preserve">, для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 </w:t>
      </w:r>
      <m:oMath>
        <m:r>
          <w:rPr>
            <w:rFonts w:ascii="Cambria Math" w:hAnsi="Cambria Math"/>
          </w:rPr>
          <m:t>0</m:t>
        </m:r>
        <m:r>
          <m:rPr>
            <m:sty m:val="p"/>
          </m:rPr>
          <w:rPr>
            <w:rFonts w:ascii="Cambria Math" w:hAnsi="Cambria Math"/>
          </w:rPr>
          <m:t>,</m:t>
        </m:r>
        <m:r>
          <w:rPr>
            <w:rFonts w:ascii="Cambria Math" w:hAnsi="Cambria Math"/>
          </w:rPr>
          <m:t>7857</m:t>
        </m:r>
      </m:oMath>
      <w:r>
        <w:t xml:space="preserve">, а для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 </w:t>
      </w:r>
      <m:oMath>
        <m:r>
          <w:rPr>
            <w:rFonts w:ascii="Cambria Math" w:hAnsi="Cambria Math"/>
          </w:rPr>
          <m:t>0</m:t>
        </m:r>
        <m:r>
          <m:rPr>
            <m:sty m:val="p"/>
          </m:rPr>
          <w:rPr>
            <w:rFonts w:ascii="Cambria Math" w:hAnsi="Cambria Math"/>
          </w:rPr>
          <m:t>,</m:t>
        </m:r>
        <m:r>
          <w:rPr>
            <w:rFonts w:ascii="Cambria Math" w:hAnsi="Cambria Math"/>
          </w:rPr>
          <m:t>5000</m:t>
        </m:r>
      </m:oMath>
      <w:r>
        <w:t>. На цьому етапі саме структурне свідчення збереглося після переходу до реальних MP4, тоді як перенесення роздільної здатності реалізованих спектральних і зорових ознак не підтверджено.</w:t>
      </w:r>
    </w:p>
    <w:p w:rsidR="00512989" w:rsidRDefault="00D76451">
      <w:pPr>
        <w:numPr>
          <w:ilvl w:val="0"/>
          <w:numId w:val="24"/>
        </w:numPr>
      </w:pPr>
      <w:r>
        <w:t xml:space="preserve">Багатоформатна серія показала, що структурна конфігурація, конфігурація спектральних і зорових ознак та спільна конфігурація мають збалансовані частки правильних рішень </w:t>
      </w:r>
      <m:oMath>
        <m:r>
          <w:rPr>
            <w:rFonts w:ascii="Cambria Math" w:hAnsi="Cambria Math"/>
          </w:rPr>
          <m:t>0</m:t>
        </m:r>
        <m:r>
          <m:rPr>
            <m:sty m:val="p"/>
          </m:rPr>
          <w:rPr>
            <w:rFonts w:ascii="Cambria Math" w:hAnsi="Cambria Math"/>
          </w:rPr>
          <m:t>,</m:t>
        </m:r>
        <m:r>
          <w:rPr>
            <w:rFonts w:ascii="Cambria Math" w:hAnsi="Cambria Math"/>
          </w:rPr>
          <m:t>7636</m:t>
        </m:r>
      </m:oMath>
      <w:r>
        <w:t xml:space="preserve">, </w:t>
      </w:r>
      <m:oMath>
        <m:r>
          <w:rPr>
            <w:rFonts w:ascii="Cambria Math" w:hAnsi="Cambria Math"/>
          </w:rPr>
          <m:t>0</m:t>
        </m:r>
        <m:r>
          <m:rPr>
            <m:sty m:val="p"/>
          </m:rPr>
          <w:rPr>
            <w:rFonts w:ascii="Cambria Math" w:hAnsi="Cambria Math"/>
          </w:rPr>
          <m:t>,</m:t>
        </m:r>
        <m:r>
          <w:rPr>
            <w:rFonts w:ascii="Cambria Math" w:hAnsi="Cambria Math"/>
          </w:rPr>
          <m:t>5001</m:t>
        </m:r>
      </m:oMath>
      <w:r>
        <w:t xml:space="preserve"> і </w:t>
      </w:r>
      <m:oMath>
        <m:r>
          <w:rPr>
            <w:rFonts w:ascii="Cambria Math" w:hAnsi="Cambria Math"/>
          </w:rPr>
          <m:t>0</m:t>
        </m:r>
        <m:r>
          <m:rPr>
            <m:sty m:val="p"/>
          </m:rPr>
          <w:rPr>
            <w:rFonts w:ascii="Cambria Math" w:hAnsi="Cambria Math"/>
          </w:rPr>
          <m:t>,</m:t>
        </m:r>
        <m:r>
          <w:rPr>
            <w:rFonts w:ascii="Cambria Math" w:hAnsi="Cambria Math"/>
          </w:rPr>
          <m:t>7916</m:t>
        </m:r>
      </m:oMath>
      <w:r>
        <w:t xml:space="preserve">. Структурна конфігурація дала </w:t>
      </w:r>
      <m:oMath>
        <m:r>
          <w:rPr>
            <w:rFonts w:ascii="Cambria Math" w:hAnsi="Cambria Math"/>
          </w:rPr>
          <m:t>0</m:t>
        </m:r>
        <m:r>
          <m:rPr>
            <m:sty m:val="p"/>
          </m:rPr>
          <w:rPr>
            <w:rFonts w:ascii="Cambria Math" w:hAnsi="Cambria Math"/>
          </w:rPr>
          <m:t>,</m:t>
        </m:r>
        <m:r>
          <w:rPr>
            <w:rFonts w:ascii="Cambria Math" w:hAnsi="Cambria Math"/>
          </w:rPr>
          <m:t>5000</m:t>
        </m:r>
      </m:oMath>
      <w:r>
        <w:t xml:space="preserve"> на WebM, тоді як спільна проєкція мала форматні значення від </w:t>
      </w:r>
      <m:oMath>
        <m:r>
          <w:rPr>
            <w:rFonts w:ascii="Cambria Math" w:hAnsi="Cambria Math"/>
          </w:rPr>
          <m:t>0</m:t>
        </m:r>
        <m:r>
          <m:rPr>
            <m:sty m:val="p"/>
          </m:rPr>
          <w:rPr>
            <w:rFonts w:ascii="Cambria Math" w:hAnsi="Cambria Math"/>
          </w:rPr>
          <m:t>,</m:t>
        </m:r>
        <m:r>
          <w:rPr>
            <w:rFonts w:ascii="Cambria Math" w:hAnsi="Cambria Math"/>
          </w:rPr>
          <m:t>7387</m:t>
        </m:r>
      </m:oMath>
      <w:r>
        <w:t xml:space="preserve"> до </w:t>
      </w:r>
      <m:oMath>
        <m:r>
          <w:rPr>
            <w:rFonts w:ascii="Cambria Math" w:hAnsi="Cambria Math"/>
          </w:rPr>
          <m:t>0</m:t>
        </m:r>
        <m:r>
          <m:rPr>
            <m:sty m:val="p"/>
          </m:rPr>
          <w:rPr>
            <w:rFonts w:ascii="Cambria Math" w:hAnsi="Cambria Math"/>
          </w:rPr>
          <m:t>,</m:t>
        </m:r>
        <m:r>
          <w:rPr>
            <w:rFonts w:ascii="Cambria Math" w:hAnsi="Cambria Math"/>
          </w:rPr>
          <m:t>8173</m:t>
        </m:r>
      </m:oMath>
      <w:r>
        <w:t xml:space="preserve">. Отже, висновок першої MP4-серії не переноситься безумовно на всі формати. Класичні статистичні показники окремо залишилися поблизу </w:t>
      </w:r>
      <m:oMath>
        <m:r>
          <w:rPr>
            <w:rFonts w:ascii="Cambria Math" w:hAnsi="Cambria Math"/>
          </w:rPr>
          <m:t>0</m:t>
        </m:r>
        <m:r>
          <m:rPr>
            <m:sty m:val="p"/>
          </m:rPr>
          <w:rPr>
            <w:rFonts w:ascii="Cambria Math" w:hAnsi="Cambria Math"/>
          </w:rPr>
          <m:t>,</m:t>
        </m:r>
        <m:r>
          <w:rPr>
            <w:rFonts w:ascii="Cambria Math" w:hAnsi="Cambria Math"/>
          </w:rPr>
          <m:t>5</m:t>
        </m:r>
      </m:oMath>
      <w:r>
        <w:t xml:space="preserve"> і не забезпечили виконання форматної умови після об’єднання зі структурним рішенням.</w:t>
      </w:r>
    </w:p>
    <w:p w:rsidR="00512989" w:rsidRDefault="00D76451">
      <w:pPr>
        <w:numPr>
          <w:ilvl w:val="0"/>
          <w:numId w:val="24"/>
        </w:numPr>
      </w:pPr>
      <w:r>
        <w:t xml:space="preserve">У заздалегідь відокремленій зовнішній серії точкове значення збалансованої частки правильних рішень моделі узгодження змінилося від </w:t>
      </w:r>
      <m:oMath>
        <m:r>
          <w:rPr>
            <w:rFonts w:ascii="Cambria Math" w:hAnsi="Cambria Math"/>
          </w:rPr>
          <m:t>0</m:t>
        </m:r>
        <m:r>
          <m:rPr>
            <m:sty m:val="p"/>
          </m:rPr>
          <w:rPr>
            <w:rFonts w:ascii="Cambria Math" w:hAnsi="Cambria Math"/>
          </w:rPr>
          <m:t>,</m:t>
        </m:r>
        <m:r>
          <w:rPr>
            <w:rFonts w:ascii="Cambria Math" w:hAnsi="Cambria Math"/>
          </w:rPr>
          <m:t>7827</m:t>
        </m:r>
      </m:oMath>
      <w:r>
        <w:t xml:space="preserve"> до </w:t>
      </w:r>
      <m:oMath>
        <m:r>
          <w:rPr>
            <w:rFonts w:ascii="Cambria Math" w:hAnsi="Cambria Math"/>
          </w:rPr>
          <m:t>0</m:t>
        </m:r>
        <m:r>
          <m:rPr>
            <m:sty m:val="p"/>
          </m:rPr>
          <w:rPr>
            <w:rFonts w:ascii="Cambria Math" w:hAnsi="Cambria Math"/>
          </w:rPr>
          <m:t>,</m:t>
        </m:r>
        <m:r>
          <w:rPr>
            <w:rFonts w:ascii="Cambria Math" w:hAnsi="Cambria Math"/>
          </w:rPr>
          <m:t>8307</m:t>
        </m:r>
      </m:oMath>
      <w:r>
        <w:t xml:space="preserve">. Модель усунула </w:t>
      </w:r>
      <m:oMath>
        <m:r>
          <w:rPr>
            <w:rFonts w:ascii="Cambria Math" w:hAnsi="Cambria Math"/>
          </w:rPr>
          <m:t>76</m:t>
        </m:r>
      </m:oMath>
      <w:r>
        <w:t xml:space="preserve"> хибнопозитивних рішень, але додала </w:t>
      </w:r>
      <m:oMath>
        <m:r>
          <w:rPr>
            <w:rFonts w:ascii="Cambria Math" w:hAnsi="Cambria Math"/>
          </w:rPr>
          <m:t>84</m:t>
        </m:r>
      </m:oMath>
      <w:r>
        <w:t xml:space="preserve"> пропуски, зменшила загальну частку правильних рішень від </w:t>
      </w:r>
      <m:oMath>
        <m:r>
          <w:rPr>
            <w:rFonts w:ascii="Cambria Math" w:hAnsi="Cambria Math"/>
          </w:rPr>
          <m:t>0</m:t>
        </m:r>
        <m:r>
          <m:rPr>
            <m:sty m:val="p"/>
          </m:rPr>
          <w:rPr>
            <w:rFonts w:ascii="Cambria Math" w:hAnsi="Cambria Math"/>
          </w:rPr>
          <m:t>,</m:t>
        </m:r>
        <m:r>
          <w:rPr>
            <w:rFonts w:ascii="Cambria Math" w:hAnsi="Cambria Math"/>
          </w:rPr>
          <m:t>7500</m:t>
        </m:r>
      </m:oMath>
      <w:r>
        <w:t xml:space="preserve"> до </w:t>
      </w:r>
      <m:oMath>
        <m:r>
          <w:rPr>
            <w:rFonts w:ascii="Cambria Math" w:hAnsi="Cambria Math"/>
          </w:rPr>
          <m:t>0</m:t>
        </m:r>
        <m:r>
          <m:rPr>
            <m:sty m:val="p"/>
          </m:rPr>
          <w:rPr>
            <w:rFonts w:ascii="Cambria Math" w:hAnsi="Cambria Math"/>
          </w:rPr>
          <m:t>,</m:t>
        </m:r>
        <m:r>
          <w:rPr>
            <w:rFonts w:ascii="Cambria Math" w:hAnsi="Cambria Math"/>
          </w:rPr>
          <m:t>7460</m:t>
        </m:r>
      </m:oMath>
      <w:r>
        <w:t xml:space="preserve"> та не виявила жодної з </w:t>
      </w:r>
      <m:oMath>
        <m:r>
          <w:rPr>
            <w:rFonts w:ascii="Cambria Math" w:hAnsi="Cambria Math"/>
          </w:rPr>
          <m:t>500</m:t>
        </m:r>
      </m:oMath>
      <w:r>
        <w:t xml:space="preserve"> суто спектральних змін. Критерій Мак-Немара дав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5801</m:t>
        </m:r>
      </m:oMath>
      <w:r>
        <w:t>. Отже, відтворено профіль із пріоритетом специфічності, а не безумовну перевагу за всіма показниками.</w:t>
      </w:r>
    </w:p>
    <w:p w:rsidR="00512989" w:rsidRDefault="00D76451">
      <w:pPr>
        <w:numPr>
          <w:ilvl w:val="0"/>
          <w:numId w:val="24"/>
        </w:numPr>
      </w:pPr>
      <w:r>
        <w:t xml:space="preserve">Недеструктивне повторне виділення ознак із тих самих </w:t>
      </w:r>
      <m:oMath>
        <m:r>
          <w:rPr>
            <w:rFonts w:ascii="Cambria Math" w:hAnsi="Cambria Math"/>
          </w:rPr>
          <m:t>56</m:t>
        </m:r>
      </m:oMath>
      <w:r>
        <w:t xml:space="preserve"> і </w:t>
      </w:r>
      <m:oMath>
        <m:r>
          <w:rPr>
            <w:rFonts w:ascii="Cambria Math" w:hAnsi="Cambria Math"/>
          </w:rPr>
          <m:t>2 000</m:t>
        </m:r>
      </m:oMath>
      <w:r>
        <w:t xml:space="preserve"> файлів MP4 поточною еталонною реалізацією повністю зберегло структурні рішення: збалансована частка правильних рішень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залишилася </w:t>
      </w:r>
      <m:oMath>
        <m:r>
          <w:rPr>
            <w:rFonts w:ascii="Cambria Math" w:hAnsi="Cambria Math"/>
          </w:rPr>
          <m:t>0</m:t>
        </m:r>
        <m:r>
          <m:rPr>
            <m:sty m:val="p"/>
          </m:rPr>
          <w:rPr>
            <w:rFonts w:ascii="Cambria Math" w:hAnsi="Cambria Math"/>
          </w:rPr>
          <m:t>,</m:t>
        </m:r>
        <m:r>
          <w:rPr>
            <w:rFonts w:ascii="Cambria Math" w:hAnsi="Cambria Math"/>
          </w:rPr>
          <m:t>8333</m:t>
        </m:r>
      </m:oMath>
      <w:r>
        <w:t xml:space="preserve">. Для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вона залишилася поблизу випадкового рівня, а для </w:t>
      </w:r>
      <m:oMath>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зменшилася відповідно від </w:t>
      </w:r>
      <m:oMath>
        <m:r>
          <w:rPr>
            <w:rFonts w:ascii="Cambria Math" w:hAnsi="Cambria Math"/>
          </w:rPr>
          <m:t>0</m:t>
        </m:r>
        <m:r>
          <m:rPr>
            <m:sty m:val="p"/>
          </m:rPr>
          <w:rPr>
            <w:rFonts w:ascii="Cambria Math" w:hAnsi="Cambria Math"/>
          </w:rPr>
          <m:t>,</m:t>
        </m:r>
        <m:r>
          <w:rPr>
            <w:rFonts w:ascii="Cambria Math" w:hAnsi="Cambria Math"/>
          </w:rPr>
          <m:t>7857</m:t>
        </m:r>
      </m:oMath>
      <w:r>
        <w:t xml:space="preserve"> до </w:t>
      </w:r>
      <m:oMath>
        <m:r>
          <w:rPr>
            <w:rFonts w:ascii="Cambria Math" w:hAnsi="Cambria Math"/>
          </w:rPr>
          <m:t>0</m:t>
        </m:r>
        <m:r>
          <m:rPr>
            <m:sty m:val="p"/>
          </m:rPr>
          <w:rPr>
            <w:rFonts w:ascii="Cambria Math" w:hAnsi="Cambria Math"/>
          </w:rPr>
          <m:t>,</m:t>
        </m:r>
        <m:r>
          <w:rPr>
            <w:rFonts w:ascii="Cambria Math" w:hAnsi="Cambria Math"/>
          </w:rPr>
          <m:t>6905</m:t>
        </m:r>
      </m:oMath>
      <w:r>
        <w:t xml:space="preserve"> і від </w:t>
      </w:r>
      <m:oMath>
        <m:r>
          <w:rPr>
            <w:rFonts w:ascii="Cambria Math" w:hAnsi="Cambria Math"/>
          </w:rPr>
          <m:t>0</m:t>
        </m:r>
        <m:r>
          <m:rPr>
            <m:sty m:val="p"/>
          </m:rPr>
          <w:rPr>
            <w:rFonts w:ascii="Cambria Math" w:hAnsi="Cambria Math"/>
          </w:rPr>
          <m:t>,</m:t>
        </m:r>
        <m:r>
          <w:rPr>
            <w:rFonts w:ascii="Cambria Math" w:hAnsi="Cambria Math"/>
          </w:rPr>
          <m:t>7987</m:t>
        </m:r>
      </m:oMath>
      <w:r>
        <w:t xml:space="preserve"> до </w:t>
      </w:r>
      <m:oMath>
        <m:r>
          <w:rPr>
            <w:rFonts w:ascii="Cambria Math" w:hAnsi="Cambria Math"/>
          </w:rPr>
          <m:t>0</m:t>
        </m:r>
        <m:r>
          <m:rPr>
            <m:sty m:val="p"/>
          </m:rPr>
          <w:rPr>
            <w:rFonts w:ascii="Cambria Math" w:hAnsi="Cambria Math"/>
          </w:rPr>
          <m:t>,</m:t>
        </m:r>
        <m:r>
          <w:rPr>
            <w:rFonts w:ascii="Cambria Math" w:hAnsi="Cambria Math"/>
          </w:rPr>
          <m:t>6520</m:t>
        </m:r>
      </m:oMath>
      <w:r>
        <w:t xml:space="preserve"> через зсув співвідношення специфічності та повноти. Отже, відтворено структурну частину, але не числову тотожність модуля виділення спектральних ознак; архівні результати потрібно тлумачити за канонічними таблицями ознак.</w:t>
      </w:r>
    </w:p>
    <w:p w:rsidR="00512989" w:rsidRDefault="00D76451">
      <w:pPr>
        <w:numPr>
          <w:ilvl w:val="0"/>
          <w:numId w:val="24"/>
        </w:numPr>
      </w:pPr>
      <w:r>
        <w:t xml:space="preserve">Розвідувальний аналіз </w:t>
      </w:r>
      <m:oMath>
        <m:r>
          <w:rPr>
            <w:rFonts w:ascii="Cambria Math" w:hAnsi="Cambria Math"/>
          </w:rPr>
          <m:t>1 500</m:t>
        </m:r>
      </m:oMath>
      <w:r>
        <w:t xml:space="preserve"> допустимо змінених контрольних об’єктів показав, що для приватних розширень або відступів частка хибнопозитивних структурних рішень дорівнювала </w:t>
      </w:r>
      <m:oMath>
        <m:r>
          <w:rPr>
            <w:rFonts w:ascii="Cambria Math" w:hAnsi="Cambria Math"/>
          </w:rPr>
          <m:t>1</m:t>
        </m:r>
        <m:r>
          <m:rPr>
            <m:sty m:val="p"/>
          </m:rPr>
          <w:rPr>
            <w:rFonts w:ascii="Cambria Math" w:hAnsi="Cambria Math"/>
          </w:rPr>
          <m:t>,</m:t>
        </m:r>
        <m:r>
          <w:rPr>
            <w:rFonts w:ascii="Cambria Math" w:hAnsi="Cambria Math"/>
          </w:rPr>
          <m:t>0000</m:t>
        </m:r>
      </m:oMath>
      <w:r>
        <w:t xml:space="preserve"> у кожному з п’яти форматів, хоча всі об’єкти пройшли розбір і розкодування, а розкодований вміст залишився тотожним початковому. Для повторного кодування або компонування частка становила </w:t>
      </w:r>
      <m:oMath>
        <m:r>
          <w:rPr>
            <w:rFonts w:ascii="Cambria Math" w:hAnsi="Cambria Math"/>
          </w:rPr>
          <m:t>0</m:t>
        </m:r>
        <m:r>
          <m:rPr>
            <m:sty m:val="p"/>
          </m:rPr>
          <w:rPr>
            <w:rFonts w:ascii="Cambria Math" w:hAnsi="Cambria Math"/>
          </w:rPr>
          <m:t>,</m:t>
        </m:r>
        <m:r>
          <w:rPr>
            <w:rFonts w:ascii="Cambria Math" w:hAnsi="Cambria Math"/>
          </w:rPr>
          <m:t>4040</m:t>
        </m:r>
      </m:oMath>
      <w:r>
        <w:t xml:space="preserve"> загалом і </w:t>
      </w:r>
      <m:oMath>
        <m:r>
          <w:rPr>
            <w:rFonts w:ascii="Cambria Math" w:hAnsi="Cambria Math"/>
          </w:rPr>
          <m:t>1</m:t>
        </m:r>
        <m:r>
          <m:rPr>
            <m:sty m:val="p"/>
          </m:rPr>
          <w:rPr>
            <w:rFonts w:ascii="Cambria Math" w:hAnsi="Cambria Math"/>
          </w:rPr>
          <m:t>,</m:t>
        </m:r>
        <m:r>
          <w:rPr>
            <w:rFonts w:ascii="Cambria Math" w:hAnsi="Cambria Math"/>
          </w:rPr>
          <m:t>0000</m:t>
        </m:r>
      </m:oMath>
      <w:r>
        <w:t xml:space="preserve"> для JPEG та WebM. Отже, </w:t>
      </w:r>
      <m:oMath>
        <m:sSub>
          <m:sSubPr>
            <m:ctrlPr>
              <w:rPr>
                <w:rFonts w:ascii="Cambria Math" w:hAnsi="Cambria Math"/>
              </w:rPr>
            </m:ctrlPr>
          </m:sSubPr>
          <m:e>
            <m:r>
              <w:rPr>
                <w:rFonts w:ascii="Cambria Math" w:hAnsi="Cambria Math"/>
              </w:rPr>
              <m:t>Z</m:t>
            </m:r>
          </m:e>
          <m:sub>
            <m:r>
              <w:rPr>
                <w:rFonts w:ascii="Cambria Math" w:hAnsi="Cambria Math"/>
              </w:rPr>
              <m:t>s</m:t>
            </m:r>
          </m:sub>
        </m:sSub>
      </m:oMath>
      <w:r>
        <w:t xml:space="preserve"> є показником заданої формальної ознаки контейнера, але не самодостатнім доказом прихованого впливу; потрібні репрезентативні допустимі структури під час нового навчання та окрема перевірна вибірка.</w:t>
      </w:r>
    </w:p>
    <w:p w:rsidR="00512989" w:rsidRDefault="00D76451">
      <w:pPr>
        <w:numPr>
          <w:ilvl w:val="0"/>
          <w:numId w:val="24"/>
        </w:numPr>
      </w:pPr>
      <w:r>
        <w:t xml:space="preserve">Розвідувальний парний аналіз </w:t>
      </w:r>
      <m:oMath>
        <m:r>
          <w:rPr>
            <w:rFonts w:ascii="Cambria Math" w:hAnsi="Cambria Math"/>
          </w:rPr>
          <m:t>2 500</m:t>
        </m:r>
      </m:oMath>
      <w:r>
        <w:t xml:space="preserve"> представлень у форматах PNG, JPEG, WebP, MP4 і WebM установив ненульову розкодовану відмінність для кожної спектральної умови. Середній за відеоджерелами PSNR становив від </w:t>
      </w:r>
      <m:oMath>
        <m:r>
          <w:rPr>
            <w:rFonts w:ascii="Cambria Math" w:hAnsi="Cambria Math"/>
          </w:rPr>
          <m:t>38</m:t>
        </m:r>
        <m:r>
          <m:rPr>
            <m:sty m:val="p"/>
          </m:rPr>
          <w:rPr>
            <w:rFonts w:ascii="Cambria Math" w:hAnsi="Cambria Math"/>
          </w:rPr>
          <m:t>,</m:t>
        </m:r>
        <m:r>
          <w:rPr>
            <w:rFonts w:ascii="Cambria Math" w:hAnsi="Cambria Math"/>
          </w:rPr>
          <m:t>6417</m:t>
        </m:r>
      </m:oMath>
      <w:r>
        <w:t xml:space="preserve"> до </w:t>
      </w:r>
      <m:oMath>
        <m:r>
          <w:rPr>
            <w:rFonts w:ascii="Cambria Math" w:hAnsi="Cambria Math"/>
          </w:rPr>
          <m:t>41</m:t>
        </m:r>
        <m:r>
          <m:rPr>
            <m:sty m:val="p"/>
          </m:rPr>
          <w:rPr>
            <w:rFonts w:ascii="Cambria Math" w:hAnsi="Cambria Math"/>
          </w:rPr>
          <m:t>,</m:t>
        </m:r>
        <m:r>
          <w:rPr>
            <w:rFonts w:ascii="Cambria Math" w:hAnsi="Cambria Math"/>
          </w:rPr>
          <m:t>4147</m:t>
        </m:r>
      </m:oMath>
      <w:r>
        <w:t xml:space="preserve"> дБ, тоді як усі </w:t>
      </w:r>
      <m:oMath>
        <m:r>
          <w:rPr>
            <w:rFonts w:ascii="Cambria Math" w:hAnsi="Cambria Math"/>
          </w:rPr>
          <m:t>5 000</m:t>
        </m:r>
      </m:oMath>
      <w:r>
        <w:t xml:space="preserve"> контейнерних контрольних пар були піксельно тотожними. Отже, низький результат </w:t>
      </w:r>
      <m:oMath>
        <m:sSub>
          <m:sSubPr>
            <m:ctrlPr>
              <w:rPr>
                <w:rFonts w:ascii="Cambria Math" w:hAnsi="Cambria Math"/>
              </w:rPr>
            </m:ctrlPr>
          </m:sSubPr>
          <m:e>
            <m:r>
              <w:rPr>
                <w:rFonts w:ascii="Cambria Math" w:hAnsi="Cambria Math"/>
              </w:rPr>
              <m:t>Z</m:t>
            </m:r>
          </m:e>
          <m:sub>
            <m:r>
              <w:rPr>
                <w:rFonts w:ascii="Cambria Math" w:hAnsi="Cambria Math"/>
              </w:rPr>
              <m:t>v</m:t>
            </m:r>
          </m:sub>
        </m:sSub>
      </m:oMath>
      <w:r>
        <w:t xml:space="preserve"> не пояснюється повним зникненням сліду; реалізовані агреговані ознаки не забезпечили стійкого розрізнення малого розсіяного залишку. Через відсутність масок, збережених до кодування, просторове збереження первинної зміни не встановлено.</w:t>
      </w:r>
    </w:p>
    <w:p w:rsidR="00512989" w:rsidRDefault="00D76451">
      <w:pPr>
        <w:numPr>
          <w:ilvl w:val="0"/>
          <w:numId w:val="24"/>
        </w:numPr>
      </w:pPr>
      <w:r>
        <w:t xml:space="preserve">Ресурсне вимірювання в п’яти окремих запусках процесу дало 95-ті процентилі </w:t>
      </w:r>
      <m:oMath>
        <m:r>
          <w:rPr>
            <w:rFonts w:ascii="Cambria Math" w:hAnsi="Cambria Math"/>
          </w:rPr>
          <m:t>2</m:t>
        </m:r>
        <m:r>
          <m:rPr>
            <m:sty m:val="p"/>
          </m:rPr>
          <w:rPr>
            <w:rFonts w:ascii="Cambria Math" w:hAnsi="Cambria Math"/>
          </w:rPr>
          <m:t>,</m:t>
        </m:r>
        <m:r>
          <w:rPr>
            <w:rFonts w:ascii="Cambria Math" w:hAnsi="Cambria Math"/>
          </w:rPr>
          <m:t>136</m:t>
        </m:r>
      </m:oMath>
      <w:r>
        <w:t xml:space="preserve">, </w:t>
      </w:r>
      <m:oMath>
        <m:r>
          <w:rPr>
            <w:rFonts w:ascii="Cambria Math" w:hAnsi="Cambria Math"/>
          </w:rPr>
          <m:t>760</m:t>
        </m:r>
        <m:r>
          <m:rPr>
            <m:sty m:val="p"/>
          </m:rPr>
          <w:rPr>
            <w:rFonts w:ascii="Cambria Math" w:hAnsi="Cambria Math"/>
          </w:rPr>
          <m:t>,</m:t>
        </m:r>
        <m:r>
          <w:rPr>
            <w:rFonts w:ascii="Cambria Math" w:hAnsi="Cambria Math"/>
          </w:rPr>
          <m:t>662</m:t>
        </m:r>
      </m:oMath>
      <w:r>
        <w:t xml:space="preserve">, </w:t>
      </w:r>
      <m:oMath>
        <m:r>
          <w:rPr>
            <w:rFonts w:ascii="Cambria Math" w:hAnsi="Cambria Math"/>
          </w:rPr>
          <m:t>853</m:t>
        </m:r>
        <m:r>
          <m:rPr>
            <m:sty m:val="p"/>
          </m:rPr>
          <w:rPr>
            <w:rFonts w:ascii="Cambria Math" w:hAnsi="Cambria Math"/>
          </w:rPr>
          <m:t>,</m:t>
        </m:r>
        <m:r>
          <w:rPr>
            <w:rFonts w:ascii="Cambria Math" w:hAnsi="Cambria Math"/>
          </w:rPr>
          <m:t>971</m:t>
        </m:r>
      </m:oMath>
      <w:r>
        <w:t xml:space="preserve"> і </w:t>
      </w:r>
      <m:oMath>
        <m:r>
          <w:rPr>
            <w:rFonts w:ascii="Cambria Math" w:hAnsi="Cambria Math"/>
          </w:rPr>
          <m:t>1078</m:t>
        </m:r>
        <m:r>
          <m:rPr>
            <m:sty m:val="p"/>
          </m:rPr>
          <w:rPr>
            <w:rFonts w:ascii="Cambria Math" w:hAnsi="Cambria Math"/>
          </w:rPr>
          <m:t>,</m:t>
        </m:r>
        <m:r>
          <w:rPr>
            <w:rFonts w:ascii="Cambria Math" w:hAnsi="Cambria Math"/>
          </w:rPr>
          <m:t>904</m:t>
        </m:r>
      </m:oMath>
      <w:r>
        <w:t xml:space="preserve"> мс та значення пам’яті </w:t>
      </w:r>
      <m:oMath>
        <m:r>
          <w:rPr>
            <w:rFonts w:ascii="Cambria Math" w:hAnsi="Cambria Math"/>
          </w:rPr>
          <m:t>78</m:t>
        </m:r>
        <m:r>
          <m:rPr>
            <m:sty m:val="p"/>
          </m:rPr>
          <w:rPr>
            <w:rFonts w:ascii="Cambria Math" w:hAnsi="Cambria Math"/>
          </w:rPr>
          <m:t>,</m:t>
        </m:r>
        <m:r>
          <w:rPr>
            <w:rFonts w:ascii="Cambria Math" w:hAnsi="Cambria Math"/>
          </w:rPr>
          <m:t>77</m:t>
        </m:r>
      </m:oMath>
      <w:r>
        <w:t xml:space="preserve">, </w:t>
      </w:r>
      <m:oMath>
        <m:r>
          <w:rPr>
            <w:rFonts w:ascii="Cambria Math" w:hAnsi="Cambria Math"/>
          </w:rPr>
          <m:t>96</m:t>
        </m:r>
        <m:r>
          <m:rPr>
            <m:sty m:val="p"/>
          </m:rPr>
          <w:rPr>
            <w:rFonts w:ascii="Cambria Math" w:hAnsi="Cambria Math"/>
          </w:rPr>
          <m:t>,</m:t>
        </m:r>
        <m:r>
          <w:rPr>
            <w:rFonts w:ascii="Cambria Math" w:hAnsi="Cambria Math"/>
          </w:rPr>
          <m:t>79</m:t>
        </m:r>
      </m:oMath>
      <w:r>
        <w:t xml:space="preserve">, </w:t>
      </w:r>
      <m:oMath>
        <m:r>
          <w:rPr>
            <w:rFonts w:ascii="Cambria Math" w:hAnsi="Cambria Math"/>
          </w:rPr>
          <m:t>101</m:t>
        </m:r>
        <m:r>
          <m:rPr>
            <m:sty m:val="p"/>
          </m:rPr>
          <w:rPr>
            <w:rFonts w:ascii="Cambria Math" w:hAnsi="Cambria Math"/>
          </w:rPr>
          <m:t>,</m:t>
        </m:r>
        <m:r>
          <w:rPr>
            <w:rFonts w:ascii="Cambria Math" w:hAnsi="Cambria Math"/>
          </w:rPr>
          <m:t>53</m:t>
        </m:r>
      </m:oMath>
      <w:r>
        <w:t xml:space="preserve"> і </w:t>
      </w:r>
      <m:oMath>
        <m:r>
          <w:rPr>
            <w:rFonts w:ascii="Cambria Math" w:hAnsi="Cambria Math"/>
          </w:rPr>
          <m:t>110</m:t>
        </m:r>
        <m:r>
          <m:rPr>
            <m:sty m:val="p"/>
          </m:rPr>
          <w:rPr>
            <w:rFonts w:ascii="Cambria Math" w:hAnsi="Cambria Math"/>
          </w:rPr>
          <m:t>,</m:t>
        </m:r>
        <m:r>
          <w:rPr>
            <w:rFonts w:ascii="Cambria Math" w:hAnsi="Cambria Math"/>
          </w:rPr>
          <m:t>05</m:t>
        </m:r>
      </m:oMath>
      <w:r>
        <w:t xml:space="preserve"> МіБ відповідно для структурної конфігурації, конфігурації спектральних і зорових ознак, спільної конфігурації та моделі узгодження. Розвідувальний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становив </w:t>
      </w:r>
      <m:oMath>
        <m:r>
          <w:rPr>
            <w:rFonts w:ascii="Cambria Math" w:hAnsi="Cambria Math"/>
          </w:rPr>
          <m:t>77</m:t>
        </m:r>
        <m:r>
          <m:rPr>
            <m:sty m:val="p"/>
          </m:rPr>
          <w:rPr>
            <w:rFonts w:ascii="Cambria Math" w:hAnsi="Cambria Math"/>
          </w:rPr>
          <m:t>,</m:t>
        </m:r>
        <m:r>
          <w:rPr>
            <w:rFonts w:ascii="Cambria Math" w:hAnsi="Cambria Math"/>
          </w:rPr>
          <m:t>50</m:t>
        </m:r>
      </m:oMath>
      <w:r>
        <w:t xml:space="preserve">, </w:t>
      </w:r>
      <m:oMath>
        <m:r>
          <w:rPr>
            <w:rFonts w:ascii="Cambria Math" w:hAnsi="Cambria Math"/>
          </w:rPr>
          <m:t>50</m:t>
        </m:r>
        <m:r>
          <m:rPr>
            <m:sty m:val="p"/>
          </m:rPr>
          <w:rPr>
            <w:rFonts w:ascii="Cambria Math" w:hAnsi="Cambria Math"/>
          </w:rPr>
          <m:t>,</m:t>
        </m:r>
        <m:r>
          <w:rPr>
            <w:rFonts w:ascii="Cambria Math" w:hAnsi="Cambria Math"/>
          </w:rPr>
          <m:t>69</m:t>
        </m:r>
      </m:oMath>
      <w:r>
        <w:t xml:space="preserve">, </w:t>
      </w:r>
      <m:oMath>
        <m:r>
          <w:rPr>
            <w:rFonts w:ascii="Cambria Math" w:hAnsi="Cambria Math"/>
          </w:rPr>
          <m:t>68</m:t>
        </m:r>
        <m:r>
          <m:rPr>
            <m:sty m:val="p"/>
          </m:rPr>
          <w:rPr>
            <w:rFonts w:ascii="Cambria Math" w:hAnsi="Cambria Math"/>
          </w:rPr>
          <m:t>,</m:t>
        </m:r>
        <m:r>
          <w:rPr>
            <w:rFonts w:ascii="Cambria Math" w:hAnsi="Cambria Math"/>
          </w:rPr>
          <m:t>95</m:t>
        </m:r>
      </m:oMath>
      <w:r>
        <w:t xml:space="preserve"> і </w:t>
      </w:r>
      <m:oMath>
        <m:r>
          <w:rPr>
            <w:rFonts w:ascii="Cambria Math" w:hAnsi="Cambria Math"/>
          </w:rPr>
          <m:t>69</m:t>
        </m:r>
        <m:r>
          <m:rPr>
            <m:sty m:val="p"/>
          </m:rPr>
          <w:rPr>
            <w:rFonts w:ascii="Cambria Math" w:hAnsi="Cambria Math"/>
          </w:rPr>
          <m:t>,</m:t>
        </m:r>
        <m:r>
          <w:rPr>
            <w:rFonts w:ascii="Cambria Math" w:hAnsi="Cambria Math"/>
          </w:rPr>
          <m:t>46</m:t>
        </m:r>
      </m:oMath>
      <w:r>
        <w:t>. Структурна конфігурація посіла перше місце завдяки швидкодії, але не виконала форматної умови; тому інтегральний бал тлумачиться лише разом із первинними складниками.</w:t>
      </w:r>
    </w:p>
    <w:p w:rsidR="00512989" w:rsidRDefault="00D76451">
      <w:pPr>
        <w:numPr>
          <w:ilvl w:val="0"/>
          <w:numId w:val="24"/>
        </w:numPr>
      </w:pPr>
      <w:r>
        <w:t xml:space="preserve">Ретроспективна перевірка </w:t>
      </w:r>
      <m:oMath>
        <m:r>
          <w:rPr>
            <w:rFonts w:ascii="Cambria Math" w:hAnsi="Cambria Math"/>
          </w:rPr>
          <m:t>110</m:t>
        </m:r>
      </m:oMath>
      <w:r>
        <w:t xml:space="preserve"> об’єктів установила арифметичну узгодженість матриці </w:t>
      </w:r>
      <m:oMath>
        <m:r>
          <w:rPr>
            <w:rFonts w:ascii="Cambria Math" w:hAnsi="Cambria Math"/>
          </w:rPr>
          <m:t>48</m:t>
        </m:r>
      </m:oMath>
      <w:r>
        <w:t xml:space="preserve">, </w:t>
      </w:r>
      <m:oMath>
        <m:r>
          <w:rPr>
            <w:rFonts w:ascii="Cambria Math" w:hAnsi="Cambria Math"/>
          </w:rPr>
          <m:t>7</m:t>
        </m:r>
      </m:oMath>
      <w:r>
        <w:t xml:space="preserve">, </w:t>
      </w:r>
      <m:oMath>
        <m:r>
          <w:rPr>
            <w:rFonts w:ascii="Cambria Math" w:hAnsi="Cambria Math"/>
          </w:rPr>
          <m:t>5</m:t>
        </m:r>
      </m:oMath>
      <w:r>
        <w:t xml:space="preserve">, </w:t>
      </w:r>
      <m:oMath>
        <m:r>
          <w:rPr>
            <w:rFonts w:ascii="Cambria Math" w:hAnsi="Cambria Math"/>
          </w:rPr>
          <m:t>50</m:t>
        </m:r>
      </m:oMath>
      <w:r>
        <w:t xml:space="preserve"> та похідних від неї показників: правильності </w:t>
      </w:r>
      <m:oMath>
        <m:r>
          <w:rPr>
            <w:rFonts w:ascii="Cambria Math" w:hAnsi="Cambria Math"/>
          </w:rPr>
          <m:t>0</m:t>
        </m:r>
        <m:r>
          <m:rPr>
            <m:sty m:val="p"/>
          </m:rPr>
          <w:rPr>
            <w:rFonts w:ascii="Cambria Math" w:hAnsi="Cambria Math"/>
          </w:rPr>
          <m:t>,</m:t>
        </m:r>
        <m:r>
          <w:rPr>
            <w:rFonts w:ascii="Cambria Math" w:hAnsi="Cambria Math"/>
          </w:rPr>
          <m:t>8909</m:t>
        </m:r>
      </m:oMath>
      <w:r>
        <w:t xml:space="preserve">, точності позитивного рішення </w:t>
      </w:r>
      <m:oMath>
        <m:r>
          <w:rPr>
            <w:rFonts w:ascii="Cambria Math" w:hAnsi="Cambria Math"/>
          </w:rPr>
          <m:t>0</m:t>
        </m:r>
        <m:r>
          <m:rPr>
            <m:sty m:val="p"/>
          </m:rPr>
          <w:rPr>
            <w:rFonts w:ascii="Cambria Math" w:hAnsi="Cambria Math"/>
          </w:rPr>
          <m:t>,</m:t>
        </m:r>
        <m:r>
          <w:rPr>
            <w:rFonts w:ascii="Cambria Math" w:hAnsi="Cambria Math"/>
          </w:rPr>
          <m:t>8772</m:t>
        </m:r>
      </m:oMath>
      <w:r>
        <w:t xml:space="preserve">, повноти </w:t>
      </w:r>
      <m:oMath>
        <m:r>
          <w:rPr>
            <w:rFonts w:ascii="Cambria Math" w:hAnsi="Cambria Math"/>
          </w:rPr>
          <m:t>0</m:t>
        </m:r>
        <m:r>
          <m:rPr>
            <m:sty m:val="p"/>
          </m:rPr>
          <w:rPr>
            <w:rFonts w:ascii="Cambria Math" w:hAnsi="Cambria Math"/>
          </w:rPr>
          <m:t>,</m:t>
        </m:r>
        <m:r>
          <w:rPr>
            <w:rFonts w:ascii="Cambria Math" w:hAnsi="Cambria Math"/>
          </w:rPr>
          <m:t>9091</m:t>
        </m:r>
      </m:oMath>
      <w:r>
        <w:t xml:space="preserve"> і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8929</m:t>
        </m:r>
      </m:oMath>
      <w:r>
        <w:t xml:space="preserve">. Площу під характеристичною кривою не подано через відсутність пооб’єктних оцінок, а компонентне вилучення характеризує лише чутливість зафіксованого правила. Середній час </w:t>
      </w:r>
      <m:oMath>
        <m:r>
          <w:rPr>
            <w:rFonts w:ascii="Cambria Math" w:hAnsi="Cambria Math"/>
          </w:rPr>
          <m:t>418</m:t>
        </m:r>
        <m:r>
          <m:rPr>
            <m:sty m:val="p"/>
          </m:rPr>
          <w:rPr>
            <w:rFonts w:ascii="Cambria Math" w:hAnsi="Cambria Math"/>
          </w:rPr>
          <m:t>,</m:t>
        </m:r>
        <m:r>
          <w:rPr>
            <w:rFonts w:ascii="Cambria Math" w:hAnsi="Cambria Math"/>
          </w:rPr>
          <m:t>09</m:t>
        </m:r>
      </m:oMath>
      <w:r>
        <w:t xml:space="preserve"> мс стосується чотирьох операцій попередньої конфігурації; внутрішні </w:t>
      </w:r>
      <m:oMath>
        <m:r>
          <w:rPr>
            <w:rFonts w:ascii="Cambria Math" w:hAnsi="Cambria Math"/>
          </w:rPr>
          <m:t>53</m:t>
        </m:r>
        <m:r>
          <m:rPr>
            <m:sty m:val="p"/>
          </m:rPr>
          <w:rPr>
            <w:rFonts w:ascii="Cambria Math" w:hAnsi="Cambria Math"/>
          </w:rPr>
          <m:t>,</m:t>
        </m:r>
        <m:r>
          <w:rPr>
            <w:rFonts w:ascii="Cambria Math" w:hAnsi="Cambria Math"/>
          </w:rPr>
          <m:t>89</m:t>
        </m:r>
      </m:oMath>
      <w:r>
        <w:t xml:space="preserve"> мс для PNG і </w:t>
      </w:r>
      <m:oMath>
        <m:r>
          <w:rPr>
            <w:rFonts w:ascii="Cambria Math" w:hAnsi="Cambria Math"/>
          </w:rPr>
          <m:t>198</m:t>
        </m:r>
        <m:r>
          <m:rPr>
            <m:sty m:val="p"/>
          </m:rPr>
          <w:rPr>
            <w:rFonts w:ascii="Cambria Math" w:hAnsi="Cambria Math"/>
          </w:rPr>
          <m:t>,</m:t>
        </m:r>
        <m:r>
          <w:rPr>
            <w:rFonts w:ascii="Cambria Math" w:hAnsi="Cambria Math"/>
          </w:rPr>
          <m:t>76</m:t>
        </m:r>
      </m:oMath>
      <w:r>
        <w:t xml:space="preserve"> мс для MP4 є збереженими підсумковими значеннями без сирих часових записів, а зовнішні </w:t>
      </w:r>
      <m:oMath>
        <m:r>
          <w:rPr>
            <w:rFonts w:ascii="Cambria Math" w:hAnsi="Cambria Math"/>
          </w:rPr>
          <m:t>830</m:t>
        </m:r>
        <m:r>
          <m:rPr>
            <m:sty m:val="p"/>
          </m:rPr>
          <w:rPr>
            <w:rFonts w:ascii="Cambria Math" w:hAnsi="Cambria Math"/>
          </w:rPr>
          <m:t>,</m:t>
        </m:r>
        <m:r>
          <w:rPr>
            <w:rFonts w:ascii="Cambria Math" w:hAnsi="Cambria Math"/>
          </w:rPr>
          <m:t>268</m:t>
        </m:r>
      </m:oMath>
      <w:r>
        <w:t> мс для 12-кадрового фрагмента охоплюють лише формування статичних ознак.</w:t>
      </w:r>
    </w:p>
    <w:p w:rsidR="00512989" w:rsidRDefault="00D76451">
      <w:pPr>
        <w:numPr>
          <w:ilvl w:val="0"/>
          <w:numId w:val="24"/>
        </w:numPr>
      </w:pPr>
      <w:r>
        <w:t xml:space="preserve">За наперед зафіксованим протоколом одержано </w:t>
      </w:r>
      <m:oMath>
        <m:r>
          <w:rPr>
            <w:rFonts w:ascii="Cambria Math" w:hAnsi="Cambria Math"/>
          </w:rPr>
          <m:t>45</m:t>
        </m:r>
      </m:oMath>
      <w:r>
        <w:t xml:space="preserve"> спостережень локального технологічного циклу: </w:t>
      </w:r>
      <m:oMath>
        <m:r>
          <w:rPr>
            <w:rFonts w:ascii="Cambria Math" w:hAnsi="Cambria Math"/>
          </w:rPr>
          <m:t>35</m:t>
        </m:r>
      </m:oMath>
      <w:r>
        <w:t xml:space="preserve"> циклів завершилися цілісним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а п’ять помилок розкодування і п’ять контрольовано внесених відмов реєстрації безпечно завершилися без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та без зовнішньої дії. Штатні цикли зберегли порядок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незмінність SHA-256 входу,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0</m:t>
        </m:r>
      </m:oMath>
      <w:r>
        <w:t xml:space="preserve"> за відсутності </w:t>
      </w:r>
      <m:oMath>
        <m:sSub>
          <m:sSubPr>
            <m:ctrlPr>
              <w:rPr>
                <w:rFonts w:ascii="Cambria Math" w:hAnsi="Cambria Math"/>
              </w:rPr>
            </m:ctrlPr>
          </m:sSubPr>
          <m:e>
            <m:r>
              <w:rPr>
                <w:rFonts w:ascii="Cambria Math" w:hAnsi="Cambria Math"/>
              </w:rPr>
              <m:t>J</m:t>
            </m:r>
          </m:e>
          <m:sub>
            <m:r>
              <w:rPr>
                <w:rFonts w:ascii="Cambria Math" w:hAnsi="Cambria Math"/>
              </w:rPr>
              <m:t>b</m:t>
            </m:r>
          </m:sub>
        </m:sSub>
      </m:oMath>
      <w:r>
        <w:t xml:space="preserve"> та розділення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і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повтор і відновлення отримали нові ідентифікатори. Один чотирипроцесний запуск десяти об’єктів завершився без пошкоджених записів із пропускною здатністю </w:t>
      </w:r>
      <m:oMath>
        <m:r>
          <w:rPr>
            <w:rFonts w:ascii="Cambria Math" w:hAnsi="Cambria Math"/>
          </w:rPr>
          <m:t>22</m:t>
        </m:r>
        <m:r>
          <m:rPr>
            <m:sty m:val="p"/>
          </m:rPr>
          <w:rPr>
            <w:rFonts w:ascii="Cambria Math" w:hAnsi="Cambria Math"/>
          </w:rPr>
          <m:t>,</m:t>
        </m:r>
        <m:r>
          <w:rPr>
            <w:rFonts w:ascii="Cambria Math" w:hAnsi="Cambria Math"/>
          </w:rPr>
          <m:t>827</m:t>
        </m:r>
      </m:oMath>
      <w:r>
        <w:t xml:space="preserve"> об’єкта за секунду та найбільшою сукупною пам’яттю </w:t>
      </w:r>
      <m:oMath>
        <m:r>
          <w:rPr>
            <w:rFonts w:ascii="Cambria Math" w:hAnsi="Cambria Math"/>
          </w:rPr>
          <m:t>545</m:t>
        </m:r>
        <m:r>
          <m:rPr>
            <m:sty m:val="p"/>
          </m:rPr>
          <w:rPr>
            <w:rFonts w:ascii="Cambria Math" w:hAnsi="Cambria Math"/>
          </w:rPr>
          <m:t>,</m:t>
        </m:r>
        <m:r>
          <w:rPr>
            <w:rFonts w:ascii="Cambria Math" w:hAnsi="Cambria Math"/>
          </w:rPr>
          <m:t>52</m:t>
        </m:r>
      </m:oMath>
      <w:r>
        <w:t> МіБ. Результат підтверджує локальну реалізацію переходів і відмов, але не промислову масштабованість.</w:t>
      </w:r>
    </w:p>
    <w:p w:rsidR="00512989" w:rsidRDefault="00D76451">
      <w:pPr>
        <w:numPr>
          <w:ilvl w:val="0"/>
          <w:numId w:val="24"/>
        </w:numPr>
      </w:pPr>
      <w:r>
        <w:t xml:space="preserve">Повну конфігурацію методу поведінкового узгодження експериментально не перевірено: причинно пов’язані журнали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і повне представлення </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не сформовано, а доступна технічна ознака не спрацювала у </w:t>
      </w:r>
      <m:oMath>
        <m:r>
          <w:rPr>
            <w:rFonts w:ascii="Cambria Math" w:hAnsi="Cambria Math"/>
          </w:rPr>
          <m:t>4 832</m:t>
        </m:r>
      </m:oMath>
      <w:r>
        <w:t xml:space="preserve"> фізично окремих похідних відеооб’єктах, які не є незалежними джерелами. Позитивна мітка позначала контрольовану зміну, а не виконання аномального коду. Перенесення перевірено для п’яти форматів, але реконструкція, зовнішні дії у відповідь, розподілена черга, мережеве передавання та тривале промислове навантаження залишаються поза межами одержаного підтвердження.</w:t>
      </w:r>
    </w:p>
    <w:p w:rsidR="00512989" w:rsidRDefault="00D76451">
      <w:pPr>
        <w:pStyle w:val="Heading1"/>
      </w:pPr>
      <w:bookmarkStart w:id="106" w:name="загальні-висновки"/>
      <w:bookmarkStart w:id="107" w:name="_Toc238466204"/>
      <w:bookmarkEnd w:id="70"/>
      <w:bookmarkEnd w:id="104"/>
      <w:r>
        <w:t>ЗАГАЛЬНІ ВИСНОВКИ</w:t>
      </w:r>
      <w:bookmarkEnd w:id="107"/>
    </w:p>
    <w:p w:rsidR="00512989" w:rsidRDefault="00D76451">
      <w:pPr>
        <w:pStyle w:val="FirstParagraph"/>
      </w:pPr>
      <w:r>
        <w:t>У дисертації розв’язано вісім взаємопов’язаних завдань, спрямованих на формування інформаційної технології виявлення ознак аномального вмісту в мультимедійних даних вебсередовища. Одержані результати охоплюють аналітичне узагальнення предметної області, формальну модель, два методи, технологічний процес та їх експериментальне оцінювання.</w:t>
      </w:r>
    </w:p>
    <w:p w:rsidR="00512989" w:rsidRDefault="00D76451">
      <w:pPr>
        <w:numPr>
          <w:ilvl w:val="0"/>
          <w:numId w:val="25"/>
        </w:numPr>
      </w:pPr>
      <w:r>
        <w:t>Аналіз джерел показав, що ознаки можливого прихованого впливу можуть міститися в розкодованому вмісті, частотному або хвильковому представленні, структурі контейнера, службових полях, додаткових байтових областях і подіях оброблення. Статистичні та нейромережеві методи виявляють слабкі зміни зображення, структурні засоби — невідповідності формату, а засоби аналізу подій і поведінки — реакцію компонентів вебсистеми. Жодна з цих груп окремо не охоплює повного маршруту від носія до можливого впливу. Тому різно</w:t>
      </w:r>
      <w:r>
        <w:t>рідні свідчення потрібно зберігати разом із відомостями про їх походження та узгоджувати без механічного ототожнення структурного відхилення, статистичної нетиповості й доведеної загрози.</w:t>
      </w:r>
    </w:p>
    <w:p w:rsidR="00512989" w:rsidRDefault="00D76451">
      <w:pPr>
        <w:numPr>
          <w:ilvl w:val="0"/>
          <w:numId w:val="25"/>
        </w:numPr>
      </w:pPr>
      <w:r>
        <w:t xml:space="preserve">Формалізовано процес прихованої доставки впливу через штатні операції вебсередовища: приймання, розкодування, перетворення, зберігання та відображення мультимедійного об’єкта. Відокремлено джерело підготовленого носія, параметри зміни, канал надходження, незмінний вхід і спостережувані наслідки. Авторизація джерела, відповідність заявленому типу та успішне відтворення не скасовують початкового недовіреного статусу носія. Експериментальні сценарії охоплювали контрольовані структурні й статистичні зміни, але </w:t>
      </w:r>
      <w:r>
        <w:t>не відтворювали виконання шкідливого коду або причинно пов’язаний системний наслідок.</w:t>
      </w:r>
    </w:p>
    <w:p w:rsidR="00512989" w:rsidRDefault="00D76451">
      <w:pPr>
        <w:numPr>
          <w:ilvl w:val="0"/>
          <w:numId w:val="25"/>
        </w:numPr>
      </w:pPr>
      <w:r>
        <w:t xml:space="preserve">Розроблено модель мультимодального представлення прихованої загрози. Вона подає мультимедійний об’єкт як багаторівневий інформаційний контейнер, що охоплює незмінне байтове подання, контрольовано розкодований вміст, структурну карту, службовий контекст і причинно пов’язаний журнал подій. Три представлення — структурних ознак, спектральних і зорових ознак та ознак подій і поведінки — поєднано з явною маскою доступності; відсутнє спостереження позначається значенням </w:t>
      </w:r>
      <m:oMath>
        <m:r>
          <m:rPr>
            <m:sty m:val="p"/>
          </m:rPr>
          <w:rPr>
            <w:rFonts w:ascii="Cambria Math" w:hAnsi="Cambria Math"/>
          </w:rPr>
          <m:t>⊥</m:t>
        </m:r>
      </m:oMath>
      <w:r>
        <w:t xml:space="preserve"> і не підміняється числовим нулем. Для неповних статичних даних визначено масковану функцію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а за відсутності поведінкового журналу — інтегроване представлення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із задокументованою причиною неповноти. Повне представлення </w:t>
      </w:r>
      <m:oMath>
        <m:r>
          <w:rPr>
            <w:rFonts w:ascii="Cambria Math" w:hAnsi="Cambria Math"/>
          </w:rPr>
          <m:t>Z</m:t>
        </m:r>
      </m:oMath>
      <w:r>
        <w:t xml:space="preserve"> із причинно пов’язаними подіями в експериментах не формувалося.</w:t>
      </w:r>
    </w:p>
    <w:p w:rsidR="00512989" w:rsidRDefault="00D76451">
      <w:pPr>
        <w:numPr>
          <w:ilvl w:val="0"/>
          <w:numId w:val="25"/>
        </w:numPr>
      </w:pPr>
      <w:r>
        <w:t xml:space="preserve">Удосконалено метод аналізу спектральних, зорових і структурних ознак. Статичні гілки окремо формують ознаки, оцінки й локалізації, після чого утворюють масковану числову проєкцію. За збереженою матрицею внутрішньої перевірної частини спільна проєкція дала частку правильних рішень </w:t>
      </w:r>
      <m:oMath>
        <m:r>
          <w:rPr>
            <w:rFonts w:ascii="Cambria Math" w:hAnsi="Cambria Math"/>
          </w:rPr>
          <m:t>0</m:t>
        </m:r>
        <m:r>
          <m:rPr>
            <m:sty m:val="p"/>
          </m:rPr>
          <w:rPr>
            <w:rFonts w:ascii="Cambria Math" w:hAnsi="Cambria Math"/>
          </w:rPr>
          <m:t>,</m:t>
        </m:r>
        <m:r>
          <w:rPr>
            <w:rFonts w:ascii="Cambria Math" w:hAnsi="Cambria Math"/>
          </w:rPr>
          <m:t>9750</m:t>
        </m:r>
      </m:oMath>
      <w:r>
        <w:t xml:space="preserve">, повноту </w:t>
      </w:r>
      <m:oMath>
        <m:r>
          <w:rPr>
            <w:rFonts w:ascii="Cambria Math" w:hAnsi="Cambria Math"/>
          </w:rPr>
          <m:t>0</m:t>
        </m:r>
        <m:r>
          <m:rPr>
            <m:sty m:val="p"/>
          </m:rPr>
          <w:rPr>
            <w:rFonts w:ascii="Cambria Math" w:hAnsi="Cambria Math"/>
          </w:rPr>
          <m:t>,</m:t>
        </m:r>
        <m:r>
          <w:rPr>
            <w:rFonts w:ascii="Cambria Math" w:hAnsi="Cambria Math"/>
          </w:rPr>
          <m:t>9500</m:t>
        </m:r>
      </m:oMath>
      <w:r>
        <w:t xml:space="preserve"> і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9744</m:t>
        </m:r>
      </m:oMath>
      <w:r>
        <w:t xml:space="preserve">; повідомлену площу під характеристичною кривою </w:t>
      </w:r>
      <m:oMath>
        <m:r>
          <w:rPr>
            <w:rFonts w:ascii="Cambria Math" w:hAnsi="Cambria Math"/>
          </w:rPr>
          <m:t>0</m:t>
        </m:r>
        <m:r>
          <m:rPr>
            <m:sty m:val="p"/>
          </m:rPr>
          <w:rPr>
            <w:rFonts w:ascii="Cambria Math" w:hAnsi="Cambria Math"/>
          </w:rPr>
          <m:t>,</m:t>
        </m:r>
        <m:r>
          <w:rPr>
            <w:rFonts w:ascii="Cambria Math" w:hAnsi="Cambria Math"/>
          </w:rPr>
          <m:t>9869</m:t>
        </m:r>
      </m:oMath>
      <w:r>
        <w:t xml:space="preserve"> без неперервних оцінок незалежно не перевірено. У першій зовнішній серії збалансована частка правильних рішень становила </w:t>
      </w:r>
      <m:oMath>
        <m:r>
          <w:rPr>
            <w:rFonts w:ascii="Cambria Math" w:hAnsi="Cambria Math"/>
          </w:rPr>
          <m:t>0</m:t>
        </m:r>
        <m:r>
          <m:rPr>
            <m:sty m:val="p"/>
          </m:rPr>
          <w:rPr>
            <w:rFonts w:ascii="Cambria Math" w:hAnsi="Cambria Math"/>
          </w:rPr>
          <m:t>,</m:t>
        </m:r>
        <m:r>
          <w:rPr>
            <w:rFonts w:ascii="Cambria Math" w:hAnsi="Cambria Math"/>
          </w:rPr>
          <m:t>8333</m:t>
        </m:r>
      </m:oMath>
      <w:r>
        <w:t xml:space="preserve"> для структурної конфігурації, </w:t>
      </w:r>
      <m:oMath>
        <m:r>
          <w:rPr>
            <w:rFonts w:ascii="Cambria Math" w:hAnsi="Cambria Math"/>
          </w:rPr>
          <m:t>0</m:t>
        </m:r>
        <m:r>
          <m:rPr>
            <m:sty m:val="p"/>
          </m:rPr>
          <w:rPr>
            <w:rFonts w:ascii="Cambria Math" w:hAnsi="Cambria Math"/>
          </w:rPr>
          <m:t>,</m:t>
        </m:r>
        <m:r>
          <w:rPr>
            <w:rFonts w:ascii="Cambria Math" w:hAnsi="Cambria Math"/>
          </w:rPr>
          <m:t>7857</m:t>
        </m:r>
      </m:oMath>
      <w:r>
        <w:t xml:space="preserve"> для спільної та </w:t>
      </w:r>
      <m:oMath>
        <m:r>
          <w:rPr>
            <w:rFonts w:ascii="Cambria Math" w:hAnsi="Cambria Math"/>
          </w:rPr>
          <m:t>0</m:t>
        </m:r>
        <m:r>
          <m:rPr>
            <m:sty m:val="p"/>
          </m:rPr>
          <w:rPr>
            <w:rFonts w:ascii="Cambria Math" w:hAnsi="Cambria Math"/>
          </w:rPr>
          <m:t>,</m:t>
        </m:r>
        <m:r>
          <w:rPr>
            <w:rFonts w:ascii="Cambria Math" w:hAnsi="Cambria Math"/>
          </w:rPr>
          <m:t>5000</m:t>
        </m:r>
      </m:oMath>
      <w:r>
        <w:t xml:space="preserve"> для конфігурації спектральних і зорових ознак. Багатоформатна серія для PNG, JPEG, WebP, MP4 і WebM дала відповідно </w:t>
      </w:r>
      <m:oMath>
        <m:r>
          <w:rPr>
            <w:rFonts w:ascii="Cambria Math" w:hAnsi="Cambria Math"/>
          </w:rPr>
          <m:t>0</m:t>
        </m:r>
        <m:r>
          <m:rPr>
            <m:sty m:val="p"/>
          </m:rPr>
          <w:rPr>
            <w:rFonts w:ascii="Cambria Math" w:hAnsi="Cambria Math"/>
          </w:rPr>
          <m:t>,</m:t>
        </m:r>
        <m:r>
          <w:rPr>
            <w:rFonts w:ascii="Cambria Math" w:hAnsi="Cambria Math"/>
          </w:rPr>
          <m:t>7636</m:t>
        </m:r>
      </m:oMath>
      <w:r>
        <w:t xml:space="preserve">, </w:t>
      </w:r>
      <m:oMath>
        <m:r>
          <w:rPr>
            <w:rFonts w:ascii="Cambria Math" w:hAnsi="Cambria Math"/>
          </w:rPr>
          <m:t>0</m:t>
        </m:r>
        <m:r>
          <m:rPr>
            <m:sty m:val="p"/>
          </m:rPr>
          <w:rPr>
            <w:rFonts w:ascii="Cambria Math" w:hAnsi="Cambria Math"/>
          </w:rPr>
          <m:t>,</m:t>
        </m:r>
        <m:r>
          <w:rPr>
            <w:rFonts w:ascii="Cambria Math" w:hAnsi="Cambria Math"/>
          </w:rPr>
          <m:t>5001</m:t>
        </m:r>
      </m:oMath>
      <w:r>
        <w:t xml:space="preserve"> і </w:t>
      </w:r>
      <m:oMath>
        <m:r>
          <w:rPr>
            <w:rFonts w:ascii="Cambria Math" w:hAnsi="Cambria Math"/>
          </w:rPr>
          <m:t>0</m:t>
        </m:r>
        <m:r>
          <m:rPr>
            <m:sty m:val="p"/>
          </m:rPr>
          <w:rPr>
            <w:rFonts w:ascii="Cambria Math" w:hAnsi="Cambria Math"/>
          </w:rPr>
          <m:t>,</m:t>
        </m:r>
        <m:r>
          <w:rPr>
            <w:rFonts w:ascii="Cambria Math" w:hAnsi="Cambria Math"/>
          </w:rPr>
          <m:t>7916</m:t>
        </m:r>
      </m:oMath>
      <w:r>
        <w:t xml:space="preserve">. Перевірка допустимих контейнерних розширень виявила частку хибнопозитивних структурних рішень </w:t>
      </w:r>
      <m:oMath>
        <m:r>
          <w:rPr>
            <w:rFonts w:ascii="Cambria Math" w:hAnsi="Cambria Math"/>
          </w:rPr>
          <m:t>1</m:t>
        </m:r>
        <m:r>
          <m:rPr>
            <m:sty m:val="p"/>
          </m:rPr>
          <w:rPr>
            <w:rFonts w:ascii="Cambria Math" w:hAnsi="Cambria Math"/>
          </w:rPr>
          <m:t>,</m:t>
        </m:r>
        <m:r>
          <w:rPr>
            <w:rFonts w:ascii="Cambria Math" w:hAnsi="Cambria Math"/>
          </w:rPr>
          <m:t>0000</m:t>
        </m:r>
      </m:oMath>
      <w:r>
        <w:t xml:space="preserve"> у кожному форматі. Отже, структурний результат потребує перевірки відповідності формату й правилам безпеки, а зовнішню роздільну здатність ізольованої гілки спектрального та зорового аналізу не підтверджено.</w:t>
      </w:r>
    </w:p>
    <w:p w:rsidR="00512989" w:rsidRDefault="00D76451">
      <w:pPr>
        <w:numPr>
          <w:ilvl w:val="0"/>
          <w:numId w:val="25"/>
        </w:numPr>
      </w:pPr>
      <w:r>
        <w:t xml:space="preserve">Формалізовано метод поведінкового узгодження ознак різного походження. Він зіставляє статичний опис із подіями оброблення того самого об’єкта за ідентифікатором, часовими межами, фазою та причинним зв’язком. Визначено вхідний і вихідний контракти, причинно-фазовий допуск, кодування подій, граничні стани, правила інтеграції, властивості відтворюваності та порядок перевірки. Спільну оцінку за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і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формують кон’юнктивно, тому залежні величини не подають як незалежні свідчення. У ретроспективній серії вилучення скороченої оцінки за правилами не змінило агрегованих показників. Окремо навчена скорочена модель узгодження статичних оцінок на заздалегідь відокремленій зовнішній серії змінила співвідношення специфічності та повноти, але не дала статистично підтвердженої переваги за звичайною часткою правильних рішень. Доступна технічна ознака не спрацювала у </w:t>
      </w:r>
      <m:oMath>
        <m:r>
          <w:rPr>
            <w:rFonts w:ascii="Cambria Math" w:hAnsi="Cambria Math"/>
          </w:rPr>
          <m:t>4 832</m:t>
        </m:r>
      </m:oMath>
      <w:r>
        <w:t xml:space="preserve"> фізично окремих похідних відеооб’єктах, які не є незалежними джерелами, а причинно пов’язаних журналів </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не сформовано. Тому результатом дисертації є формально визначений метод, тоді як його повна емпірична конфігурація та кількісні властивості залишаються поза межами виконаної перевірки.</w:t>
      </w:r>
    </w:p>
    <w:p w:rsidR="00512989" w:rsidRDefault="00D76451">
      <w:pPr>
        <w:numPr>
          <w:ilvl w:val="0"/>
          <w:numId w:val="25"/>
        </w:numPr>
      </w:pPr>
      <w:r>
        <w:t xml:space="preserve">Набула подальшого розвитку п’ятиетапна інформаційна технологія, що охоплює попереднє оброблення, формування ознак, їх інтеграцію, прийняття рішення та реєстрацію результатів. Початковий об’єкт зберігається незмінним, реконструйований об’єкт отримує новий ідентифікатор, а аналітичний стан відокремлюється від дії, визначеної правилами реагування. Під час локальної перевірки переходів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виконано </w:t>
      </w:r>
      <m:oMath>
        <m:r>
          <w:rPr>
            <w:rFonts w:ascii="Cambria Math" w:hAnsi="Cambria Math"/>
          </w:rPr>
          <m:t>45</m:t>
        </m:r>
      </m:oMath>
      <w:r>
        <w:t xml:space="preserve"> сценарних спостережень для десяти об’єктів п’яти форматів. Одержано </w:t>
      </w:r>
      <m:oMath>
        <m:r>
          <w:rPr>
            <w:rFonts w:ascii="Cambria Math" w:hAnsi="Cambria Math"/>
          </w:rPr>
          <m:t>35</m:t>
        </m:r>
      </m:oMath>
      <w:r>
        <w:t xml:space="preserve"> цілісних записів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п’ять помилок розкодування і п’ять контрольовано внесених відмов реєстрації завершилися без </w:t>
      </w:r>
      <m:oMath>
        <m:sSub>
          <m:sSubPr>
            <m:ctrlPr>
              <w:rPr>
                <w:rFonts w:ascii="Cambria Math" w:hAnsi="Cambria Math"/>
              </w:rPr>
            </m:ctrlPr>
          </m:sSubPr>
          <m:e>
            <m:r>
              <w:rPr>
                <w:rFonts w:ascii="Cambria Math" w:hAnsi="Cambria Math"/>
              </w:rPr>
              <m:t>S</m:t>
            </m:r>
          </m:e>
          <m:sub>
            <m:r>
              <w:rPr>
                <w:rFonts w:ascii="Cambria Math" w:hAnsi="Cambria Math"/>
              </w:rPr>
              <m:t>5</m:t>
            </m:r>
          </m:sub>
        </m:sSub>
      </m:oMath>
      <w:r>
        <w:t xml:space="preserve"> та без зовнішньої дії. Медіана послідовного циклу становила </w:t>
      </w:r>
      <m:oMath>
        <m:r>
          <w:rPr>
            <w:rFonts w:ascii="Cambria Math" w:hAnsi="Cambria Math"/>
          </w:rPr>
          <m:t>20</m:t>
        </m:r>
        <m:r>
          <m:rPr>
            <m:sty m:val="p"/>
          </m:rPr>
          <w:rPr>
            <w:rFonts w:ascii="Cambria Math" w:hAnsi="Cambria Math"/>
          </w:rPr>
          <m:t>,</m:t>
        </m:r>
        <m:r>
          <w:rPr>
            <w:rFonts w:ascii="Cambria Math" w:hAnsi="Cambria Math"/>
          </w:rPr>
          <m:t>321</m:t>
        </m:r>
      </m:oMath>
      <w:r>
        <w:t xml:space="preserve"> мс, 95-й процентиль — </w:t>
      </w:r>
      <m:oMath>
        <m:r>
          <w:rPr>
            <w:rFonts w:ascii="Cambria Math" w:hAnsi="Cambria Math"/>
          </w:rPr>
          <m:t>108</m:t>
        </m:r>
        <m:r>
          <m:rPr>
            <m:sty m:val="p"/>
          </m:rPr>
          <w:rPr>
            <w:rFonts w:ascii="Cambria Math" w:hAnsi="Cambria Math"/>
          </w:rPr>
          <m:t>,</m:t>
        </m:r>
        <m:r>
          <w:rPr>
            <w:rFonts w:ascii="Cambria Math" w:hAnsi="Cambria Math"/>
          </w:rPr>
          <m:t>949</m:t>
        </m:r>
      </m:oMath>
      <w:r>
        <w:t xml:space="preserve"> мс, а чотирипроцесний запуск забезпечив </w:t>
      </w:r>
      <m:oMath>
        <m:r>
          <w:rPr>
            <w:rFonts w:ascii="Cambria Math" w:hAnsi="Cambria Math"/>
          </w:rPr>
          <m:t>22</m:t>
        </m:r>
        <m:r>
          <m:rPr>
            <m:sty m:val="p"/>
          </m:rPr>
          <w:rPr>
            <w:rFonts w:ascii="Cambria Math" w:hAnsi="Cambria Math"/>
          </w:rPr>
          <m:t>,</m:t>
        </m:r>
        <m:r>
          <w:rPr>
            <w:rFonts w:ascii="Cambria Math" w:hAnsi="Cambria Math"/>
          </w:rPr>
          <m:t>827</m:t>
        </m:r>
      </m:oMath>
      <w:r>
        <w:t xml:space="preserve"> об’єкта за секунду. Розподілену систему, реконструкцію, зовнішні дії та тривале промислове навантаження не випробовували.</w:t>
      </w:r>
    </w:p>
    <w:p w:rsidR="00512989" w:rsidRDefault="00D76451">
      <w:pPr>
        <w:numPr>
          <w:ilvl w:val="0"/>
          <w:numId w:val="25"/>
        </w:numPr>
      </w:pPr>
      <w:r>
        <w:t xml:space="preserve">Визначено склад відтворюваного експериментального запису: походження даних, фактично використані представлення, неперервні оцінки, рішення, часові значення, версії програмного коду й залежностей, конфігурацію, початкові значення генераторів і контрольні суми. Для зовнішніх серій автоматизована перевірка підтвердила </w:t>
      </w:r>
      <m:oMath>
        <m:r>
          <w:rPr>
            <w:rFonts w:ascii="Cambria Math" w:hAnsi="Cambria Math"/>
          </w:rPr>
          <m:t>55</m:t>
        </m:r>
      </m:oMath>
      <w:r>
        <w:t xml:space="preserve"> контрольних сум, повторно обчислила показники без розбіжностей і відтворила </w:t>
      </w:r>
      <m:oMath>
        <m:r>
          <w:rPr>
            <w:rFonts w:ascii="Cambria Math" w:hAnsi="Cambria Math"/>
          </w:rPr>
          <m:t>42 168</m:t>
        </m:r>
      </m:oMath>
      <w:r>
        <w:t xml:space="preserve"> оцінок першого методу з канонічних ознак. Для внутрішніх </w:t>
      </w:r>
      <m:oMath>
        <m:r>
          <w:rPr>
            <w:rFonts w:ascii="Cambria Math" w:hAnsi="Cambria Math"/>
          </w:rPr>
          <m:t>400</m:t>
        </m:r>
      </m:oMath>
      <w:r>
        <w:t xml:space="preserve"> об’єктів повного реєстру, ознак, оцінок і сирих часових записів немає, тому перевірено лише арифметику збережених зведених показників. Повторне виділення ознак із </w:t>
      </w:r>
      <m:oMath>
        <m:r>
          <w:rPr>
            <w:rFonts w:ascii="Cambria Math" w:hAnsi="Cambria Math"/>
          </w:rPr>
          <m:t>56</m:t>
        </m:r>
      </m:oMath>
      <w:r>
        <w:t xml:space="preserve"> і </w:t>
      </w:r>
      <m:oMath>
        <m:r>
          <w:rPr>
            <w:rFonts w:ascii="Cambria Math" w:hAnsi="Cambria Math"/>
          </w:rPr>
          <m:t>2 000</m:t>
        </m:r>
      </m:oMath>
      <w:r>
        <w:t xml:space="preserve"> файлів MP4 зберегло збалансовану правильність структурної гілки </w:t>
      </w:r>
      <m:oMath>
        <m:r>
          <w:rPr>
            <w:rFonts w:ascii="Cambria Math" w:hAnsi="Cambria Math"/>
          </w:rPr>
          <m:t>0</m:t>
        </m:r>
        <m:r>
          <m:rPr>
            <m:sty m:val="p"/>
          </m:rPr>
          <w:rPr>
            <w:rFonts w:ascii="Cambria Math" w:hAnsi="Cambria Math"/>
          </w:rPr>
          <m:t>,</m:t>
        </m:r>
        <m:r>
          <w:rPr>
            <w:rFonts w:ascii="Cambria Math" w:hAnsi="Cambria Math"/>
          </w:rPr>
          <m:t>8333</m:t>
        </m:r>
      </m:oMath>
      <w:r>
        <w:t xml:space="preserve">, але змінило її для спільної проєкції від </w:t>
      </w:r>
      <m:oMath>
        <m:r>
          <w:rPr>
            <w:rFonts w:ascii="Cambria Math" w:hAnsi="Cambria Math"/>
          </w:rPr>
          <m:t>0</m:t>
        </m:r>
        <m:r>
          <m:rPr>
            <m:sty m:val="p"/>
          </m:rPr>
          <w:rPr>
            <w:rFonts w:ascii="Cambria Math" w:hAnsi="Cambria Math"/>
          </w:rPr>
          <m:t>,</m:t>
        </m:r>
        <m:r>
          <w:rPr>
            <w:rFonts w:ascii="Cambria Math" w:hAnsi="Cambria Math"/>
          </w:rPr>
          <m:t>7857</m:t>
        </m:r>
      </m:oMath>
      <w:r>
        <w:t xml:space="preserve"> до </w:t>
      </w:r>
      <m:oMath>
        <m:r>
          <w:rPr>
            <w:rFonts w:ascii="Cambria Math" w:hAnsi="Cambria Math"/>
          </w:rPr>
          <m:t>0</m:t>
        </m:r>
        <m:r>
          <m:rPr>
            <m:sty m:val="p"/>
          </m:rPr>
          <w:rPr>
            <w:rFonts w:ascii="Cambria Math" w:hAnsi="Cambria Math"/>
          </w:rPr>
          <m:t>,</m:t>
        </m:r>
        <m:r>
          <w:rPr>
            <w:rFonts w:ascii="Cambria Math" w:hAnsi="Cambria Math"/>
          </w:rPr>
          <m:t>6905</m:t>
        </m:r>
      </m:oMath>
      <w:r>
        <w:t xml:space="preserve"> і від </w:t>
      </w:r>
      <m:oMath>
        <m:r>
          <w:rPr>
            <w:rFonts w:ascii="Cambria Math" w:hAnsi="Cambria Math"/>
          </w:rPr>
          <m:t>0</m:t>
        </m:r>
        <m:r>
          <m:rPr>
            <m:sty m:val="p"/>
          </m:rPr>
          <w:rPr>
            <w:rFonts w:ascii="Cambria Math" w:hAnsi="Cambria Math"/>
          </w:rPr>
          <m:t>,</m:t>
        </m:r>
        <m:r>
          <w:rPr>
            <w:rFonts w:ascii="Cambria Math" w:hAnsi="Cambria Math"/>
          </w:rPr>
          <m:t>7987</m:t>
        </m:r>
      </m:oMath>
      <w:r>
        <w:t xml:space="preserve"> до </w:t>
      </w:r>
      <m:oMath>
        <m:r>
          <w:rPr>
            <w:rFonts w:ascii="Cambria Math" w:hAnsi="Cambria Math"/>
          </w:rPr>
          <m:t>0</m:t>
        </m:r>
        <m:r>
          <m:rPr>
            <m:sty m:val="p"/>
          </m:rPr>
          <w:rPr>
            <w:rFonts w:ascii="Cambria Math" w:hAnsi="Cambria Math"/>
          </w:rPr>
          <m:t>,</m:t>
        </m:r>
        <m:r>
          <w:rPr>
            <w:rFonts w:ascii="Cambria Math" w:hAnsi="Cambria Math"/>
          </w:rPr>
          <m:t>6520</m:t>
        </m:r>
      </m:oMath>
      <w:r>
        <w:t>. Отже, зовнішні архівні результати відтворюються з канонічних таблиць ознак, але не утворюють тотожного наскрізного повторення від початкового мультимедійного об’єкта через відсутність історичного модуля виділення спектральних ознак.</w:t>
      </w:r>
    </w:p>
    <w:p w:rsidR="00512989" w:rsidRDefault="00D76451">
      <w:pPr>
        <w:numPr>
          <w:ilvl w:val="0"/>
          <w:numId w:val="25"/>
        </w:numPr>
      </w:pPr>
      <w:r>
        <w:t xml:space="preserve">Експериментальне оцінювання охопило ретроспективну, внутрішню та чотири зовнішні серії, окреме ресурсне випробування й локальну перевірку технологічних станів. Зовнішні набори містили </w:t>
      </w:r>
      <m:oMath>
        <m:r>
          <w:rPr>
            <w:rFonts w:ascii="Cambria Math" w:hAnsi="Cambria Math"/>
          </w:rPr>
          <m:t>38</m:t>
        </m:r>
      </m:oMath>
      <w:r>
        <w:t xml:space="preserve"> реальних відеозаписів із </w:t>
      </w:r>
      <m:oMath>
        <m:r>
          <w:rPr>
            <w:rFonts w:ascii="Cambria Math" w:hAnsi="Cambria Math"/>
          </w:rPr>
          <m:t>12</m:t>
        </m:r>
      </m:oMath>
      <w:r>
        <w:t xml:space="preserve"> пристроїв і </w:t>
      </w:r>
      <m:oMath>
        <m:r>
          <w:rPr>
            <w:rFonts w:ascii="Cambria Math" w:hAnsi="Cambria Math"/>
          </w:rPr>
          <m:t>24</m:t>
        </m:r>
      </m:oMath>
      <w:r>
        <w:t xml:space="preserve"> груп походження; кількість похідних об’єктів не прирівнювалася до кількості незалежних джерел. У заздалегідь відокремленій зовнішній серії збалансована частка правильних рішень моделі узгодження змінилася від </w:t>
      </w:r>
      <m:oMath>
        <m:r>
          <w:rPr>
            <w:rFonts w:ascii="Cambria Math" w:hAnsi="Cambria Math"/>
          </w:rPr>
          <m:t>0</m:t>
        </m:r>
        <m:r>
          <m:rPr>
            <m:sty m:val="p"/>
          </m:rPr>
          <w:rPr>
            <w:rFonts w:ascii="Cambria Math" w:hAnsi="Cambria Math"/>
          </w:rPr>
          <m:t>,</m:t>
        </m:r>
        <m:r>
          <w:rPr>
            <w:rFonts w:ascii="Cambria Math" w:hAnsi="Cambria Math"/>
          </w:rPr>
          <m:t>7827</m:t>
        </m:r>
      </m:oMath>
      <w:r>
        <w:t xml:space="preserve"> до </w:t>
      </w:r>
      <m:oMath>
        <m:r>
          <w:rPr>
            <w:rFonts w:ascii="Cambria Math" w:hAnsi="Cambria Math"/>
          </w:rPr>
          <m:t>0</m:t>
        </m:r>
        <m:r>
          <m:rPr>
            <m:sty m:val="p"/>
          </m:rPr>
          <w:rPr>
            <w:rFonts w:ascii="Cambria Math" w:hAnsi="Cambria Math"/>
          </w:rPr>
          <m:t>,</m:t>
        </m:r>
        <m:r>
          <w:rPr>
            <w:rFonts w:ascii="Cambria Math" w:hAnsi="Cambria Math"/>
          </w:rPr>
          <m:t>8307</m:t>
        </m:r>
      </m:oMath>
      <w:r>
        <w:t xml:space="preserve">. Модель усунула </w:t>
      </w:r>
      <m:oMath>
        <m:r>
          <w:rPr>
            <w:rFonts w:ascii="Cambria Math" w:hAnsi="Cambria Math"/>
          </w:rPr>
          <m:t>76</m:t>
        </m:r>
      </m:oMath>
      <w:r>
        <w:t xml:space="preserve"> хибнопозитивних рішень, але додала </w:t>
      </w:r>
      <m:oMath>
        <m:r>
          <w:rPr>
            <w:rFonts w:ascii="Cambria Math" w:hAnsi="Cambria Math"/>
          </w:rPr>
          <m:t>84</m:t>
        </m:r>
      </m:oMath>
      <w:r>
        <w:t xml:space="preserve"> пропуски, зменшила загальну частку правильних рішень від </w:t>
      </w:r>
      <m:oMath>
        <m:r>
          <w:rPr>
            <w:rFonts w:ascii="Cambria Math" w:hAnsi="Cambria Math"/>
          </w:rPr>
          <m:t>0</m:t>
        </m:r>
        <m:r>
          <m:rPr>
            <m:sty m:val="p"/>
          </m:rPr>
          <w:rPr>
            <w:rFonts w:ascii="Cambria Math" w:hAnsi="Cambria Math"/>
          </w:rPr>
          <m:t>,</m:t>
        </m:r>
        <m:r>
          <w:rPr>
            <w:rFonts w:ascii="Cambria Math" w:hAnsi="Cambria Math"/>
          </w:rPr>
          <m:t>7500</m:t>
        </m:r>
      </m:oMath>
      <w:r>
        <w:t xml:space="preserve"> до </w:t>
      </w:r>
      <m:oMath>
        <m:r>
          <w:rPr>
            <w:rFonts w:ascii="Cambria Math" w:hAnsi="Cambria Math"/>
          </w:rPr>
          <m:t>0</m:t>
        </m:r>
        <m:r>
          <m:rPr>
            <m:sty m:val="p"/>
          </m:rPr>
          <w:rPr>
            <w:rFonts w:ascii="Cambria Math" w:hAnsi="Cambria Math"/>
          </w:rPr>
          <m:t>,</m:t>
        </m:r>
        <m:r>
          <w:rPr>
            <w:rFonts w:ascii="Cambria Math" w:hAnsi="Cambria Math"/>
          </w:rPr>
          <m:t>7460</m:t>
        </m:r>
      </m:oMath>
      <w:r>
        <w:t xml:space="preserve"> і не виявила жодної з </w:t>
      </w:r>
      <m:oMath>
        <m:r>
          <w:rPr>
            <w:rFonts w:ascii="Cambria Math" w:hAnsi="Cambria Math"/>
          </w:rPr>
          <m:t>500</m:t>
        </m:r>
      </m:oMath>
      <w:r>
        <w:t xml:space="preserve"> суто спектральних змін; критерій Мак-Немара дав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5801</m:t>
        </m:r>
      </m:oMath>
      <w:r>
        <w:t xml:space="preserve">. Отже, одержано інше співвідношення специфічності та повноти, а не безумовну перевагу моделі. Рейтинг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використано лише як вторинний засіб зіставлення первинних показників, часу, пам’яті та стійкості між форматами.</w:t>
      </w:r>
    </w:p>
    <w:p w:rsidR="00512989" w:rsidRDefault="00D76451">
      <w:pPr>
        <w:pStyle w:val="FirstParagraph"/>
      </w:pPr>
      <w:r>
        <w:t>Сукупність результатів утворює послідовний підхід до аналізу мультимедійних даних за неповних різнорідних спостережень. Модель визначає склад і походження представлень, перший метод формує статичні свідчення, другий установлює порядок їх причинного зіставлення з подіями, а інформаційна технологія забезпечує ізоляцію, розділення аналітичного стану й дії та реєстрацію контексту для повторної перевірки.</w:t>
      </w:r>
    </w:p>
    <w:p w:rsidR="00512989" w:rsidRDefault="00D76451">
      <w:pPr>
        <w:pStyle w:val="BodyText"/>
      </w:pPr>
      <w:r>
        <w:t xml:space="preserve">Межі застосовності визначаються фактично перевіреними складниками. Одержані показники характеризують статичну прототипну конфігурацію, скорочену модель узгодження статичних оцінок і локальні технологічні переходи. Вони не поширюються автоматично на виконуваний шкідливий код, повний метод поведінкового узгодження, довільні вебсистеми або промислову експлуатацію. Подальша перевірка потребує нових незалежних джерел, причинно пов’язаних журналів, зафіксованого наскрізного модуля виділення ознак, ширшого набору </w:t>
      </w:r>
      <w:r>
        <w:t>допустимих контейнерних структур та окремого оцінювання реконструкції, зовнішніх дій і тривалого навантаження.</w:t>
      </w:r>
    </w:p>
    <w:p w:rsidR="00512989" w:rsidRDefault="00D76451">
      <w:pPr>
        <w:pStyle w:val="Heading1"/>
      </w:pPr>
      <w:bookmarkStart w:id="108" w:name="app:publications_and_approbation"/>
      <w:bookmarkStart w:id="109" w:name="_Toc238466205"/>
      <w:bookmarkEnd w:id="106"/>
      <w:r>
        <w:t>СПИСОК ВИКОРИСТАНИХ ДЖЕРЕЛ</w:t>
      </w:r>
      <w:bookmarkEnd w:id="109"/>
    </w:p>
    <w:p w:rsidR="00512989" w:rsidRDefault="00D76451">
      <w:pPr>
        <w:pStyle w:val="Bibliography1"/>
      </w:pPr>
      <w:bookmarkStart w:id="110" w:name="ref-kheddar2024review"/>
      <w:bookmarkStart w:id="111" w:name="refs"/>
      <w:r>
        <w:t xml:space="preserve">[1] </w:t>
      </w:r>
      <w:r>
        <w:tab/>
        <w:t xml:space="preserve">H. Kheddar, M. Hemis, Y. Himeur, D. Megías, і A. Amira, «Deep Learning for Steganalysis of Diverse Data Types: A Review of Methods, Taxonomy, Challenges and Future Directions», </w:t>
      </w:r>
      <w:r>
        <w:rPr>
          <w:i/>
          <w:iCs/>
        </w:rPr>
        <w:t>Neurocomputing</w:t>
      </w:r>
      <w:r>
        <w:t xml:space="preserve">, вип. 581, с. 127528, 2024, doi: </w:t>
      </w:r>
      <w:hyperlink r:id="rId39">
        <w:r>
          <w:rPr>
            <w:rStyle w:val="Hyperlink1"/>
          </w:rPr>
          <w:t>10.1016/j.neucom.2024.127528</w:t>
        </w:r>
      </w:hyperlink>
      <w:r>
        <w:t>.</w:t>
      </w:r>
    </w:p>
    <w:p w:rsidR="00512989" w:rsidRDefault="00D76451">
      <w:pPr>
        <w:pStyle w:val="Bibliography1"/>
      </w:pPr>
      <w:bookmarkStart w:id="112" w:name="ref-apau2024review"/>
      <w:bookmarkEnd w:id="110"/>
      <w:r>
        <w:t xml:space="preserve">[2] </w:t>
      </w:r>
      <w:r>
        <w:tab/>
        <w:t xml:space="preserve">R. Apau, M. Asante, F. Twum, J. Ben Hayfron-Acquah, і K. O. Peasah, «Image Steganography Techniques for Resisting Statistical Steganalysis Attacks: A Systematic Literature Review», </w:t>
      </w:r>
      <w:r>
        <w:rPr>
          <w:i/>
          <w:iCs/>
        </w:rPr>
        <w:t>PLOS ONE</w:t>
      </w:r>
      <w:r>
        <w:t xml:space="preserve">, вип. 19, вип. 9, с. e0308807, 2024, doi: </w:t>
      </w:r>
      <w:hyperlink r:id="rId40">
        <w:r>
          <w:rPr>
            <w:rStyle w:val="Hyperlink1"/>
          </w:rPr>
          <w:t>10.1371/journal.pone.0308807</w:t>
        </w:r>
      </w:hyperlink>
      <w:r>
        <w:t>.</w:t>
      </w:r>
    </w:p>
    <w:p w:rsidR="00512989" w:rsidRDefault="00D76451">
      <w:pPr>
        <w:pStyle w:val="Bibliography1"/>
      </w:pPr>
      <w:bookmarkStart w:id="113" w:name="ref-muralidharan2022race"/>
      <w:bookmarkEnd w:id="112"/>
      <w:r>
        <w:t xml:space="preserve">[3] </w:t>
      </w:r>
      <w:r>
        <w:tab/>
        <w:t xml:space="preserve">T. Muralidharan, A. Cohen, A. Cohen, і N. Nissim, «The Infinite Race Between Steganography and Steganalysis in Images», </w:t>
      </w:r>
      <w:r>
        <w:rPr>
          <w:i/>
          <w:iCs/>
        </w:rPr>
        <w:t>Signal Processing</w:t>
      </w:r>
      <w:r>
        <w:t xml:space="preserve">, вип. 201, с. 108711, 2022, doi: </w:t>
      </w:r>
      <w:hyperlink r:id="rId41">
        <w:r>
          <w:rPr>
            <w:rStyle w:val="Hyperlink1"/>
          </w:rPr>
          <w:t>10.1016/j.sigpro.2022.108711</w:t>
        </w:r>
      </w:hyperlink>
      <w:r>
        <w:t>.</w:t>
      </w:r>
    </w:p>
    <w:p w:rsidR="00512989" w:rsidRDefault="00D76451">
      <w:pPr>
        <w:pStyle w:val="Bibliography1"/>
      </w:pPr>
      <w:bookmarkStart w:id="114" w:name="ref-bouzegza2022video"/>
      <w:bookmarkEnd w:id="113"/>
      <w:r>
        <w:t xml:space="preserve">[4] </w:t>
      </w:r>
      <w:r>
        <w:tab/>
        <w:t xml:space="preserve">M. Bouzegza, A. Belatreche, A. Bouridane, і M. Tounsi, «A Comprehensive Review of Video Steganalysis», </w:t>
      </w:r>
      <w:r>
        <w:rPr>
          <w:i/>
          <w:iCs/>
        </w:rPr>
        <w:t>IET Image Processing</w:t>
      </w:r>
      <w:r>
        <w:t xml:space="preserve">, вип. 16, вип. 13, с. 3407–3425, 2022, doi: </w:t>
      </w:r>
      <w:hyperlink r:id="rId42">
        <w:r>
          <w:rPr>
            <w:rStyle w:val="Hyperlink1"/>
          </w:rPr>
          <w:t>10.1049/ipr2.12573</w:t>
        </w:r>
      </w:hyperlink>
      <w:r>
        <w:t>.</w:t>
      </w:r>
    </w:p>
    <w:p w:rsidR="00512989" w:rsidRDefault="00D76451">
      <w:pPr>
        <w:pStyle w:val="Bibliography1"/>
      </w:pPr>
      <w:bookmarkStart w:id="115" w:name="ref-mittal2021fifty"/>
      <w:bookmarkEnd w:id="114"/>
      <w:r>
        <w:t xml:space="preserve">[5] </w:t>
      </w:r>
      <w:r>
        <w:tab/>
        <w:t xml:space="preserve">G. Mittal, P. Korus, і N. Memon, «FiFTy: Large-Scale File Fragment Type Identification Using Convolutional Neural Networks», </w:t>
      </w:r>
      <w:r>
        <w:rPr>
          <w:i/>
          <w:iCs/>
        </w:rPr>
        <w:t>IEEE Transactions on Information Forensics and Security</w:t>
      </w:r>
      <w:r>
        <w:t xml:space="preserve">, вип. 16, с. 28–41, 2021, doi: </w:t>
      </w:r>
      <w:hyperlink r:id="rId43">
        <w:r>
          <w:rPr>
            <w:rStyle w:val="Hyperlink1"/>
          </w:rPr>
          <w:t>10.1109/TIFS.2020.3004266</w:t>
        </w:r>
      </w:hyperlink>
      <w:r>
        <w:t>.</w:t>
      </w:r>
    </w:p>
    <w:p w:rsidR="00512989" w:rsidRDefault="00D76451">
      <w:pPr>
        <w:pStyle w:val="Bibliography1"/>
      </w:pPr>
      <w:bookmarkStart w:id="116" w:name="ref-koch2022polyglot"/>
      <w:bookmarkEnd w:id="115"/>
      <w:r>
        <w:t xml:space="preserve">[6] </w:t>
      </w:r>
      <w:r>
        <w:tab/>
        <w:t xml:space="preserve">L. Koch, S. Oesch, A. Chaulagain, M. Adkisson, S. Erwin, і B. Weber, «Toward the Detection of Polyglot Files», в </w:t>
      </w:r>
      <w:r>
        <w:rPr>
          <w:i/>
          <w:iCs/>
        </w:rPr>
        <w:t>Proceedings of the 15th Workshop on Cyber Security Experimentation and Test</w:t>
      </w:r>
      <w:r>
        <w:t xml:space="preserve">, ACM, 2022, с. 120–128. doi: </w:t>
      </w:r>
      <w:hyperlink r:id="rId44">
        <w:r>
          <w:rPr>
            <w:rStyle w:val="Hyperlink1"/>
          </w:rPr>
          <w:t>10.1145/3546096.3546106</w:t>
        </w:r>
      </w:hyperlink>
      <w:r>
        <w:t>.</w:t>
      </w:r>
    </w:p>
    <w:p w:rsidR="00512989" w:rsidRDefault="00D76451">
      <w:pPr>
        <w:pStyle w:val="Bibliography1"/>
      </w:pPr>
      <w:bookmarkStart w:id="117" w:name="ref-kumagai2022malwareimage"/>
      <w:bookmarkEnd w:id="116"/>
      <w:r>
        <w:t xml:space="preserve">[7] </w:t>
      </w:r>
      <w:r>
        <w:tab/>
        <w:t xml:space="preserve">R. Kumagai, S. Takemoto, Y. Nozaki, і M. Yoshikawa, «Malware Hiding Malicious Code in the Image and Its Detection Method», </w:t>
      </w:r>
      <w:r>
        <w:rPr>
          <w:i/>
          <w:iCs/>
        </w:rPr>
        <w:t>IEEJ Transactions on Electronics, Information and Systems</w:t>
      </w:r>
      <w:r>
        <w:t xml:space="preserve">, вип. 142, вип. 12, с. 1288–1294, 2022, doi: </w:t>
      </w:r>
      <w:hyperlink r:id="rId45">
        <w:r>
          <w:rPr>
            <w:rStyle w:val="Hyperlink1"/>
          </w:rPr>
          <w:t>10.1541/ieejeiss.142.1288</w:t>
        </w:r>
      </w:hyperlink>
      <w:r>
        <w:t>.</w:t>
      </w:r>
    </w:p>
    <w:p w:rsidR="00512989" w:rsidRDefault="00D76451">
      <w:pPr>
        <w:pStyle w:val="Bibliography1"/>
      </w:pPr>
      <w:bookmarkStart w:id="118" w:name="ref-iglesias2023driveby"/>
      <w:bookmarkEnd w:id="117"/>
      <w:r>
        <w:t xml:space="preserve">[8] </w:t>
      </w:r>
      <w:r>
        <w:tab/>
        <w:t xml:space="preserve">P. Iglesias, M.-A. Sicilia, і E. García-Barriocanal, «Detecting Browser Drive-By Exploits in Images Using Deep Learning», </w:t>
      </w:r>
      <w:r>
        <w:rPr>
          <w:i/>
          <w:iCs/>
        </w:rPr>
        <w:t>Electronics</w:t>
      </w:r>
      <w:r>
        <w:t xml:space="preserve">, вип. 12, вип. 3, с. 473, 2023, doi: </w:t>
      </w:r>
      <w:hyperlink r:id="rId46">
        <w:r>
          <w:rPr>
            <w:rStyle w:val="Hyperlink1"/>
          </w:rPr>
          <w:t>10.3390/electronics12030473</w:t>
        </w:r>
      </w:hyperlink>
      <w:r>
        <w:t>.</w:t>
      </w:r>
    </w:p>
    <w:p w:rsidR="00512989" w:rsidRDefault="00D76451">
      <w:pPr>
        <w:pStyle w:val="Bibliography1"/>
      </w:pPr>
      <w:bookmarkStart w:id="119" w:name="ref-koptyra2023webp"/>
      <w:bookmarkEnd w:id="118"/>
      <w:r>
        <w:t xml:space="preserve">[9] </w:t>
      </w:r>
      <w:r>
        <w:tab/>
        <w:t xml:space="preserve">K. Koptyra і M. R. Ogiela, «An Efficient Steganographic Protocol for WebP Files», </w:t>
      </w:r>
      <w:r>
        <w:rPr>
          <w:i/>
          <w:iCs/>
        </w:rPr>
        <w:t>Applied Sciences</w:t>
      </w:r>
      <w:r>
        <w:t xml:space="preserve">, вип. 13, вип. 22, с. 12404, 2023, doi: </w:t>
      </w:r>
      <w:hyperlink r:id="rId47">
        <w:r>
          <w:rPr>
            <w:rStyle w:val="Hyperlink1"/>
          </w:rPr>
          <w:t>10.3390/app132212404</w:t>
        </w:r>
      </w:hyperlink>
      <w:r>
        <w:t>.</w:t>
      </w:r>
    </w:p>
    <w:p w:rsidR="00512989" w:rsidRDefault="00D76451">
      <w:pPr>
        <w:pStyle w:val="Bibliography1"/>
      </w:pPr>
      <w:bookmarkStart w:id="120" w:name="ref-nvd2023webp"/>
      <w:bookmarkEnd w:id="119"/>
      <w:r>
        <w:t xml:space="preserve">[10] </w:t>
      </w:r>
      <w:r>
        <w:tab/>
        <w:t xml:space="preserve">National Institute of Standards and Technology, «CVE-2023-4863 Detail». 2023. Доступний у: </w:t>
      </w:r>
      <w:hyperlink r:id="rId48">
        <w:r>
          <w:rPr>
            <w:rStyle w:val="Hyperlink1"/>
          </w:rPr>
          <w:t>https://nvd.nist.gov/vuln/detail/CVE-2023-4863</w:t>
        </w:r>
      </w:hyperlink>
    </w:p>
    <w:p w:rsidR="00512989" w:rsidRDefault="00D76451">
      <w:pPr>
        <w:pStyle w:val="Bibliography1"/>
      </w:pPr>
      <w:bookmarkStart w:id="121" w:name="ref-iptc2024metadata"/>
      <w:bookmarkEnd w:id="120"/>
      <w:r>
        <w:t xml:space="preserve">[11] </w:t>
      </w:r>
      <w:r>
        <w:tab/>
        <w:t xml:space="preserve">International Press Telecommunications Council, «IPTC Photo Metadata Standard». 2024. Доступний у: </w:t>
      </w:r>
      <w:hyperlink r:id="rId49">
        <w:r>
          <w:rPr>
            <w:rStyle w:val="Hyperlink1"/>
          </w:rPr>
          <w:t>https://iptc.org/std/photometadata/specification/IPTC-PhotoMetadata</w:t>
        </w:r>
      </w:hyperlink>
    </w:p>
    <w:p w:rsidR="00512989" w:rsidRDefault="00D76451">
      <w:pPr>
        <w:pStyle w:val="Bibliography1"/>
      </w:pPr>
      <w:bookmarkStart w:id="122" w:name="ref-benes2023thumbnails"/>
      <w:bookmarkEnd w:id="121"/>
      <w:r>
        <w:t xml:space="preserve">[12] </w:t>
      </w:r>
      <w:r>
        <w:tab/>
        <w:t xml:space="preserve">M. Beneš, B. Lorch, і R. Böhme, «JPEG Steganalysis Using Leaked Cover Thumbnails», в </w:t>
      </w:r>
      <w:r>
        <w:rPr>
          <w:i/>
          <w:iCs/>
        </w:rPr>
        <w:t>2023 IEEE International Workshop on Information Forensics and Security (WIFS)</w:t>
      </w:r>
      <w:r>
        <w:t xml:space="preserve">, IEEE, 2023, с. 1–6. doi: </w:t>
      </w:r>
      <w:hyperlink r:id="rId50">
        <w:r>
          <w:rPr>
            <w:rStyle w:val="Hyperlink1"/>
          </w:rPr>
          <w:t>10.1109/WIFS58808.2023.10374587</w:t>
        </w:r>
      </w:hyperlink>
      <w:r>
        <w:t>.</w:t>
      </w:r>
    </w:p>
    <w:p w:rsidR="00512989" w:rsidRDefault="00D76451">
      <w:pPr>
        <w:pStyle w:val="Bibliography1"/>
      </w:pPr>
      <w:bookmarkStart w:id="123" w:name="ref-kiltz2024trace"/>
      <w:bookmarkEnd w:id="122"/>
      <w:r>
        <w:t xml:space="preserve">[13] </w:t>
      </w:r>
      <w:r>
        <w:tab/>
        <w:t xml:space="preserve">S. Kiltz </w:t>
      </w:r>
      <w:r>
        <w:rPr>
          <w:i/>
          <w:iCs/>
        </w:rPr>
        <w:t>et al.</w:t>
      </w:r>
      <w:r>
        <w:t xml:space="preserve">, «Forensic Image Trace Map for Image-Stego-Malware Analysis: Validation of the Effectiveness with Structured Image Sets», в </w:t>
      </w:r>
      <w:r>
        <w:rPr>
          <w:i/>
          <w:iCs/>
        </w:rPr>
        <w:t>Proceedings of the 2024 ACM Workshop on Information Hiding and Multimedia Security</w:t>
      </w:r>
      <w:r>
        <w:t xml:space="preserve">, ACM, 2024, с. 125–130. doi: </w:t>
      </w:r>
      <w:hyperlink r:id="rId51">
        <w:r>
          <w:rPr>
            <w:rStyle w:val="Hyperlink1"/>
          </w:rPr>
          <w:t>10.1145/3658664.3659659</w:t>
        </w:r>
      </w:hyperlink>
      <w:r>
        <w:t>.</w:t>
      </w:r>
    </w:p>
    <w:p w:rsidR="00512989" w:rsidRDefault="00D76451">
      <w:pPr>
        <w:pStyle w:val="Bibliography1"/>
      </w:pPr>
      <w:bookmarkStart w:id="124" w:name="ref-panigrahi2025lsb"/>
      <w:bookmarkEnd w:id="123"/>
      <w:r>
        <w:t xml:space="preserve">[14] </w:t>
      </w:r>
      <w:r>
        <w:tab/>
        <w:t xml:space="preserve">R. Panigrahi і N. Padhy, «An effective steganographic technique for hiding the image data using the LSB technique», </w:t>
      </w:r>
      <w:r>
        <w:rPr>
          <w:i/>
          <w:iCs/>
        </w:rPr>
        <w:t>Cyber Security and Applications</w:t>
      </w:r>
      <w:r>
        <w:t xml:space="preserve">, вип. 3, с. 100069, 2025, doi: </w:t>
      </w:r>
      <w:hyperlink r:id="rId52">
        <w:r>
          <w:rPr>
            <w:rStyle w:val="Hyperlink1"/>
          </w:rPr>
          <w:t>10.1016/j.csa.2024.100069</w:t>
        </w:r>
      </w:hyperlink>
      <w:r>
        <w:t>.</w:t>
      </w:r>
    </w:p>
    <w:p w:rsidR="00512989" w:rsidRDefault="00D76451">
      <w:pPr>
        <w:pStyle w:val="Bibliography1"/>
      </w:pPr>
      <w:bookmarkStart w:id="125" w:name="ref-hapsari2023lsb"/>
      <w:bookmarkEnd w:id="124"/>
      <w:r>
        <w:t xml:space="preserve">[15] </w:t>
      </w:r>
      <w:r>
        <w:tab/>
        <w:t xml:space="preserve">T. Indriyani, S. Nurmuslimah, A. Taufiqurrahman, R. K. Hapsari, C. N. Prabiantissa, і A. Rachmad, «Steganography on Color Images Using Least Significant Bit (LSB) Method», в </w:t>
      </w:r>
      <w:r>
        <w:rPr>
          <w:i/>
          <w:iCs/>
        </w:rPr>
        <w:t>Advances in Intelligent Systems Research</w:t>
      </w:r>
      <w:r>
        <w:t xml:space="preserve">, Atlantis Press International BV, 2023, с. 39–48. doi: </w:t>
      </w:r>
      <w:hyperlink r:id="rId53">
        <w:r>
          <w:rPr>
            <w:rStyle w:val="Hyperlink1"/>
          </w:rPr>
          <w:t>10.2991/978-94-6463-174-6_5</w:t>
        </w:r>
      </w:hyperlink>
      <w:r>
        <w:t>.</w:t>
      </w:r>
    </w:p>
    <w:p w:rsidR="00512989" w:rsidRDefault="00D76451">
      <w:pPr>
        <w:pStyle w:val="Bibliography1"/>
      </w:pPr>
      <w:bookmarkStart w:id="126" w:name="ref-huang2025hybridcoding"/>
      <w:bookmarkEnd w:id="125"/>
      <w:r>
        <w:t xml:space="preserve">[16] </w:t>
      </w:r>
      <w:r>
        <w:tab/>
        <w:t xml:space="preserve">C.-T. Huang, N. S. Shongwe, H.-Y. Weng, C.-Y. Weng, і S. P. Sirmulwar, «Hybrid coding table-based semi-reversible data hiding using least significant bits and encryption», </w:t>
      </w:r>
      <w:r>
        <w:rPr>
          <w:i/>
          <w:iCs/>
        </w:rPr>
        <w:t>The Journal of Supercomputing</w:t>
      </w:r>
      <w:r>
        <w:t xml:space="preserve">, вип. 81, вип. 1, с. 210, 2025, doi: </w:t>
      </w:r>
      <w:hyperlink r:id="rId54">
        <w:r>
          <w:rPr>
            <w:rStyle w:val="Hyperlink1"/>
          </w:rPr>
          <w:t>10.1007/s11227-024-06712-7</w:t>
        </w:r>
      </w:hyperlink>
      <w:r>
        <w:t>.</w:t>
      </w:r>
    </w:p>
    <w:p w:rsidR="00512989" w:rsidRDefault="00D76451">
      <w:pPr>
        <w:pStyle w:val="Bibliography1"/>
      </w:pPr>
      <w:bookmarkStart w:id="127" w:name="ref-ali2024videolsb"/>
      <w:bookmarkEnd w:id="126"/>
      <w:r>
        <w:t xml:space="preserve">[17] </w:t>
      </w:r>
      <w:r>
        <w:tab/>
        <w:t xml:space="preserve">H. A. Ali, A. J. Jalil, і M. K. Hussein, «Least significant bit technology for hiding text data using video steganography», </w:t>
      </w:r>
      <w:r>
        <w:rPr>
          <w:i/>
          <w:iCs/>
        </w:rPr>
        <w:t>TELKOMNIKA (Telecommunication Computing Electronics and Control)</w:t>
      </w:r>
      <w:r>
        <w:t xml:space="preserve">, вип. 22, вип. 1, с. 157, 2024, doi: </w:t>
      </w:r>
      <w:hyperlink r:id="rId55">
        <w:r>
          <w:rPr>
            <w:rStyle w:val="Hyperlink1"/>
          </w:rPr>
          <w:t>10.12928/telkomnika.v22i1.24029</w:t>
        </w:r>
      </w:hyperlink>
      <w:r>
        <w:t>.</w:t>
      </w:r>
    </w:p>
    <w:p w:rsidR="00512989" w:rsidRDefault="00D76451">
      <w:pPr>
        <w:pStyle w:val="Bibliography1"/>
      </w:pPr>
      <w:bookmarkStart w:id="128" w:name="ref-sakshi2022lsb"/>
      <w:bookmarkEnd w:id="127"/>
      <w:r>
        <w:t xml:space="preserve">[18] </w:t>
      </w:r>
      <w:r>
        <w:tab/>
        <w:t xml:space="preserve">S. Sakshi, S. Verma, P. Chaturvedi, і S. A. Yadav, «Least Significant Bit Steganography for Text and Image hiding», в </w:t>
      </w:r>
      <w:r>
        <w:rPr>
          <w:i/>
          <w:iCs/>
        </w:rPr>
        <w:t>2022 3rd International Conference on Intelligent Engineering and Management (ICIEM)</w:t>
      </w:r>
      <w:r>
        <w:t xml:space="preserve">, IEEE, 2022, с. 415–421. doi: </w:t>
      </w:r>
      <w:hyperlink r:id="rId56">
        <w:r>
          <w:rPr>
            <w:rStyle w:val="Hyperlink1"/>
          </w:rPr>
          <w:t>10.1109/ICIEM54221.2022.9853052</w:t>
        </w:r>
      </w:hyperlink>
      <w:r>
        <w:t>.</w:t>
      </w:r>
    </w:p>
    <w:p w:rsidR="00512989" w:rsidRDefault="00D76451">
      <w:pPr>
        <w:pStyle w:val="Bibliography1"/>
      </w:pPr>
      <w:bookmarkStart w:id="129" w:name="ref-alanzy2023lsb"/>
      <w:bookmarkEnd w:id="128"/>
      <w:r>
        <w:t xml:space="preserve">[19] </w:t>
      </w:r>
      <w:r>
        <w:tab/>
        <w:t xml:space="preserve">M. Alanzy, R. Alomrani, B. Alqarni, і S. Almutairi, «Image Steganography Using LSB and Hybrid Encryption Algorithms», </w:t>
      </w:r>
      <w:r>
        <w:rPr>
          <w:i/>
          <w:iCs/>
        </w:rPr>
        <w:t>Applied Sciences</w:t>
      </w:r>
      <w:r>
        <w:t xml:space="preserve">, вип. 13, вип. 21, с. 11771, 2023, doi: </w:t>
      </w:r>
      <w:hyperlink r:id="rId57">
        <w:r>
          <w:rPr>
            <w:rStyle w:val="Hyperlink1"/>
          </w:rPr>
          <w:t>10.3390/app132111771</w:t>
        </w:r>
      </w:hyperlink>
      <w:r>
        <w:t>.</w:t>
      </w:r>
    </w:p>
    <w:p w:rsidR="00512989" w:rsidRDefault="00D76451">
      <w:pPr>
        <w:pStyle w:val="Bibliography1"/>
      </w:pPr>
      <w:bookmarkStart w:id="130" w:name="ref-hassaballah2021iiot"/>
      <w:bookmarkEnd w:id="129"/>
      <w:r>
        <w:t xml:space="preserve">[20] </w:t>
      </w:r>
      <w:r>
        <w:tab/>
        <w:t xml:space="preserve">M. Hassaballah, M. A. Hameed, A. I. Awad, і K. Muhammad, «A Novel Image Steganography Method for Industrial Internet of Things Security», </w:t>
      </w:r>
      <w:r>
        <w:rPr>
          <w:i/>
          <w:iCs/>
        </w:rPr>
        <w:t>IEEE Transactions on Industrial Informatics</w:t>
      </w:r>
      <w:r>
        <w:t xml:space="preserve">, вип. 17, вип. 11, с. 7743–7751, 2021, doi: </w:t>
      </w:r>
      <w:hyperlink r:id="rId58">
        <w:r>
          <w:rPr>
            <w:rStyle w:val="Hyperlink1"/>
          </w:rPr>
          <w:t>10.1109/TII.2021.3053595</w:t>
        </w:r>
      </w:hyperlink>
      <w:r>
        <w:t>.</w:t>
      </w:r>
    </w:p>
    <w:p w:rsidR="00512989" w:rsidRDefault="00D76451">
      <w:pPr>
        <w:pStyle w:val="Bibliography1"/>
      </w:pPr>
      <w:bookmarkStart w:id="131" w:name="ref-sultana2023edge"/>
      <w:bookmarkEnd w:id="130"/>
      <w:r>
        <w:t xml:space="preserve">[21] </w:t>
      </w:r>
      <w:r>
        <w:tab/>
        <w:t xml:space="preserve">H. Sultana, A. H. M. Kamal, G. Hossain, і M. A. Kabir, «A Novel Hybrid Edge Detection and LBP Code-Based Robust Image Steganography Method», </w:t>
      </w:r>
      <w:r>
        <w:rPr>
          <w:i/>
          <w:iCs/>
        </w:rPr>
        <w:t>Future Internet</w:t>
      </w:r>
      <w:r>
        <w:t xml:space="preserve">, вип. 15, вип. 3, с. 108, 2023, doi: </w:t>
      </w:r>
      <w:hyperlink r:id="rId59">
        <w:r>
          <w:rPr>
            <w:rStyle w:val="Hyperlink1"/>
          </w:rPr>
          <w:t>10.3390/fi15030108</w:t>
        </w:r>
      </w:hyperlink>
      <w:r>
        <w:t>.</w:t>
      </w:r>
    </w:p>
    <w:p w:rsidR="00512989" w:rsidRDefault="00D76451">
      <w:pPr>
        <w:pStyle w:val="Bibliography1"/>
      </w:pPr>
      <w:bookmarkStart w:id="132" w:name="ref-hameed2024medical"/>
      <w:bookmarkEnd w:id="131"/>
      <w:r>
        <w:t xml:space="preserve">[22] </w:t>
      </w:r>
      <w:r>
        <w:tab/>
        <w:t xml:space="preserve">M. A. Hameed, M. Hassaballah, R. Abdelazim, і A. K. Sahu, «A novel medical steganography technique based on Adversarial Neural Cryptography and digital signature using least significant bit replacement», </w:t>
      </w:r>
      <w:r>
        <w:rPr>
          <w:i/>
          <w:iCs/>
        </w:rPr>
        <w:t>International Journal of Cognitive Computing in Engineering</w:t>
      </w:r>
      <w:r>
        <w:t xml:space="preserve">, вип. 5, с. 379–397, 2024, doi: </w:t>
      </w:r>
      <w:hyperlink r:id="rId60">
        <w:r>
          <w:rPr>
            <w:rStyle w:val="Hyperlink1"/>
          </w:rPr>
          <w:t>10.1016/j.ijcce.2024.08.002</w:t>
        </w:r>
      </w:hyperlink>
      <w:r>
        <w:t>.</w:t>
      </w:r>
    </w:p>
    <w:p w:rsidR="00512989" w:rsidRDefault="00D76451">
      <w:pPr>
        <w:pStyle w:val="Bibliography1"/>
      </w:pPr>
      <w:bookmarkStart w:id="133" w:name="ref-harb2023hardware"/>
      <w:bookmarkEnd w:id="132"/>
      <w:r>
        <w:t xml:space="preserve">[23] </w:t>
      </w:r>
      <w:r>
        <w:tab/>
        <w:t xml:space="preserve">S. Harb, M. O. Ahmad, і M. N. S. Swamy, «An efficient image steganographic scheme for a real-time embedded system and its hardware implementation on AMD Xilinx Zynq-7000 APSoC platform», </w:t>
      </w:r>
      <w:r>
        <w:rPr>
          <w:i/>
          <w:iCs/>
        </w:rPr>
        <w:t>Journal of Real-Time Image Processing</w:t>
      </w:r>
      <w:r>
        <w:t xml:space="preserve">, вип. 20, вип. 3, с. 46, 2023, doi: </w:t>
      </w:r>
      <w:hyperlink r:id="rId61">
        <w:r>
          <w:rPr>
            <w:rStyle w:val="Hyperlink1"/>
          </w:rPr>
          <w:t>10.1007/s11554-023-01302-x</w:t>
        </w:r>
      </w:hyperlink>
      <w:r>
        <w:t>.</w:t>
      </w:r>
    </w:p>
    <w:p w:rsidR="00512989" w:rsidRDefault="00D76451">
      <w:pPr>
        <w:pStyle w:val="Bibliography1"/>
      </w:pPr>
      <w:bookmarkStart w:id="134" w:name="ref-abuali2024multilevel"/>
      <w:bookmarkEnd w:id="133"/>
      <w:r>
        <w:t xml:space="preserve">[24] </w:t>
      </w:r>
      <w:r>
        <w:tab/>
        <w:t xml:space="preserve">M. S. Abuali, C. B. M. Rashidi, R. A. A. Raof, K. N. F. Ku Azir, S. S. Hussein, і A. Q. Abd-Alhasan, «Enhancing Security with Multi-level Steganography: A Dynamic Least Significant Bit and Wavelet-Based Approach», </w:t>
      </w:r>
      <w:r>
        <w:rPr>
          <w:i/>
          <w:iCs/>
        </w:rPr>
        <w:t>Mathematical Modelling of Engineering Problems</w:t>
      </w:r>
      <w:r>
        <w:t xml:space="preserve">, вип. 11, вип. 6, с. 1403–1416, 2024, doi: </w:t>
      </w:r>
      <w:hyperlink r:id="rId62">
        <w:r>
          <w:rPr>
            <w:rStyle w:val="Hyperlink1"/>
          </w:rPr>
          <w:t>10.18280/mmep.110602</w:t>
        </w:r>
      </w:hyperlink>
      <w:r>
        <w:t>.</w:t>
      </w:r>
    </w:p>
    <w:p w:rsidR="00512989" w:rsidRDefault="00D76451">
      <w:pPr>
        <w:pStyle w:val="Bibliography1"/>
      </w:pPr>
      <w:bookmarkStart w:id="135" w:name="ref-wozniak2025twophase"/>
      <w:bookmarkEnd w:id="134"/>
      <w:r>
        <w:t xml:space="preserve">[25] </w:t>
      </w:r>
      <w:r>
        <w:tab/>
        <w:t xml:space="preserve">K. Woźniak, M. R. Ogiela, і L. Ogiela, «A Two-Phase Embedding Approach for Secure Distributed Steganography», </w:t>
      </w:r>
      <w:r>
        <w:rPr>
          <w:i/>
          <w:iCs/>
        </w:rPr>
        <w:t>Sensors</w:t>
      </w:r>
      <w:r>
        <w:t xml:space="preserve">, вип. 25, вип. 5, с. 1448, 2025, doi: </w:t>
      </w:r>
      <w:hyperlink r:id="rId63">
        <w:r>
          <w:rPr>
            <w:rStyle w:val="Hyperlink1"/>
          </w:rPr>
          <w:t>10.3390/s25051448</w:t>
        </w:r>
      </w:hyperlink>
      <w:r>
        <w:t>.</w:t>
      </w:r>
    </w:p>
    <w:p w:rsidR="00512989" w:rsidRDefault="00D76451">
      <w:pPr>
        <w:pStyle w:val="Bibliography1"/>
      </w:pPr>
      <w:bookmarkStart w:id="136" w:name="ref-alexan2024stegocrypt"/>
      <w:bookmarkEnd w:id="135"/>
      <w:r>
        <w:t xml:space="preserve">[26] </w:t>
      </w:r>
      <w:r>
        <w:tab/>
        <w:t xml:space="preserve">W. Alexan, E. Mamdouh, A. Aboshousha, Y. S. Alsahafi, M. Gabr, і K. M. Hosny, «Stegocrypt: A robust tri-stage spatial steganography algorithm using TLM encryption and DNA coding for securing digital images», </w:t>
      </w:r>
      <w:r>
        <w:rPr>
          <w:i/>
          <w:iCs/>
        </w:rPr>
        <w:t>IET Image Processing</w:t>
      </w:r>
      <w:r>
        <w:t xml:space="preserve">, вип. 18, вип. 13, с. 4189–4206, 2024, doi: </w:t>
      </w:r>
      <w:hyperlink r:id="rId64">
        <w:r>
          <w:rPr>
            <w:rStyle w:val="Hyperlink1"/>
          </w:rPr>
          <w:t>10.1049/ipr2.13242</w:t>
        </w:r>
      </w:hyperlink>
      <w:r>
        <w:t>.</w:t>
      </w:r>
    </w:p>
    <w:p w:rsidR="00512989" w:rsidRDefault="00D76451">
      <w:pPr>
        <w:pStyle w:val="Bibliography1"/>
      </w:pPr>
      <w:bookmarkStart w:id="137" w:name="ref-parsafar2024qft"/>
      <w:bookmarkEnd w:id="136"/>
      <w:r>
        <w:t xml:space="preserve">[27] </w:t>
      </w:r>
      <w:r>
        <w:tab/>
        <w:t xml:space="preserve">P. Parsafar, «PSO-based Quaternion Fourier Transform steganography: Enhancing imperceptibility and robustness through multi-dimensional frequency embedding», </w:t>
      </w:r>
      <w:r>
        <w:rPr>
          <w:i/>
          <w:iCs/>
        </w:rPr>
        <w:t>Computers and Electrical Engineering</w:t>
      </w:r>
      <w:r>
        <w:t xml:space="preserve">, вип. 120, с. 109787, 2024, doi: </w:t>
      </w:r>
      <w:hyperlink r:id="rId65">
        <w:r>
          <w:rPr>
            <w:rStyle w:val="Hyperlink1"/>
          </w:rPr>
          <w:t>10.1016/j.compeleceng.2024.109787</w:t>
        </w:r>
      </w:hyperlink>
      <w:r>
        <w:t>.</w:t>
      </w:r>
    </w:p>
    <w:p w:rsidR="00512989" w:rsidRDefault="00D76451">
      <w:pPr>
        <w:pStyle w:val="Bibliography1"/>
      </w:pPr>
      <w:bookmarkStart w:id="138" w:name="ref-maurya2023quantumdct"/>
      <w:bookmarkEnd w:id="137"/>
      <w:r>
        <w:t xml:space="preserve">[28] </w:t>
      </w:r>
      <w:r>
        <w:tab/>
        <w:t xml:space="preserve">S. Maurya, N. Nandu, T. Patel, V. D. Reddy, S. Tiwari, і M. K. Morampudi, «A discrete cosine transform-based intelligent image steganography scheme using quantum substitution box», </w:t>
      </w:r>
      <w:r>
        <w:rPr>
          <w:i/>
          <w:iCs/>
        </w:rPr>
        <w:t>Quantum Information Processing</w:t>
      </w:r>
      <w:r>
        <w:t xml:space="preserve">, вип. 22, вип. 5, с. 206, 2023, doi: </w:t>
      </w:r>
      <w:hyperlink r:id="rId66">
        <w:r>
          <w:rPr>
            <w:rStyle w:val="Hyperlink1"/>
          </w:rPr>
          <w:t>10.1007/s11128-023-03914-5</w:t>
        </w:r>
      </w:hyperlink>
      <w:r>
        <w:t>.</w:t>
      </w:r>
    </w:p>
    <w:p w:rsidR="00512989" w:rsidRDefault="00D76451">
      <w:pPr>
        <w:pStyle w:val="Bibliography1"/>
      </w:pPr>
      <w:bookmarkStart w:id="139" w:name="ref-wang2023hyperchaotic"/>
      <w:bookmarkEnd w:id="138"/>
      <w:r>
        <w:t xml:space="preserve">[29] </w:t>
      </w:r>
      <w:r>
        <w:tab/>
        <w:t xml:space="preserve">X. Wang, X. Xu, K. Sun, Z. Jiang, M. Li, і J. Wen, «A color image encryption and hiding algorithm based on hyperchaotic system and discrete cosine transform», </w:t>
      </w:r>
      <w:r>
        <w:rPr>
          <w:i/>
          <w:iCs/>
        </w:rPr>
        <w:t>Nonlinear Dynamics</w:t>
      </w:r>
      <w:r>
        <w:t xml:space="preserve">, вип. 111, вип. 15, с. 14513–14536, 2023, doi: </w:t>
      </w:r>
      <w:hyperlink r:id="rId67">
        <w:r>
          <w:rPr>
            <w:rStyle w:val="Hyperlink1"/>
          </w:rPr>
          <w:t>10.1007/s11071-023-08538-z</w:t>
        </w:r>
      </w:hyperlink>
      <w:r>
        <w:t>.</w:t>
      </w:r>
    </w:p>
    <w:p w:rsidR="00512989" w:rsidRDefault="00D76451">
      <w:pPr>
        <w:pStyle w:val="Bibliography1"/>
      </w:pPr>
      <w:bookmarkStart w:id="140" w:name="ref-pan2022hiddenbit"/>
      <w:bookmarkEnd w:id="139"/>
      <w:r>
        <w:t xml:space="preserve">[30] </w:t>
      </w:r>
      <w:r>
        <w:tab/>
        <w:t xml:space="preserve">B. Pan, T. Qiao, J. Li, Y. Chen, і C. Yang, «Novel Hidden Bit Location Method towards JPEG Steganography», </w:t>
      </w:r>
      <w:r>
        <w:rPr>
          <w:i/>
          <w:iCs/>
        </w:rPr>
        <w:t>Security and Communication Networks</w:t>
      </w:r>
      <w:r>
        <w:t xml:space="preserve">, вип. 2022, с. 1–13, 2022, doi: </w:t>
      </w:r>
      <w:hyperlink r:id="rId68">
        <w:r>
          <w:rPr>
            <w:rStyle w:val="Hyperlink1"/>
          </w:rPr>
          <w:t>10.1155/2022/8230263</w:t>
        </w:r>
      </w:hyperlink>
      <w:r>
        <w:t>.</w:t>
      </w:r>
    </w:p>
    <w:p w:rsidR="00512989" w:rsidRDefault="00D76451">
      <w:pPr>
        <w:pStyle w:val="Bibliography1"/>
      </w:pPr>
      <w:bookmarkStart w:id="141" w:name="ref-sushil2024f5"/>
      <w:bookmarkEnd w:id="140"/>
      <w:r>
        <w:t xml:space="preserve">[31] </w:t>
      </w:r>
      <w:r>
        <w:tab/>
        <w:t xml:space="preserve">V. Sushil і S. Srivastav, «Image steganography using F5 algorithm», в </w:t>
      </w:r>
      <w:r>
        <w:rPr>
          <w:i/>
          <w:iCs/>
        </w:rPr>
        <w:t>2024 International Conference on IoT, Communication and Automation Technology (ICICAT)</w:t>
      </w:r>
      <w:r>
        <w:t xml:space="preserve">, IEEE, 2024, с. 825–830. doi: </w:t>
      </w:r>
      <w:hyperlink r:id="rId69">
        <w:r>
          <w:rPr>
            <w:rStyle w:val="Hyperlink1"/>
          </w:rPr>
          <w:t>10.1109/ICICAT62666.2024.10923298</w:t>
        </w:r>
      </w:hyperlink>
      <w:r>
        <w:t>.</w:t>
      </w:r>
    </w:p>
    <w:p w:rsidR="00512989" w:rsidRDefault="00D76451">
      <w:pPr>
        <w:pStyle w:val="Bibliography1"/>
      </w:pPr>
      <w:bookmarkStart w:id="142" w:name="ref-chen2024f5robustness"/>
      <w:bookmarkEnd w:id="141"/>
      <w:r>
        <w:t xml:space="preserve">[32] </w:t>
      </w:r>
      <w:r>
        <w:tab/>
        <w:t xml:space="preserve">J. Chen, N. Xu, L. Cheng, і R. Nie, «Robustness of JPEG images based on F5 steganography», в </w:t>
      </w:r>
      <w:r>
        <w:rPr>
          <w:i/>
          <w:iCs/>
        </w:rPr>
        <w:t>International Conference on Image, Signal Processing, and Pattern Recognition (ISPP 2024)</w:t>
      </w:r>
      <w:r>
        <w:t xml:space="preserve">, SPIE, 2024, с. 58. doi: </w:t>
      </w:r>
      <w:hyperlink r:id="rId70">
        <w:r>
          <w:rPr>
            <w:rStyle w:val="Hyperlink1"/>
          </w:rPr>
          <w:t>10.1117/12.3033577</w:t>
        </w:r>
      </w:hyperlink>
      <w:r>
        <w:t>.</w:t>
      </w:r>
    </w:p>
    <w:p w:rsidR="00512989" w:rsidRDefault="00D76451">
      <w:pPr>
        <w:pStyle w:val="Bibliography1"/>
      </w:pPr>
      <w:bookmarkStart w:id="143" w:name="ref-duan2023jpeg"/>
      <w:bookmarkEnd w:id="142"/>
      <w:r>
        <w:t xml:space="preserve">[33] </w:t>
      </w:r>
      <w:r>
        <w:tab/>
        <w:t xml:space="preserve">X. Duan, B. Li, Z. Yin, X. Zhang, і B. Luo, «Robust image steganography against lossy JPEG compression based on embedding domain selection and adaptive error correction», </w:t>
      </w:r>
      <w:r>
        <w:rPr>
          <w:i/>
          <w:iCs/>
        </w:rPr>
        <w:t>Expert Systems with Applications</w:t>
      </w:r>
      <w:r>
        <w:t xml:space="preserve">, вип. 229, с. 120416, 2023, doi: </w:t>
      </w:r>
      <w:hyperlink r:id="rId71">
        <w:r>
          <w:rPr>
            <w:rStyle w:val="Hyperlink1"/>
          </w:rPr>
          <w:t>10.1016/j.eswa.2023.120416</w:t>
        </w:r>
      </w:hyperlink>
      <w:r>
        <w:t>.</w:t>
      </w:r>
    </w:p>
    <w:p w:rsidR="00512989" w:rsidRDefault="00D76451">
      <w:pPr>
        <w:pStyle w:val="Bibliography1"/>
      </w:pPr>
      <w:bookmarkStart w:id="144" w:name="ref-pan2024jpeg"/>
      <w:bookmarkEnd w:id="143"/>
      <w:r>
        <w:t xml:space="preserve">[34] </w:t>
      </w:r>
      <w:r>
        <w:tab/>
        <w:t xml:space="preserve">Y. Pan, J. Ni, Q. Liu, W. Su, і J. Huang, «Efficient JPEG Image Steganography Using Pairwise Conditional Random Field Model», </w:t>
      </w:r>
      <w:r>
        <w:rPr>
          <w:i/>
          <w:iCs/>
        </w:rPr>
        <w:t>Signal Processing</w:t>
      </w:r>
      <w:r>
        <w:t xml:space="preserve">, вип. 221, с. 109493, 2024, doi: </w:t>
      </w:r>
      <w:hyperlink r:id="rId72">
        <w:r>
          <w:rPr>
            <w:rStyle w:val="Hyperlink1"/>
          </w:rPr>
          <w:t>10.1016/j.sigpro.2024.109493</w:t>
        </w:r>
      </w:hyperlink>
      <w:r>
        <w:t>.</w:t>
      </w:r>
    </w:p>
    <w:p w:rsidR="00512989" w:rsidRDefault="00D76451">
      <w:pPr>
        <w:pStyle w:val="Bibliography1"/>
      </w:pPr>
      <w:bookmarkStart w:id="145" w:name="ref-he2025twobranch"/>
      <w:bookmarkEnd w:id="144"/>
      <w:r>
        <w:t xml:space="preserve">[35] </w:t>
      </w:r>
      <w:r>
        <w:tab/>
        <w:t xml:space="preserve">J. He, S. Weng, L. Yu, і D. Chen, «Steganalysis Network with Two-Branch Preprocessing for Spatial and JPEG Domains», </w:t>
      </w:r>
      <w:r>
        <w:rPr>
          <w:i/>
          <w:iCs/>
        </w:rPr>
        <w:t>IEEE Transactions on Circuits and Systems for Video Technology</w:t>
      </w:r>
      <w:r>
        <w:t xml:space="preserve">, вип. 35, вип. 2, с. 1451–1463, 2025, doi: </w:t>
      </w:r>
      <w:hyperlink r:id="rId73">
        <w:r>
          <w:rPr>
            <w:rStyle w:val="Hyperlink1"/>
          </w:rPr>
          <w:t>10.1109/TCSVT.2024.3470809</w:t>
        </w:r>
      </w:hyperlink>
      <w:r>
        <w:t>.</w:t>
      </w:r>
    </w:p>
    <w:p w:rsidR="00512989" w:rsidRDefault="00D76451">
      <w:pPr>
        <w:pStyle w:val="Bibliography1"/>
      </w:pPr>
      <w:bookmarkStart w:id="146" w:name="ref-yao2024ganwavelet"/>
      <w:bookmarkEnd w:id="145"/>
      <w:r>
        <w:t xml:space="preserve">[36] </w:t>
      </w:r>
      <w:r>
        <w:tab/>
        <w:t xml:space="preserve">Y. Yao, J. Wang, Q. Chang, Y. Ren, і W. Meng, </w:t>
      </w:r>
      <w:r>
        <w:t xml:space="preserve">«High invisibility image steganography with wavelet transform and generative adversarial network», </w:t>
      </w:r>
      <w:r>
        <w:rPr>
          <w:i/>
          <w:iCs/>
        </w:rPr>
        <w:t>Expert Systems with Applications</w:t>
      </w:r>
      <w:r>
        <w:t xml:space="preserve">, вип. 249, с. 123540, 2024, doi: </w:t>
      </w:r>
      <w:hyperlink r:id="rId74">
        <w:r>
          <w:rPr>
            <w:rStyle w:val="Hyperlink1"/>
          </w:rPr>
          <w:t>10.1016/j.eswa.2024.123540</w:t>
        </w:r>
      </w:hyperlink>
      <w:r>
        <w:t>.</w:t>
      </w:r>
    </w:p>
    <w:p w:rsidR="00512989" w:rsidRDefault="00D76451">
      <w:pPr>
        <w:pStyle w:val="Bibliography1"/>
      </w:pPr>
      <w:bookmarkStart w:id="147" w:name="ref-yuan2022gansecurity"/>
      <w:bookmarkEnd w:id="146"/>
      <w:r>
        <w:t xml:space="preserve">[37] </w:t>
      </w:r>
      <w:r>
        <w:tab/>
        <w:t xml:space="preserve">C. Yuan, H. Wang, P. He, J. Luo, і B. Li, «GAN-based image steganography for enhancing security via adversarial attack and pixel-wise deep fusion», </w:t>
      </w:r>
      <w:r>
        <w:rPr>
          <w:i/>
          <w:iCs/>
        </w:rPr>
        <w:t>Multimedia Tools and Applications</w:t>
      </w:r>
      <w:r>
        <w:t xml:space="preserve">, вип. 81, вип. 5, с. 6681–6701, 2022, doi: </w:t>
      </w:r>
      <w:hyperlink r:id="rId75">
        <w:r>
          <w:rPr>
            <w:rStyle w:val="Hyperlink1"/>
          </w:rPr>
          <w:t>10.1007/s11042-021-11778-z</w:t>
        </w:r>
      </w:hyperlink>
      <w:r>
        <w:t>.</w:t>
      </w:r>
    </w:p>
    <w:p w:rsidR="00512989" w:rsidRDefault="00D76451">
      <w:pPr>
        <w:pStyle w:val="Bibliography1"/>
      </w:pPr>
      <w:bookmarkStart w:id="148" w:name="ref-peng2023stegaddpm"/>
      <w:bookmarkEnd w:id="147"/>
      <w:r>
        <w:t xml:space="preserve">[38] </w:t>
      </w:r>
      <w:r>
        <w:tab/>
        <w:t xml:space="preserve">Y. Peng, D. Hu, Y. Wang, K. Chen, G. Pei, і W. Zhang, «StegaDDPM: Generative Image Steganography based on Denoising Diffusion Probabilistic Model», в </w:t>
      </w:r>
      <w:r>
        <w:rPr>
          <w:i/>
          <w:iCs/>
        </w:rPr>
        <w:t>Proceedings of the 31st ACM International Conference on Multimedia</w:t>
      </w:r>
      <w:r>
        <w:t xml:space="preserve">, ACM, 2023, с. 7143–7151. doi: </w:t>
      </w:r>
      <w:hyperlink r:id="rId76">
        <w:r>
          <w:rPr>
            <w:rStyle w:val="Hyperlink1"/>
          </w:rPr>
          <w:t>10.1145/3581783.3612514</w:t>
        </w:r>
      </w:hyperlink>
      <w:r>
        <w:t>.</w:t>
      </w:r>
    </w:p>
    <w:p w:rsidR="00512989" w:rsidRDefault="00D76451">
      <w:pPr>
        <w:pStyle w:val="Bibliography1"/>
      </w:pPr>
      <w:bookmarkStart w:id="149" w:name="ref-ramandi2024vidagan"/>
      <w:bookmarkEnd w:id="148"/>
      <w:r>
        <w:t xml:space="preserve">[39] </w:t>
      </w:r>
      <w:r>
        <w:tab/>
        <w:t xml:space="preserve">V. Y. Ramandi, M. Fateh, і M. Rezvani, «VidaGAN: Adaptive GAN for image steganography», </w:t>
      </w:r>
      <w:r>
        <w:rPr>
          <w:i/>
          <w:iCs/>
        </w:rPr>
        <w:t>IET Image Processing</w:t>
      </w:r>
      <w:r>
        <w:t xml:space="preserve">, вип. 18, вип. 12, с. 3329–3342, 2024, doi: </w:t>
      </w:r>
      <w:hyperlink r:id="rId77">
        <w:r>
          <w:rPr>
            <w:rStyle w:val="Hyperlink1"/>
          </w:rPr>
          <w:t>10.1049/ipr2.13177</w:t>
        </w:r>
      </w:hyperlink>
      <w:r>
        <w:t>.</w:t>
      </w:r>
    </w:p>
    <w:p w:rsidR="00512989" w:rsidRDefault="00D76451">
      <w:pPr>
        <w:pStyle w:val="Bibliography1"/>
      </w:pPr>
      <w:bookmarkStart w:id="150" w:name="ref-ma2023adversarial"/>
      <w:bookmarkEnd w:id="149"/>
      <w:r>
        <w:t xml:space="preserve">[40] </w:t>
      </w:r>
      <w:r>
        <w:tab/>
        <w:t xml:space="preserve">B. Ma, K. Li, J. Xu, C. Wang, J. Li, і L. Zhang, «Enhancing the security of image steganography via multiple adversarial networks and channel attention modules», </w:t>
      </w:r>
      <w:r>
        <w:rPr>
          <w:i/>
          <w:iCs/>
        </w:rPr>
        <w:t>Digital Signal Processing</w:t>
      </w:r>
      <w:r>
        <w:t xml:space="preserve">, вип. 141, с. 104121, 2023, doi: </w:t>
      </w:r>
      <w:hyperlink r:id="rId78">
        <w:r>
          <w:rPr>
            <w:rStyle w:val="Hyperlink1"/>
          </w:rPr>
          <w:t>10.1016/j.dsp.2023.104121</w:t>
        </w:r>
      </w:hyperlink>
      <w:r>
        <w:t>.</w:t>
      </w:r>
    </w:p>
    <w:p w:rsidR="00512989" w:rsidRDefault="00D76451">
      <w:pPr>
        <w:pStyle w:val="Bibliography1"/>
      </w:pPr>
      <w:bookmarkStart w:id="151" w:name="ref-ahmad2024cnndct"/>
      <w:bookmarkEnd w:id="150"/>
      <w:r>
        <w:t xml:space="preserve">[41] </w:t>
      </w:r>
      <w:r>
        <w:tab/>
        <w:t xml:space="preserve">S. Ahmad, J. O. Ogala, F. Ikpotokin, Mohd. Arif, J. Ahmad, і S. Mehfuz, «Enhanced CNN-DCT Steganography: Deep Learning-Based Image Steganography Over Cloud», </w:t>
      </w:r>
      <w:r>
        <w:rPr>
          <w:i/>
          <w:iCs/>
        </w:rPr>
        <w:t>SN Computer Science</w:t>
      </w:r>
      <w:r>
        <w:t xml:space="preserve">, вип. 5, вип. 4, с. 408, 2024, doi: </w:t>
      </w:r>
      <w:hyperlink r:id="rId79">
        <w:r>
          <w:rPr>
            <w:rStyle w:val="Hyperlink1"/>
          </w:rPr>
          <w:t>10.1007/s42979-024-02756-x</w:t>
        </w:r>
      </w:hyperlink>
      <w:r>
        <w:t>.</w:t>
      </w:r>
    </w:p>
    <w:p w:rsidR="00512989" w:rsidRDefault="00D76451">
      <w:pPr>
        <w:pStyle w:val="Bibliography1"/>
      </w:pPr>
      <w:bookmarkStart w:id="152" w:name="ref-elhady2024dish"/>
      <w:bookmarkEnd w:id="151"/>
      <w:r>
        <w:t xml:space="preserve">[42] </w:t>
      </w:r>
      <w:r>
        <w:tab/>
        <w:t xml:space="preserve">M. EL-Hady, M. H. Abbas, F. A. Khanday, L. A. Said, і A. G. Radwan, «DISH: Digital image steganography using stochastic-computing with high-capacity», </w:t>
      </w:r>
      <w:r>
        <w:rPr>
          <w:i/>
          <w:iCs/>
        </w:rPr>
        <w:t>Multimedia Tools and Applications</w:t>
      </w:r>
      <w:r>
        <w:t xml:space="preserve">, вип. 83, вип. 25, с. 66033–66048, 2024, doi: </w:t>
      </w:r>
      <w:hyperlink r:id="rId80">
        <w:r>
          <w:rPr>
            <w:rStyle w:val="Hyperlink1"/>
          </w:rPr>
          <w:t>10.1007/s11042-023-17998-9</w:t>
        </w:r>
      </w:hyperlink>
      <w:r>
        <w:t>.</w:t>
      </w:r>
    </w:p>
    <w:p w:rsidR="00512989" w:rsidRDefault="00D76451">
      <w:pPr>
        <w:pStyle w:val="Bibliography1"/>
      </w:pPr>
      <w:bookmarkStart w:id="153" w:name="ref-weng2024emd"/>
      <w:bookmarkEnd w:id="152"/>
      <w:r>
        <w:t xml:space="preserve">[43] </w:t>
      </w:r>
      <w:r>
        <w:tab/>
        <w:t xml:space="preserve">C.-Y. Weng, H.-Y. Weng, і C.-T. Huang, «Expansion high payload imperceptible steganography using parameterized multilayer EMD with clock-adjustment model», </w:t>
      </w:r>
      <w:r>
        <w:rPr>
          <w:i/>
          <w:iCs/>
        </w:rPr>
        <w:t>EURASIP Journal on Image and Video Processing</w:t>
      </w:r>
      <w:r>
        <w:t xml:space="preserve">, вип. 2024, вип. 1, с. 37, 2024, doi: </w:t>
      </w:r>
      <w:hyperlink r:id="rId81">
        <w:r>
          <w:rPr>
            <w:rStyle w:val="Hyperlink1"/>
          </w:rPr>
          <w:t>10.1186/s13640-024-00653-0</w:t>
        </w:r>
      </w:hyperlink>
      <w:r>
        <w:t>.</w:t>
      </w:r>
    </w:p>
    <w:p w:rsidR="00512989" w:rsidRDefault="00D76451">
      <w:pPr>
        <w:pStyle w:val="Bibliography1"/>
      </w:pPr>
      <w:bookmarkStart w:id="154" w:name="ref-yao2022wavevit"/>
      <w:bookmarkEnd w:id="153"/>
      <w:r>
        <w:t xml:space="preserve">[44] </w:t>
      </w:r>
      <w:r>
        <w:tab/>
        <w:t xml:space="preserve">T. Yao, Y. Pan, Y. Li, C.-W. Ngo, і T. Mei, «Wave-ViT: Unifying Wavelet and Transformers for Visual Representation Learning», в </w:t>
      </w:r>
      <w:r>
        <w:rPr>
          <w:i/>
          <w:iCs/>
        </w:rPr>
        <w:t>Computer Vision – ECCV 2022</w:t>
      </w:r>
      <w:r>
        <w:t xml:space="preserve">, в Lecture Notes в Computer Science., Springer Nature Switzerland, 2022, с. 328–345. doi: </w:t>
      </w:r>
      <w:hyperlink r:id="rId82">
        <w:r>
          <w:rPr>
            <w:rStyle w:val="Hyperlink1"/>
          </w:rPr>
          <w:t>10.1007/978-3-031-19806-9_19</w:t>
        </w:r>
      </w:hyperlink>
      <w:r>
        <w:t>.</w:t>
      </w:r>
    </w:p>
    <w:p w:rsidR="00512989" w:rsidRDefault="00D76451">
      <w:pPr>
        <w:pStyle w:val="Bibliography1"/>
      </w:pPr>
      <w:bookmarkStart w:id="155" w:name="ref-qin2021fcanet"/>
      <w:bookmarkEnd w:id="154"/>
      <w:r>
        <w:t xml:space="preserve">[45] </w:t>
      </w:r>
      <w:r>
        <w:tab/>
        <w:t xml:space="preserve">Z. Qin, P. Zhang, F. Wu, і X. Li, «FcaNet: Frequency Channel Attention Networks», в </w:t>
      </w:r>
      <w:r>
        <w:rPr>
          <w:i/>
          <w:iCs/>
        </w:rPr>
        <w:t>2021 IEEE/CVF International Conference on Computer Vision (ICCV)</w:t>
      </w:r>
      <w:r>
        <w:t xml:space="preserve">, IEEE, 2021, с. 763–772. doi: </w:t>
      </w:r>
      <w:hyperlink r:id="rId83">
        <w:r>
          <w:rPr>
            <w:rStyle w:val="Hyperlink1"/>
          </w:rPr>
          <w:t>10.1109/ICCV48922.2021.00082</w:t>
        </w:r>
      </w:hyperlink>
      <w:r>
        <w:t>.</w:t>
      </w:r>
    </w:p>
    <w:p w:rsidR="00512989" w:rsidRDefault="00D76451">
      <w:pPr>
        <w:pStyle w:val="Bibliography1"/>
      </w:pPr>
      <w:bookmarkStart w:id="156" w:name="ref-zhang2022cnnhevc"/>
      <w:bookmarkEnd w:id="155"/>
      <w:r>
        <w:t xml:space="preserve">[46] </w:t>
      </w:r>
      <w:r>
        <w:tab/>
        <w:t xml:space="preserve">Z. Zhang, H. Shi, X. Jiang, Z. Li, і J. Liu, «A CNN-Based HEVC Video Steganalysis Against DCT/DST-Based Steganography», в </w:t>
      </w:r>
      <w:r>
        <w:rPr>
          <w:i/>
          <w:iCs/>
        </w:rPr>
        <w:t>Digital Forensics and Cyber Crime</w:t>
      </w:r>
      <w:r>
        <w:t xml:space="preserve">, в Lecture Notes of the Institute for Computer Sciences, Social Informatics та Telecommunications Engineering., Springer International Publishing, 2022, с. 265–276. doi: </w:t>
      </w:r>
      <w:hyperlink r:id="rId84">
        <w:r>
          <w:rPr>
            <w:rStyle w:val="Hyperlink1"/>
          </w:rPr>
          <w:t>10.1007/978-3-031-06365-7_16</w:t>
        </w:r>
      </w:hyperlink>
      <w:r>
        <w:t>.</w:t>
      </w:r>
    </w:p>
    <w:p w:rsidR="00512989" w:rsidRDefault="00D76451">
      <w:pPr>
        <w:pStyle w:val="Bibliography1"/>
      </w:pPr>
      <w:bookmarkStart w:id="157" w:name="ref-liu2021hevclocaloptimality"/>
      <w:bookmarkEnd w:id="156"/>
      <w:r>
        <w:t xml:space="preserve">[47] </w:t>
      </w:r>
      <w:r>
        <w:tab/>
        <w:t xml:space="preserve">S. Liu, Y. Hu, B. Liu, і C.-T. Li, «An HEVC Steganalytic Approach Against Motion Vector Modification Using Local Optimality in Candidate List», </w:t>
      </w:r>
      <w:r>
        <w:rPr>
          <w:i/>
          <w:iCs/>
        </w:rPr>
        <w:t>Pattern Recognition Letters</w:t>
      </w:r>
      <w:r>
        <w:t xml:space="preserve">, вип. 146, с. 23–30, 2021, doi: </w:t>
      </w:r>
      <w:hyperlink r:id="rId85">
        <w:r>
          <w:rPr>
            <w:rStyle w:val="Hyperlink1"/>
          </w:rPr>
          <w:t>10.1016/j.patrec.2021.02.018</w:t>
        </w:r>
      </w:hyperlink>
      <w:r>
        <w:t>.</w:t>
      </w:r>
    </w:p>
    <w:p w:rsidR="00512989" w:rsidRDefault="00D76451">
      <w:pPr>
        <w:pStyle w:val="Bibliography1"/>
      </w:pPr>
      <w:bookmarkStart w:id="158" w:name="ref-cao2026hevcpartition"/>
      <w:bookmarkEnd w:id="157"/>
      <w:r>
        <w:t xml:space="preserve">[48] </w:t>
      </w:r>
      <w:r>
        <w:tab/>
        <w:t xml:space="preserve">M. Cao, L. Tian, і C. Li, «A HEVC Video Steganalysis Algorithm for Transform Unit Partition Modes», </w:t>
      </w:r>
      <w:r>
        <w:rPr>
          <w:i/>
          <w:iCs/>
        </w:rPr>
        <w:t>Expert Systems with Applications</w:t>
      </w:r>
      <w:r>
        <w:t xml:space="preserve">, вип. 297, с. 129312, 2026, doi: </w:t>
      </w:r>
      <w:hyperlink r:id="rId86">
        <w:r>
          <w:rPr>
            <w:rStyle w:val="Hyperlink1"/>
          </w:rPr>
          <w:t>10.1016/j.eswa.2025.129312</w:t>
        </w:r>
      </w:hyperlink>
      <w:r>
        <w:t>.</w:t>
      </w:r>
    </w:p>
    <w:p w:rsidR="00512989" w:rsidRDefault="00D76451">
      <w:pPr>
        <w:pStyle w:val="Bibliography1"/>
      </w:pPr>
      <w:bookmarkStart w:id="159" w:name="ref-haque2022byteembeddings"/>
      <w:bookmarkEnd w:id="158"/>
      <w:r>
        <w:t xml:space="preserve">[49] </w:t>
      </w:r>
      <w:r>
        <w:tab/>
        <w:t xml:space="preserve">M. E. Haque і M. E. Tozal, «Byte Embeddings for File Fragment Classification», </w:t>
      </w:r>
      <w:r>
        <w:rPr>
          <w:i/>
          <w:iCs/>
        </w:rPr>
        <w:t>Future Generation Computer Systems</w:t>
      </w:r>
      <w:r>
        <w:t xml:space="preserve">, вип. 127, с. 448–461, 2022, doi: </w:t>
      </w:r>
      <w:hyperlink r:id="rId87">
        <w:r>
          <w:rPr>
            <w:rStyle w:val="Hyperlink1"/>
          </w:rPr>
          <w:t>10.1016/j.future.2021.09.019</w:t>
        </w:r>
      </w:hyperlink>
      <w:r>
        <w:t>.</w:t>
      </w:r>
    </w:p>
    <w:p w:rsidR="00512989" w:rsidRDefault="00D76451">
      <w:pPr>
        <w:pStyle w:val="Bibliography1"/>
      </w:pPr>
      <w:bookmarkStart w:id="160" w:name="ref-skracic2023bytercnn"/>
      <w:bookmarkEnd w:id="159"/>
      <w:r>
        <w:t xml:space="preserve">[50] </w:t>
      </w:r>
      <w:r>
        <w:tab/>
        <w:t xml:space="preserve">K. Skračić, J. Petrović, і P. Pale, «ByteRCNN: Enhancing File Fragment Type Identification with Recurrent and Convolutional Neural Networks», </w:t>
      </w:r>
      <w:r>
        <w:rPr>
          <w:i/>
          <w:iCs/>
        </w:rPr>
        <w:t>IEEE Access</w:t>
      </w:r>
      <w:r>
        <w:t xml:space="preserve">, вип. 11, с. 138176–138187, 2023, doi: </w:t>
      </w:r>
      <w:hyperlink r:id="rId88">
        <w:r>
          <w:rPr>
            <w:rStyle w:val="Hyperlink1"/>
          </w:rPr>
          <w:t>10.1109/ACCESS.2023.3340441</w:t>
        </w:r>
      </w:hyperlink>
      <w:r>
        <w:t>.</w:t>
      </w:r>
    </w:p>
    <w:p w:rsidR="00512989" w:rsidRDefault="00D76451">
      <w:pPr>
        <w:pStyle w:val="Bibliography1"/>
      </w:pPr>
      <w:bookmarkStart w:id="161" w:name="ref-koch2025polyglot"/>
      <w:bookmarkEnd w:id="160"/>
      <w:r>
        <w:t xml:space="preserve">[51] </w:t>
      </w:r>
      <w:r>
        <w:tab/>
        <w:t xml:space="preserve">L. Koch </w:t>
      </w:r>
      <w:r>
        <w:rPr>
          <w:i/>
          <w:iCs/>
        </w:rPr>
        <w:t>et al.</w:t>
      </w:r>
      <w:r>
        <w:t xml:space="preserve">, «On the Abuse and Detection of Polyglot Files», в </w:t>
      </w:r>
      <w:r>
        <w:rPr>
          <w:i/>
          <w:iCs/>
        </w:rPr>
        <w:t>Proceedings of the ACM on Web Conference 2025</w:t>
      </w:r>
      <w:r>
        <w:t xml:space="preserve">, ACM, 2025, с. 4810–4822. doi: </w:t>
      </w:r>
      <w:hyperlink r:id="rId89">
        <w:r>
          <w:rPr>
            <w:rStyle w:val="Hyperlink1"/>
          </w:rPr>
          <w:t>10.1145/3696410.3714814</w:t>
        </w:r>
      </w:hyperlink>
      <w:r>
        <w:t>.</w:t>
      </w:r>
    </w:p>
    <w:p w:rsidR="00512989" w:rsidRDefault="00D76451">
      <w:pPr>
        <w:pStyle w:val="Bibliography1"/>
      </w:pPr>
      <w:bookmarkStart w:id="162" w:name="ref-fernando2024metadata"/>
      <w:bookmarkEnd w:id="161"/>
      <w:r>
        <w:t xml:space="preserve">[52] </w:t>
      </w:r>
      <w:r>
        <w:tab/>
        <w:t xml:space="preserve">Y. Fernando, D. Darwis, A. R. Mehta, W. Wamiliana, і A. Wantoro, «A New Approach of Steganography on Image Metadata», </w:t>
      </w:r>
      <w:r>
        <w:rPr>
          <w:i/>
          <w:iCs/>
        </w:rPr>
        <w:t>JOIV : International Journal on Informatics Visualization</w:t>
      </w:r>
      <w:r>
        <w:t xml:space="preserve">, вип. 8, вип. 2, с. 968, 2024, doi: </w:t>
      </w:r>
      <w:hyperlink r:id="rId90">
        <w:r>
          <w:rPr>
            <w:rStyle w:val="Hyperlink1"/>
          </w:rPr>
          <w:t>10.62527/joiv.8.2.2110</w:t>
        </w:r>
      </w:hyperlink>
      <w:r>
        <w:t>.</w:t>
      </w:r>
    </w:p>
    <w:p w:rsidR="00512989" w:rsidRDefault="00D76451">
      <w:pPr>
        <w:pStyle w:val="Bibliography1"/>
      </w:pPr>
      <w:bookmarkStart w:id="163" w:name="ref-kalaimagal2024exif"/>
      <w:bookmarkEnd w:id="162"/>
      <w:r>
        <w:t xml:space="preserve">[53] </w:t>
      </w:r>
      <w:r>
        <w:tab/>
        <w:t xml:space="preserve">S. Kalaimagal, M. Seshaiah, S. Harini, D. Keerthi, і A. Udayakumar, «Implementation of Multi-Format EXIF Metadata Extraction from Images», в </w:t>
      </w:r>
      <w:r>
        <w:rPr>
          <w:i/>
          <w:iCs/>
        </w:rPr>
        <w:t>2024 First International Conference on Data, Computation and Communication (ICDCC)</w:t>
      </w:r>
      <w:r>
        <w:t xml:space="preserve">, IEEE, 2024, с. 300–305. doi: </w:t>
      </w:r>
      <w:hyperlink r:id="rId91">
        <w:r>
          <w:rPr>
            <w:rStyle w:val="Hyperlink1"/>
          </w:rPr>
          <w:t>10.1109/ICDCC62744.2024.10961287</w:t>
        </w:r>
      </w:hyperlink>
      <w:r>
        <w:t>.</w:t>
      </w:r>
    </w:p>
    <w:p w:rsidR="00512989" w:rsidRDefault="00D76451">
      <w:pPr>
        <w:pStyle w:val="Bibliography1"/>
      </w:pPr>
      <w:bookmarkStart w:id="164" w:name="ref-exiftool2026"/>
      <w:bookmarkEnd w:id="163"/>
      <w:r>
        <w:t xml:space="preserve">[54] </w:t>
      </w:r>
      <w:r>
        <w:tab/>
        <w:t xml:space="preserve">P. Harvey, «ExifTool: Read, Write and Edit Meta Information». 2026. Доступний у: </w:t>
      </w:r>
      <w:hyperlink r:id="rId92">
        <w:r>
          <w:rPr>
            <w:rStyle w:val="Hyperlink1"/>
          </w:rPr>
          <w:t>https://exiftool.org/</w:t>
        </w:r>
      </w:hyperlink>
    </w:p>
    <w:p w:rsidR="00512989" w:rsidRDefault="00D76451">
      <w:pPr>
        <w:pStyle w:val="Bibliography1"/>
      </w:pPr>
      <w:bookmarkStart w:id="165" w:name="ref-easttom2024windows"/>
      <w:bookmarkEnd w:id="164"/>
      <w:r>
        <w:t xml:space="preserve">[55] </w:t>
      </w:r>
      <w:r>
        <w:tab/>
        <w:t xml:space="preserve">C. Easttom </w:t>
      </w:r>
      <w:r>
        <w:rPr>
          <w:i/>
          <w:iCs/>
        </w:rPr>
        <w:t>et al.</w:t>
      </w:r>
      <w:r>
        <w:t xml:space="preserve">, «Data Hiding Techniques in Windows», в </w:t>
      </w:r>
      <w:r>
        <w:rPr>
          <w:i/>
          <w:iCs/>
        </w:rPr>
        <w:t>Windows Forensics</w:t>
      </w:r>
      <w:r>
        <w:t xml:space="preserve">, Apress, 2024, с. 397–453. doi: </w:t>
      </w:r>
      <w:hyperlink r:id="rId93">
        <w:r>
          <w:rPr>
            <w:rStyle w:val="Hyperlink1"/>
          </w:rPr>
          <w:t>10.1007/979-8-8688-0193-8_13</w:t>
        </w:r>
      </w:hyperlink>
      <w:r>
        <w:t>.</w:t>
      </w:r>
    </w:p>
    <w:p w:rsidR="00512989" w:rsidRDefault="00D76451">
      <w:pPr>
        <w:pStyle w:val="Bibliography1"/>
      </w:pPr>
      <w:bookmarkStart w:id="166" w:name="ref-asharani2024stegosploit"/>
      <w:bookmarkEnd w:id="165"/>
      <w:r>
        <w:t xml:space="preserve">[56] </w:t>
      </w:r>
      <w:r>
        <w:tab/>
        <w:t xml:space="preserve">R. Asharani і K. Vidyalakshmi, «A Comparative Analysis on Exploration of Stegosploits across Various Media Formats», в </w:t>
      </w:r>
      <w:r>
        <w:rPr>
          <w:i/>
          <w:iCs/>
        </w:rPr>
        <w:t>2024 International Conference on Knowledge Engineering and Communication Systems (ICKECS)</w:t>
      </w:r>
      <w:r>
        <w:t xml:space="preserve">, IEEE, 2024, с. 1–8. doi: </w:t>
      </w:r>
      <w:hyperlink r:id="rId94">
        <w:r>
          <w:rPr>
            <w:rStyle w:val="Hyperlink1"/>
          </w:rPr>
          <w:t>10.1109/ICKECS61492.2024.10616568</w:t>
        </w:r>
      </w:hyperlink>
      <w:r>
        <w:t>.</w:t>
      </w:r>
    </w:p>
    <w:p w:rsidR="00512989" w:rsidRDefault="00D76451">
      <w:pPr>
        <w:pStyle w:val="Bibliography1"/>
      </w:pPr>
      <w:bookmarkStart w:id="167" w:name="ref-mohan2024stegomalware"/>
      <w:bookmarkEnd w:id="166"/>
      <w:r>
        <w:t xml:space="preserve">[57] </w:t>
      </w:r>
      <w:r>
        <w:tab/>
        <w:t xml:space="preserve">M. Mohan і S. S, «Stegomalware: A Comprehensive Survey on Creation and Detection of Malware in Images», в </w:t>
      </w:r>
      <w:r>
        <w:rPr>
          <w:i/>
          <w:iCs/>
        </w:rPr>
        <w:t>2024 2nd International Conference on Artificial Intelligence Trends and Pattern Recognition (ICAITPR)</w:t>
      </w:r>
      <w:r>
        <w:t xml:space="preserve">, IEEE, 2024, с. 1–7. doi: </w:t>
      </w:r>
      <w:hyperlink r:id="rId95">
        <w:r>
          <w:rPr>
            <w:rStyle w:val="Hyperlink1"/>
          </w:rPr>
          <w:t>10.1109/ICAITPR63242.2024.10960081</w:t>
        </w:r>
      </w:hyperlink>
      <w:r>
        <w:t>.</w:t>
      </w:r>
    </w:p>
    <w:p w:rsidR="00512989" w:rsidRDefault="00D76451">
      <w:pPr>
        <w:pStyle w:val="Bibliography1"/>
      </w:pPr>
      <w:bookmarkStart w:id="168" w:name="ref-badar2025stegomalware"/>
      <w:bookmarkEnd w:id="167"/>
      <w:r>
        <w:t xml:space="preserve">[58] </w:t>
      </w:r>
      <w:r>
        <w:tab/>
        <w:t xml:space="preserve">L. T. Badar, B. Carminati, і E. Ferrari, «A comprehensive survey on stegomalware detection in digital media, research challenges and future directions», </w:t>
      </w:r>
      <w:r>
        <w:rPr>
          <w:i/>
          <w:iCs/>
        </w:rPr>
        <w:t>Signal Processing</w:t>
      </w:r>
      <w:r>
        <w:t xml:space="preserve">, вип. 231, с. 109888, 2025, doi: </w:t>
      </w:r>
      <w:hyperlink r:id="rId96">
        <w:r>
          <w:rPr>
            <w:rStyle w:val="Hyperlink1"/>
          </w:rPr>
          <w:t>10.1016/j.sigpro.2025.109888</w:t>
        </w:r>
      </w:hyperlink>
      <w:r>
        <w:t>.</w:t>
      </w:r>
    </w:p>
    <w:p w:rsidR="00512989" w:rsidRDefault="00D76451">
      <w:pPr>
        <w:pStyle w:val="Bibliography1"/>
      </w:pPr>
      <w:bookmarkStart w:id="169" w:name="ref-cassavia2022threats"/>
      <w:bookmarkEnd w:id="168"/>
      <w:r>
        <w:t xml:space="preserve">[59] </w:t>
      </w:r>
      <w:r>
        <w:tab/>
        <w:t xml:space="preserve">N. Cassavia, L. Caviglione, M. Guarascio, G. Manco, і M. Zuppelli, «Detection of Steganographic Threats Targeting Digital Images in Heterogeneous Ecosystems Through Machine Learning», </w:t>
      </w:r>
      <w:r>
        <w:rPr>
          <w:i/>
          <w:iCs/>
        </w:rPr>
        <w:t>Journal of Wireless Mobile Networks, Ubiquitous Computing, and Dependable Applications</w:t>
      </w:r>
      <w:r>
        <w:t xml:space="preserve">, вип. 13, вип. 3, с. 50–67, 2022, doi: </w:t>
      </w:r>
      <w:hyperlink r:id="rId97">
        <w:r>
          <w:rPr>
            <w:rStyle w:val="Hyperlink1"/>
          </w:rPr>
          <w:t>10.22667/JOWUA.2022.09.30.050</w:t>
        </w:r>
      </w:hyperlink>
      <w:r>
        <w:t>.</w:t>
      </w:r>
    </w:p>
    <w:p w:rsidR="00512989" w:rsidRDefault="00D76451">
      <w:pPr>
        <w:pStyle w:val="Bibliography1"/>
      </w:pPr>
      <w:bookmarkStart w:id="170" w:name="ref-almehmadi2022triggering"/>
      <w:bookmarkEnd w:id="169"/>
      <w:r>
        <w:t xml:space="preserve">[60] </w:t>
      </w:r>
      <w:r>
        <w:tab/>
        <w:t xml:space="preserve">L. Almehmadi, A. Basuhail, D. Alghazzawi, і O. Rabie, «Framework for Malware Triggering Using Steganography», </w:t>
      </w:r>
      <w:r>
        <w:rPr>
          <w:i/>
          <w:iCs/>
        </w:rPr>
        <w:t>Applied Sciences</w:t>
      </w:r>
      <w:r>
        <w:t xml:space="preserve">, вип. 12, вип. 16, с. 8176, 2022, doi: </w:t>
      </w:r>
      <w:hyperlink r:id="rId98">
        <w:r>
          <w:rPr>
            <w:rStyle w:val="Hyperlink1"/>
          </w:rPr>
          <w:t>10.3390/app12168176</w:t>
        </w:r>
      </w:hyperlink>
      <w:r>
        <w:t>.</w:t>
      </w:r>
    </w:p>
    <w:p w:rsidR="00512989" w:rsidRDefault="00D76451">
      <w:pPr>
        <w:pStyle w:val="Bibliography1"/>
      </w:pPr>
      <w:bookmarkStart w:id="171" w:name="ref-denysiuk2024behavior"/>
      <w:bookmarkEnd w:id="170"/>
      <w:r>
        <w:t xml:space="preserve">[61] </w:t>
      </w:r>
      <w:r>
        <w:tab/>
        <w:t xml:space="preserve">D. Denysiuk, B. Savenko, A. Kashtalian, і O. Ivanchenko, «Метод виявлення зловмисного програмного забезпечення на основі аналізу поведінкових патернів системи», </w:t>
      </w:r>
      <w:r>
        <w:rPr>
          <w:i/>
          <w:iCs/>
        </w:rPr>
        <w:t>Вчені записки ТНУ імені В. І. Вернадського. Серія: Технічні науки</w:t>
      </w:r>
      <w:r>
        <w:t xml:space="preserve">, вип. 35(74), вип. 5, с. 124–129, 2024, doi: </w:t>
      </w:r>
      <w:hyperlink r:id="rId99">
        <w:r>
          <w:rPr>
            <w:rStyle w:val="Hyperlink1"/>
          </w:rPr>
          <w:t>10.32782/2663-5941/2024.5.1/19</w:t>
        </w:r>
      </w:hyperlink>
      <w:r>
        <w:t>.</w:t>
      </w:r>
    </w:p>
    <w:p w:rsidR="00512989" w:rsidRDefault="00D76451">
      <w:pPr>
        <w:pStyle w:val="Bibliography1"/>
      </w:pPr>
      <w:bookmarkStart w:id="172" w:name="ref-nvd2023cve41064"/>
      <w:bookmarkEnd w:id="171"/>
      <w:r>
        <w:t xml:space="preserve">[62] </w:t>
      </w:r>
      <w:r>
        <w:tab/>
        <w:t xml:space="preserve">National Institute of Standards and Technology, «CVE-2023-41064: Vulnerability Details». 2023. Доступний у: </w:t>
      </w:r>
      <w:hyperlink r:id="rId100">
        <w:r>
          <w:rPr>
            <w:rStyle w:val="Hyperlink1"/>
          </w:rPr>
          <w:t>https://nvd.nist.gov/vuln/detail/CVE-2023-41064</w:t>
        </w:r>
      </w:hyperlink>
    </w:p>
    <w:p w:rsidR="00512989" w:rsidRDefault="00D76451">
      <w:pPr>
        <w:pStyle w:val="Bibliography1"/>
      </w:pPr>
      <w:bookmarkStart w:id="173" w:name="ref-apple2023cve41064"/>
      <w:bookmarkEnd w:id="172"/>
      <w:r>
        <w:t xml:space="preserve">[63] </w:t>
      </w:r>
      <w:r>
        <w:tab/>
        <w:t xml:space="preserve">Apple, «About the Security Content of iOS 16.6.1 and iPadOS 16.6.1». 2023. Доступний у: </w:t>
      </w:r>
      <w:hyperlink r:id="rId101">
        <w:r>
          <w:rPr>
            <w:rStyle w:val="Hyperlink1"/>
          </w:rPr>
          <w:t>https://support.apple.com/en-us/106361</w:t>
        </w:r>
      </w:hyperlink>
    </w:p>
    <w:p w:rsidR="00512989" w:rsidRDefault="00D76451">
      <w:pPr>
        <w:pStyle w:val="Bibliography1"/>
      </w:pPr>
      <w:bookmarkStart w:id="174" w:name="ref-suse2023cve2157"/>
      <w:bookmarkEnd w:id="173"/>
      <w:r>
        <w:t xml:space="preserve">[64] </w:t>
      </w:r>
      <w:r>
        <w:tab/>
        <w:t>SUSE, «CVE-2023-2157</w:t>
      </w:r>
      <w:r>
        <w:t xml:space="preserve">: ImageMagick Heap-Based Buffer Overflow». 2023. Доступний у: </w:t>
      </w:r>
      <w:hyperlink r:id="rId102">
        <w:r>
          <w:rPr>
            <w:rStyle w:val="Hyperlink1"/>
          </w:rPr>
          <w:t>https://www.suse.com/security/cve/CVE-2023-2157.html</w:t>
        </w:r>
      </w:hyperlink>
    </w:p>
    <w:p w:rsidR="00512989" w:rsidRDefault="00D76451">
      <w:pPr>
        <w:pStyle w:val="Bibliography1"/>
      </w:pPr>
      <w:bookmarkStart w:id="175" w:name="ref-abbadini2023sandboxing"/>
      <w:bookmarkEnd w:id="174"/>
      <w:r>
        <w:t xml:space="preserve">[65] </w:t>
      </w:r>
      <w:r>
        <w:tab/>
        <w:t xml:space="preserve">M. Abbadini, M. Beretta, D. Facchinetti, G. Oldani, M. Rossi, і S. Paraboschi, «Lightweight Cloud Application Sandboxing», в </w:t>
      </w:r>
      <w:r>
        <w:rPr>
          <w:i/>
          <w:iCs/>
        </w:rPr>
        <w:t>2023 IEEE International Conference on Cloud Computing Technology and Science (CloudCom)</w:t>
      </w:r>
      <w:r>
        <w:t xml:space="preserve">, IEEE, 2023, с. 139–146. doi: </w:t>
      </w:r>
      <w:hyperlink r:id="rId103">
        <w:r>
          <w:rPr>
            <w:rStyle w:val="Hyperlink1"/>
          </w:rPr>
          <w:t>10.1109/CLOUDCOM59040.2023.00033</w:t>
        </w:r>
      </w:hyperlink>
      <w:r>
        <w:t>.</w:t>
      </w:r>
    </w:p>
    <w:p w:rsidR="00512989" w:rsidRDefault="00D76451">
      <w:pPr>
        <w:pStyle w:val="Bibliography1"/>
      </w:pPr>
      <w:bookmarkStart w:id="176" w:name="ref-kuznetsov2024deep"/>
      <w:bookmarkEnd w:id="175"/>
      <w:r>
        <w:t xml:space="preserve">[66] </w:t>
      </w:r>
      <w:r>
        <w:tab/>
        <w:t xml:space="preserve">O. Kuznetsov, N. Luhanko, E. Frontoni, L. Romeo, і R. Rosati, «Image Steganalysis Using Deep Learning Models», </w:t>
      </w:r>
      <w:r>
        <w:rPr>
          <w:i/>
          <w:iCs/>
        </w:rPr>
        <w:t>Multimedia Tools and Applications</w:t>
      </w:r>
      <w:r>
        <w:t xml:space="preserve">, вип. 83, вип. 16, с. 48607–48630, 2024, doi: </w:t>
      </w:r>
      <w:hyperlink r:id="rId104">
        <w:r>
          <w:rPr>
            <w:rStyle w:val="Hyperlink1"/>
          </w:rPr>
          <w:t>10.1007/s11042-023-17591-0</w:t>
        </w:r>
      </w:hyperlink>
      <w:r>
        <w:t>.</w:t>
      </w:r>
    </w:p>
    <w:p w:rsidR="00512989" w:rsidRDefault="00D76451">
      <w:pPr>
        <w:pStyle w:val="Bibliography1"/>
      </w:pPr>
      <w:bookmarkStart w:id="177" w:name="ref-rustad2023survey"/>
      <w:bookmarkEnd w:id="176"/>
      <w:r>
        <w:t xml:space="preserve">[67] </w:t>
      </w:r>
      <w:r>
        <w:tab/>
        <w:t xml:space="preserve">D. R. I. M. Setiadi, S. Rustad, P. N. Andono, і G. F. Shidik, «Digital Image Steganography Survey and Investigation (Goal, Assessment, Method, Development, and Dataset)», </w:t>
      </w:r>
      <w:r>
        <w:rPr>
          <w:i/>
          <w:iCs/>
        </w:rPr>
        <w:t>Signal Processing</w:t>
      </w:r>
      <w:r>
        <w:t xml:space="preserve">, вип. 206, с. 108908, 2023, doi: </w:t>
      </w:r>
      <w:hyperlink r:id="rId105">
        <w:r>
          <w:rPr>
            <w:rStyle w:val="Hyperlink1"/>
          </w:rPr>
          <w:t>10.1016/j.sigpro.2022.108908</w:t>
        </w:r>
      </w:hyperlink>
      <w:r>
        <w:t>.</w:t>
      </w:r>
    </w:p>
    <w:p w:rsidR="00512989" w:rsidRDefault="00D76451">
      <w:pPr>
        <w:pStyle w:val="Bibliography1"/>
      </w:pPr>
      <w:bookmarkStart w:id="178" w:name="ref-wani2023review"/>
      <w:bookmarkEnd w:id="177"/>
      <w:r>
        <w:t xml:space="preserve">[68] </w:t>
      </w:r>
      <w:r>
        <w:tab/>
        <w:t xml:space="preserve">M. A. Wani і B. Sultan, «Deep learning based image steganography: A review», </w:t>
      </w:r>
      <w:r>
        <w:rPr>
          <w:i/>
          <w:iCs/>
        </w:rPr>
        <w:t>WIREs Data Mining and Knowledge Discovery</w:t>
      </w:r>
      <w:r>
        <w:t xml:space="preserve">, вип. 13, вип. 3, с. e1481, 2023, doi: </w:t>
      </w:r>
      <w:hyperlink r:id="rId106">
        <w:r>
          <w:rPr>
            <w:rStyle w:val="Hyperlink1"/>
          </w:rPr>
          <w:t>10.1002/widm.1481</w:t>
        </w:r>
      </w:hyperlink>
      <w:r>
        <w:t>.</w:t>
      </w:r>
    </w:p>
    <w:p w:rsidR="00512989" w:rsidRDefault="00D76451">
      <w:pPr>
        <w:pStyle w:val="Bibliography1"/>
      </w:pPr>
      <w:bookmarkStart w:id="179" w:name="ref-luo2024survey"/>
      <w:bookmarkEnd w:id="178"/>
      <w:r>
        <w:t xml:space="preserve">[69] </w:t>
      </w:r>
      <w:r>
        <w:tab/>
        <w:t xml:space="preserve">W. Luo </w:t>
      </w:r>
      <w:r>
        <w:rPr>
          <w:i/>
          <w:iCs/>
        </w:rPr>
        <w:t>et al.</w:t>
      </w:r>
      <w:r>
        <w:t xml:space="preserve">, «A Comprehensive Survey of Digital Image Steganography and Steganalysis», </w:t>
      </w:r>
      <w:r>
        <w:rPr>
          <w:i/>
          <w:iCs/>
        </w:rPr>
        <w:t>APSIPA Transactions on Signal and Information Processing</w:t>
      </w:r>
      <w:r>
        <w:t xml:space="preserve">, вип. 13, вип. 1, с. 1–67, 2024, doi: </w:t>
      </w:r>
      <w:hyperlink r:id="rId107">
        <w:r>
          <w:rPr>
            <w:rStyle w:val="Hyperlink1"/>
          </w:rPr>
          <w:t>10.1561/116.20240038</w:t>
        </w:r>
      </w:hyperlink>
      <w:r>
        <w:t>.</w:t>
      </w:r>
    </w:p>
    <w:p w:rsidR="00512989" w:rsidRDefault="00D76451">
      <w:pPr>
        <w:pStyle w:val="Bibliography1"/>
      </w:pPr>
      <w:bookmarkStart w:id="180" w:name="ref-michaylov2025forensic"/>
      <w:bookmarkEnd w:id="179"/>
      <w:r>
        <w:t xml:space="preserve">[70] </w:t>
      </w:r>
      <w:r>
        <w:tab/>
        <w:t xml:space="preserve">K. D. Michaylov і D. K. Sarmah, «Steganography and steganalysis for digital image enhanced Forensic analysis and recommendations», </w:t>
      </w:r>
      <w:r>
        <w:rPr>
          <w:i/>
          <w:iCs/>
        </w:rPr>
        <w:t>Journal of Cyber Security Technology</w:t>
      </w:r>
      <w:r>
        <w:t xml:space="preserve">, вип. 9, вип. 1, с. 1–27, 2025, doi: </w:t>
      </w:r>
      <w:hyperlink r:id="rId108">
        <w:r>
          <w:rPr>
            <w:rStyle w:val="Hyperlink1"/>
          </w:rPr>
          <w:t>10.1080/23742917.2024.2304441</w:t>
        </w:r>
      </w:hyperlink>
      <w:r>
        <w:t>.</w:t>
      </w:r>
    </w:p>
    <w:p w:rsidR="00512989" w:rsidRDefault="00D76451">
      <w:pPr>
        <w:pStyle w:val="Bibliography1"/>
      </w:pPr>
      <w:bookmarkStart w:id="181" w:name="ref-fu2022ccnet"/>
      <w:bookmarkEnd w:id="180"/>
      <w:r>
        <w:t xml:space="preserve">[71] </w:t>
      </w:r>
      <w:r>
        <w:tab/>
        <w:t xml:space="preserve">T. Fu, L. Chen, Z. Fu, K. Yu, і Y. Wang, «CCNet: CNN Model with Channel Attention and Convolutional Pooling Mechanism for Spatial Image Steganalysis», </w:t>
      </w:r>
      <w:r>
        <w:rPr>
          <w:i/>
          <w:iCs/>
        </w:rPr>
        <w:t>Journal of Visual Communication and Image Representation</w:t>
      </w:r>
      <w:r>
        <w:t xml:space="preserve">, вип. 88, с. 103633, 2022, doi: </w:t>
      </w:r>
      <w:hyperlink r:id="rId109">
        <w:r>
          <w:rPr>
            <w:rStyle w:val="Hyperlink1"/>
          </w:rPr>
          <w:t>10.1016/j.jvcir.2022.103633</w:t>
        </w:r>
      </w:hyperlink>
      <w:r>
        <w:t>.</w:t>
      </w:r>
    </w:p>
    <w:p w:rsidR="00512989" w:rsidRDefault="00D76451">
      <w:pPr>
        <w:pStyle w:val="Bibliography1"/>
      </w:pPr>
      <w:bookmarkStart w:id="182" w:name="ref-bravoortiz2024cvtstegonet"/>
      <w:bookmarkEnd w:id="181"/>
      <w:r>
        <w:t xml:space="preserve">[72] </w:t>
      </w:r>
      <w:r>
        <w:tab/>
        <w:t xml:space="preserve">M. A. Bravo-Ortiz </w:t>
      </w:r>
      <w:r>
        <w:rPr>
          <w:i/>
          <w:iCs/>
        </w:rPr>
        <w:t>et al.</w:t>
      </w:r>
      <w:r>
        <w:t xml:space="preserve">, «CVTStego-Net: A Convolutional Vision Transformer Architecture for Spatial Image Steganalysis», </w:t>
      </w:r>
      <w:r>
        <w:rPr>
          <w:i/>
          <w:iCs/>
        </w:rPr>
        <w:t>Journal of Information Security and Applications</w:t>
      </w:r>
      <w:r>
        <w:t xml:space="preserve">, вип. 81, с. 103695, 2024, doi: </w:t>
      </w:r>
      <w:hyperlink r:id="rId110">
        <w:r>
          <w:rPr>
            <w:rStyle w:val="Hyperlink1"/>
          </w:rPr>
          <w:t>10.1016/j.jisa.2023.103695</w:t>
        </w:r>
      </w:hyperlink>
      <w:r>
        <w:t>.</w:t>
      </w:r>
    </w:p>
    <w:p w:rsidR="00512989" w:rsidRDefault="00D76451">
      <w:pPr>
        <w:pStyle w:val="Bibliography1"/>
      </w:pPr>
      <w:bookmarkStart w:id="183" w:name="ref-ntivuguruzwa2023cnn"/>
      <w:bookmarkEnd w:id="182"/>
      <w:r>
        <w:t xml:space="preserve">[73] </w:t>
      </w:r>
      <w:r>
        <w:tab/>
        <w:t xml:space="preserve">J. D. L. C. Ntivuguruzwa і T. Ahmad, «A Convolutional Neural Network to Detect Possible Hidden Data in Spatial Domain Images», </w:t>
      </w:r>
      <w:r>
        <w:rPr>
          <w:i/>
          <w:iCs/>
        </w:rPr>
        <w:t>Cybersecurity</w:t>
      </w:r>
      <w:r>
        <w:t xml:space="preserve">, вип. 6, вип. 1, с. 23, 2023, doi: </w:t>
      </w:r>
      <w:hyperlink r:id="rId111">
        <w:r>
          <w:rPr>
            <w:rStyle w:val="Hyperlink1"/>
          </w:rPr>
          <w:t>10.1186/s42400-023-00156-x</w:t>
        </w:r>
      </w:hyperlink>
      <w:r>
        <w:t>.</w:t>
      </w:r>
    </w:p>
    <w:p w:rsidR="00512989" w:rsidRDefault="00D76451">
      <w:pPr>
        <w:pStyle w:val="Bibliography1"/>
      </w:pPr>
      <w:bookmarkStart w:id="184" w:name="ref-xie2023selfattention"/>
      <w:bookmarkEnd w:id="183"/>
      <w:r>
        <w:t xml:space="preserve">[74] </w:t>
      </w:r>
      <w:r>
        <w:tab/>
        <w:t xml:space="preserve">G. Xie, J. Ren, S. Marshall, H. Zhao, R. Li, і R. Chen, «Self-Attention Enhanced Deep Residual Network for Spatial Image Steganalysis», </w:t>
      </w:r>
      <w:r>
        <w:rPr>
          <w:i/>
          <w:iCs/>
        </w:rPr>
        <w:t>Digital Signal Processing</w:t>
      </w:r>
      <w:r>
        <w:t xml:space="preserve">, вип. 139, с. 104063, 2023, doi: </w:t>
      </w:r>
      <w:hyperlink r:id="rId112">
        <w:r>
          <w:rPr>
            <w:rStyle w:val="Hyperlink1"/>
          </w:rPr>
          <w:t>10.1016/j.dsp.2023.104063</w:t>
        </w:r>
      </w:hyperlink>
      <w:r>
        <w:t>.</w:t>
      </w:r>
    </w:p>
    <w:p w:rsidR="00512989" w:rsidRDefault="00D76451">
      <w:pPr>
        <w:pStyle w:val="Bibliography1"/>
      </w:pPr>
      <w:bookmarkStart w:id="185" w:name="ref-zhou2024texturetransformer"/>
      <w:bookmarkEnd w:id="184"/>
      <w:r>
        <w:t xml:space="preserve">[75] </w:t>
      </w:r>
      <w:r>
        <w:tab/>
        <w:t xml:space="preserve">Z. Zhou </w:t>
      </w:r>
      <w:r>
        <w:rPr>
          <w:i/>
          <w:iCs/>
        </w:rPr>
        <w:t>et al.</w:t>
      </w:r>
      <w:r>
        <w:t xml:space="preserve">, «Global texture sensitive convolutional transformer for medical image steganalysis», </w:t>
      </w:r>
      <w:r>
        <w:rPr>
          <w:i/>
          <w:iCs/>
        </w:rPr>
        <w:t>Multimedia Systems</w:t>
      </w:r>
      <w:r>
        <w:t xml:space="preserve">, вип. 30, вип. 3, с. 155, 2024, doi: </w:t>
      </w:r>
      <w:hyperlink r:id="rId113">
        <w:r>
          <w:rPr>
            <w:rStyle w:val="Hyperlink1"/>
          </w:rPr>
          <w:t>10.1007/s00530-024-01344-6</w:t>
        </w:r>
      </w:hyperlink>
      <w:r>
        <w:t>.</w:t>
      </w:r>
    </w:p>
    <w:p w:rsidR="00512989" w:rsidRDefault="00D76451">
      <w:pPr>
        <w:pStyle w:val="Bibliography1"/>
      </w:pPr>
      <w:bookmarkStart w:id="186" w:name="ref-xu2025jpegmap"/>
      <w:bookmarkEnd w:id="185"/>
      <w:r>
        <w:t xml:space="preserve">[76] </w:t>
      </w:r>
      <w:r>
        <w:tab/>
        <w:t xml:space="preserve">M. Xu і X. Luo, «Leveraging High-Dimensional Mapping for Effective JPEG Steganalysis», </w:t>
      </w:r>
      <w:r>
        <w:rPr>
          <w:i/>
          <w:iCs/>
        </w:rPr>
        <w:t>International Journal of Intelligent Systems</w:t>
      </w:r>
      <w:r>
        <w:t xml:space="preserve">, вип. 2025, вип. 1, с. 9674462, 2025, doi: </w:t>
      </w:r>
      <w:hyperlink r:id="rId114">
        <w:r>
          <w:rPr>
            <w:rStyle w:val="Hyperlink1"/>
          </w:rPr>
          <w:t>10.1155/int/9674462</w:t>
        </w:r>
      </w:hyperlink>
      <w:r>
        <w:t>.</w:t>
      </w:r>
    </w:p>
    <w:p w:rsidR="00512989" w:rsidRDefault="00D76451">
      <w:pPr>
        <w:pStyle w:val="Bibliography1"/>
      </w:pPr>
      <w:bookmarkStart w:id="187" w:name="ref-gao2025recognition"/>
      <w:bookmarkEnd w:id="186"/>
      <w:r>
        <w:t xml:space="preserve">[77] </w:t>
      </w:r>
      <w:r>
        <w:tab/>
        <w:t xml:space="preserve">X. Gao, J. Yi, L. Liu, і L. Tan, «A Generic Image Steganography Recognition Scheme with Big Data Matching and an Improved ResNet50 Deep Learning Network», </w:t>
      </w:r>
      <w:r>
        <w:rPr>
          <w:i/>
          <w:iCs/>
        </w:rPr>
        <w:t>Electronics</w:t>
      </w:r>
      <w:r>
        <w:t xml:space="preserve">, вип. 14, вип. 8, с. 1610, 2025, doi: </w:t>
      </w:r>
      <w:hyperlink r:id="rId115">
        <w:r>
          <w:rPr>
            <w:rStyle w:val="Hyperlink1"/>
          </w:rPr>
          <w:t>10.3390/electronics14081610</w:t>
        </w:r>
      </w:hyperlink>
      <w:r>
        <w:t>.</w:t>
      </w:r>
    </w:p>
    <w:p w:rsidR="00512989" w:rsidRDefault="00D76451">
      <w:pPr>
        <w:pStyle w:val="Bibliography1"/>
      </w:pPr>
      <w:bookmarkStart w:id="188" w:name="ref-huang2024sasrnet"/>
      <w:bookmarkEnd w:id="187"/>
      <w:r>
        <w:t xml:space="preserve">[78] </w:t>
      </w:r>
      <w:r>
        <w:tab/>
        <w:t xml:space="preserve">S. Huang, M. Zhang, Y. Ke, F. Di, і Y. Kong, «SASRNet: Slimming-Assisted Deep Residual Network for Image Steganalysis», </w:t>
      </w:r>
      <w:r>
        <w:rPr>
          <w:i/>
          <w:iCs/>
        </w:rPr>
        <w:t>Computing and Informatics</w:t>
      </w:r>
      <w:r>
        <w:t xml:space="preserve">, вип. 43, вип. 2, с. 295–316, 2024, doi: </w:t>
      </w:r>
      <w:hyperlink r:id="rId116">
        <w:r>
          <w:rPr>
            <w:rStyle w:val="Hyperlink1"/>
          </w:rPr>
          <w:t>10.31577/cai_2024_2_295</w:t>
        </w:r>
      </w:hyperlink>
      <w:r>
        <w:t>.</w:t>
      </w:r>
    </w:p>
    <w:p w:rsidR="00512989" w:rsidRDefault="00D76451">
      <w:pPr>
        <w:pStyle w:val="Bibliography1"/>
      </w:pPr>
      <w:bookmarkStart w:id="189" w:name="ref-ma2025evolutionary"/>
      <w:bookmarkEnd w:id="188"/>
      <w:r>
        <w:t xml:space="preserve">[79] </w:t>
      </w:r>
      <w:r>
        <w:tab/>
        <w:t xml:space="preserve">Y. Ma, X. Zhang, J. Wang, R. Jin, R. Nasimov, і H. Zhang, «Digital image steganalysis network strengthening framework based on evolutionary algorithm», </w:t>
      </w:r>
      <w:r>
        <w:rPr>
          <w:i/>
          <w:iCs/>
        </w:rPr>
        <w:t>Scientific Reports</w:t>
      </w:r>
      <w:r>
        <w:t xml:space="preserve">, вип. 15, вип. 1, с. 7472, 2025, doi: </w:t>
      </w:r>
      <w:hyperlink r:id="rId117">
        <w:r>
          <w:rPr>
            <w:rStyle w:val="Hyperlink1"/>
          </w:rPr>
          <w:t>10.1038/s41598-025-91390-5</w:t>
        </w:r>
      </w:hyperlink>
      <w:r>
        <w:t>.</w:t>
      </w:r>
    </w:p>
    <w:p w:rsidR="00512989" w:rsidRDefault="00D76451">
      <w:pPr>
        <w:pStyle w:val="Bibliography1"/>
      </w:pPr>
      <w:bookmarkStart w:id="190" w:name="ref-swarnkar2024fusion"/>
      <w:bookmarkEnd w:id="189"/>
      <w:r>
        <w:t xml:space="preserve">[80] </w:t>
      </w:r>
      <w:r>
        <w:tab/>
        <w:t xml:space="preserve">N. Swarnkar, A. Thomas, і A. Selwal, «A Generalized Image Steganalysis Approach via Decision Level Fusion of Deep Models», </w:t>
      </w:r>
      <w:r>
        <w:rPr>
          <w:i/>
          <w:iCs/>
        </w:rPr>
        <w:t>Multimedia Tools and Applications</w:t>
      </w:r>
      <w:r>
        <w:t xml:space="preserve">, вип. 83, вип. 14, с. 43513–43538, 2024, doi: </w:t>
      </w:r>
      <w:hyperlink r:id="rId118">
        <w:r>
          <w:rPr>
            <w:rStyle w:val="Hyperlink1"/>
          </w:rPr>
          <w:t>10.1007/s11042-023-17068-0</w:t>
        </w:r>
      </w:hyperlink>
      <w:r>
        <w:t>.</w:t>
      </w:r>
    </w:p>
    <w:p w:rsidR="00512989" w:rsidRDefault="00D76451">
      <w:pPr>
        <w:pStyle w:val="Bibliography1"/>
      </w:pPr>
      <w:bookmarkStart w:id="191" w:name="ref-agarwal2024entropy"/>
      <w:bookmarkEnd w:id="190"/>
      <w:r>
        <w:t xml:space="preserve">[81] </w:t>
      </w:r>
      <w:r>
        <w:tab/>
        <w:t xml:space="preserve">S. Agarwal і K.-H. Jung, «Digital Image Steganalysis Using Entropy Driven Deep Neural Network», </w:t>
      </w:r>
      <w:r>
        <w:rPr>
          <w:i/>
          <w:iCs/>
        </w:rPr>
        <w:t>Journal of Information Security and Applications</w:t>
      </w:r>
      <w:r>
        <w:t xml:space="preserve">, вип. 84, с. 103799, 2024, doi: </w:t>
      </w:r>
      <w:hyperlink r:id="rId119">
        <w:r>
          <w:rPr>
            <w:rStyle w:val="Hyperlink1"/>
          </w:rPr>
          <w:t>10.1016/j.jisa.2024.103799</w:t>
        </w:r>
      </w:hyperlink>
      <w:r>
        <w:t>.</w:t>
      </w:r>
    </w:p>
    <w:p w:rsidR="00512989" w:rsidRDefault="00D76451">
      <w:pPr>
        <w:pStyle w:val="Bibliography1"/>
      </w:pPr>
      <w:bookmarkStart w:id="192" w:name="ref-ma2023coverselection"/>
      <w:bookmarkEnd w:id="191"/>
      <w:r>
        <w:t xml:space="preserve">[82] </w:t>
      </w:r>
      <w:r>
        <w:tab/>
        <w:t xml:space="preserve">Y. Ma, Z. Yang, T. Li, L. Xu, і Y. Qiao, «Image Steganalysis Method Based on Cover Selection and Adaptive Filtered Residual Network», </w:t>
      </w:r>
      <w:r>
        <w:rPr>
          <w:i/>
          <w:iCs/>
        </w:rPr>
        <w:t>Computers &amp; Graphics</w:t>
      </w:r>
      <w:r>
        <w:t xml:space="preserve">, вип. 115, с. 43–54, 2023, doi: </w:t>
      </w:r>
      <w:hyperlink r:id="rId120">
        <w:r>
          <w:rPr>
            <w:rStyle w:val="Hyperlink1"/>
          </w:rPr>
          <w:t>10.1016/j.cag.2023.06.034</w:t>
        </w:r>
      </w:hyperlink>
      <w:r>
        <w:t>.</w:t>
      </w:r>
    </w:p>
    <w:p w:rsidR="00512989" w:rsidRDefault="00D76451">
      <w:pPr>
        <w:pStyle w:val="Bibliography1"/>
      </w:pPr>
      <w:bookmarkStart w:id="193" w:name="ref-yu2024dominantfeatures"/>
      <w:bookmarkEnd w:id="192"/>
      <w:r>
        <w:t xml:space="preserve">[83] </w:t>
      </w:r>
      <w:r>
        <w:tab/>
        <w:t xml:space="preserve">X. Yu, Y. Ma, Y. Zhang, X. Li, і Y. Zhao, «Fast Dominant Feature Selection with Compensation for Efficient Image Steganalysis», </w:t>
      </w:r>
      <w:r>
        <w:rPr>
          <w:i/>
          <w:iCs/>
        </w:rPr>
        <w:t>Signal Processing</w:t>
      </w:r>
      <w:r>
        <w:t xml:space="preserve">, вип. 220, с. 109475, 2024, doi: </w:t>
      </w:r>
      <w:hyperlink r:id="rId121">
        <w:r>
          <w:rPr>
            <w:rStyle w:val="Hyperlink1"/>
          </w:rPr>
          <w:t>10.1016/j.sigpro.2024.109475</w:t>
        </w:r>
      </w:hyperlink>
      <w:r>
        <w:t>.</w:t>
      </w:r>
    </w:p>
    <w:p w:rsidR="00512989" w:rsidRDefault="00D76451">
      <w:pPr>
        <w:pStyle w:val="Bibliography1"/>
      </w:pPr>
      <w:bookmarkStart w:id="194" w:name="ref-azame2025coverselection"/>
      <w:bookmarkEnd w:id="193"/>
      <w:r>
        <w:t xml:space="preserve">[84] </w:t>
      </w:r>
      <w:r>
        <w:tab/>
        <w:t xml:space="preserve">M. H. Noor Azam, F. Ridzuan, M. N. S. Mohd Sayuti, A. H. Azni, N. H. Zakaria, і V. Potdar, «A Systematic Review on Cover Selection Methods for Steganography: Trend Analysis, Novel Classification and Analysis of the Elements», </w:t>
      </w:r>
      <w:r>
        <w:rPr>
          <w:i/>
          <w:iCs/>
        </w:rPr>
        <w:t>Computer Science Review</w:t>
      </w:r>
      <w:r>
        <w:t xml:space="preserve">, вип. 56, с. 100726, 2025, doi: </w:t>
      </w:r>
      <w:hyperlink r:id="rId122">
        <w:r>
          <w:rPr>
            <w:rStyle w:val="Hyperlink1"/>
          </w:rPr>
          <w:t>10.1016/j.cosrev.2025.100726</w:t>
        </w:r>
      </w:hyperlink>
      <w:r>
        <w:t>.</w:t>
      </w:r>
    </w:p>
    <w:p w:rsidR="00512989" w:rsidRDefault="00D76451">
      <w:pPr>
        <w:pStyle w:val="Bibliography1"/>
      </w:pPr>
      <w:bookmarkStart w:id="195" w:name="ref-dehdar2023graph"/>
      <w:bookmarkEnd w:id="194"/>
      <w:r>
        <w:t xml:space="preserve">[85] </w:t>
      </w:r>
      <w:r>
        <w:tab/>
        <w:t xml:space="preserve">A. Dehdar, A. Keshavarz, і N. Parhizgar, «Image steganalysis using modified graph clustering based ant colony optimization and Random Forest», </w:t>
      </w:r>
      <w:r>
        <w:rPr>
          <w:i/>
          <w:iCs/>
        </w:rPr>
        <w:t>Multimedia Tools and Applications</w:t>
      </w:r>
      <w:r>
        <w:t xml:space="preserve">, вип. 82, вип. 5, с. 7401–7418, 2023, doi: </w:t>
      </w:r>
      <w:hyperlink r:id="rId123">
        <w:r>
          <w:rPr>
            <w:rStyle w:val="Hyperlink1"/>
          </w:rPr>
          <w:t>10.1007/s11042-022-13599-0</w:t>
        </w:r>
      </w:hyperlink>
      <w:r>
        <w:t>.</w:t>
      </w:r>
    </w:p>
    <w:p w:rsidR="00512989" w:rsidRDefault="00D76451">
      <w:pPr>
        <w:pStyle w:val="Bibliography1"/>
      </w:pPr>
      <w:bookmarkStart w:id="196" w:name="ref-weng2022lwenet"/>
      <w:bookmarkEnd w:id="195"/>
      <w:r>
        <w:t xml:space="preserve">[86] </w:t>
      </w:r>
      <w:r>
        <w:tab/>
        <w:t xml:space="preserve">S. Weng, M. Chen, L. Yu, і S. Sun, «Lightweight and Effective Deep Image Steganalysis Network», </w:t>
      </w:r>
      <w:r>
        <w:rPr>
          <w:i/>
          <w:iCs/>
        </w:rPr>
        <w:t>IEEE Signal Processing Letters</w:t>
      </w:r>
      <w:r>
        <w:t xml:space="preserve">, вип. 29, с. 1888–1892, 2022, doi: </w:t>
      </w:r>
      <w:hyperlink r:id="rId124">
        <w:r>
          <w:rPr>
            <w:rStyle w:val="Hyperlink1"/>
          </w:rPr>
          <w:t>10.1109/LSP.2022.3201727</w:t>
        </w:r>
      </w:hyperlink>
      <w:r>
        <w:t>.</w:t>
      </w:r>
    </w:p>
    <w:p w:rsidR="00512989" w:rsidRDefault="00D76451">
      <w:pPr>
        <w:pStyle w:val="Bibliography1"/>
      </w:pPr>
      <w:bookmarkStart w:id="197" w:name="ref-hong2023blockpruning"/>
      <w:bookmarkEnd w:id="196"/>
      <w:r>
        <w:t xml:space="preserve">[87] </w:t>
      </w:r>
      <w:r>
        <w:tab/>
        <w:t xml:space="preserve">E. Hong, K. Lim, T.-W. Oh, і H. Jang, «Lightweight Image Steganalysis with Block-Wise Pruning», </w:t>
      </w:r>
      <w:r>
        <w:rPr>
          <w:i/>
          <w:iCs/>
        </w:rPr>
        <w:t>Scientific Reports</w:t>
      </w:r>
      <w:r>
        <w:t xml:space="preserve">, вип. 13, вип. 1, с. 16148, 2023, doi: </w:t>
      </w:r>
      <w:hyperlink r:id="rId125">
        <w:r>
          <w:rPr>
            <w:rStyle w:val="Hyperlink1"/>
          </w:rPr>
          <w:t>10.1038/s41598-023-43386-2</w:t>
        </w:r>
      </w:hyperlink>
      <w:r>
        <w:t>.</w:t>
      </w:r>
    </w:p>
    <w:p w:rsidR="00512989" w:rsidRDefault="00D76451">
      <w:pPr>
        <w:pStyle w:val="Bibliography1"/>
      </w:pPr>
      <w:bookmarkStart w:id="198" w:name="ref-singhal2024ustegdse"/>
      <w:bookmarkEnd w:id="197"/>
      <w:r>
        <w:t xml:space="preserve">[88] </w:t>
      </w:r>
      <w:r>
        <w:tab/>
        <w:t xml:space="preserve">A. Singhal і P. Bedi, «USteg-DSE: Universal Quantitative Steganalysis Framework Using Densenet Merged with Squeeze &amp; Excitation Net», </w:t>
      </w:r>
      <w:r>
        <w:rPr>
          <w:i/>
          <w:iCs/>
        </w:rPr>
        <w:t>Signal Processing: Image Communication</w:t>
      </w:r>
      <w:r>
        <w:t xml:space="preserve">, вип. 128, с. 117171, 2024, doi: </w:t>
      </w:r>
      <w:hyperlink r:id="rId126">
        <w:r>
          <w:rPr>
            <w:rStyle w:val="Hyperlink1"/>
          </w:rPr>
          <w:t>10.1016/j.image.2024.117171</w:t>
        </w:r>
      </w:hyperlink>
      <w:r>
        <w:t>.</w:t>
      </w:r>
    </w:p>
    <w:p w:rsidR="00512989" w:rsidRDefault="00D76451">
      <w:pPr>
        <w:pStyle w:val="Bibliography1"/>
      </w:pPr>
      <w:bookmarkStart w:id="199" w:name="ref-ntivuguruzwa2023localization"/>
      <w:bookmarkEnd w:id="198"/>
      <w:r>
        <w:t xml:space="preserve">[89] </w:t>
      </w:r>
      <w:r>
        <w:tab/>
        <w:t xml:space="preserve">J. D. L. C. Ntivuguruzwa і T. Ahmad, «Toward Secret Data Location via Fuzzy Logic and Convolutional Neural Network», </w:t>
      </w:r>
      <w:r>
        <w:rPr>
          <w:i/>
          <w:iCs/>
        </w:rPr>
        <w:t>Egyptian Informatics Journal</w:t>
      </w:r>
      <w:r>
        <w:t xml:space="preserve">, вип. 24, вип. 3, с. 100385, 2023, doi: </w:t>
      </w:r>
      <w:hyperlink r:id="rId127">
        <w:r>
          <w:rPr>
            <w:rStyle w:val="Hyperlink1"/>
          </w:rPr>
          <w:t>10.1016/j.eij.2023.05.010</w:t>
        </w:r>
      </w:hyperlink>
      <w:r>
        <w:t>.</w:t>
      </w:r>
    </w:p>
    <w:p w:rsidR="00512989" w:rsidRDefault="00D76451">
      <w:pPr>
        <w:pStyle w:val="Bibliography1"/>
      </w:pPr>
      <w:bookmarkStart w:id="200" w:name="ref-lai2022ffrnet"/>
      <w:bookmarkEnd w:id="199"/>
      <w:r>
        <w:t xml:space="preserve">[90] </w:t>
      </w:r>
      <w:r>
        <w:tab/>
        <w:t xml:space="preserve">Z. Lai, X. Zhu, і J. Wu, «Generative Focused Feedback Residual Networks for Image Steganalysis and Hidden Information Reconstruction», </w:t>
      </w:r>
      <w:r>
        <w:rPr>
          <w:i/>
          <w:iCs/>
        </w:rPr>
        <w:t>Applied Soft Computing</w:t>
      </w:r>
      <w:r>
        <w:t xml:space="preserve">, вип. 129, с. 109550, 2022, doi: </w:t>
      </w:r>
      <w:hyperlink r:id="rId128">
        <w:r>
          <w:rPr>
            <w:rStyle w:val="Hyperlink1"/>
          </w:rPr>
          <w:t>10.1016/j.asoc.2022.109550</w:t>
        </w:r>
      </w:hyperlink>
      <w:r>
        <w:t>.</w:t>
      </w:r>
    </w:p>
    <w:p w:rsidR="00512989" w:rsidRDefault="00D76451">
      <w:pPr>
        <w:pStyle w:val="Bibliography1"/>
      </w:pPr>
      <w:bookmarkStart w:id="201" w:name="ref-hemalatha2023spam"/>
      <w:bookmarkEnd w:id="200"/>
      <w:r>
        <w:t xml:space="preserve">[91] </w:t>
      </w:r>
      <w:r>
        <w:tab/>
        <w:t xml:space="preserve">J. Hemalatha, M. Sekar, C. Kumar, A. Gutub, і A. K. Sahu, «Towards improving the performance of blind image steganalyzer using third-order SPAM features and ensemble classifier», </w:t>
      </w:r>
      <w:r>
        <w:rPr>
          <w:i/>
          <w:iCs/>
        </w:rPr>
        <w:t>Journal of Information Security and Applications</w:t>
      </w:r>
      <w:r>
        <w:t xml:space="preserve">, вип. 76, с. 103541, 2023, doi: </w:t>
      </w:r>
      <w:hyperlink r:id="rId129">
        <w:r>
          <w:rPr>
            <w:rStyle w:val="Hyperlink1"/>
          </w:rPr>
          <w:t>10.1016/j.jisa.2023.103541</w:t>
        </w:r>
      </w:hyperlink>
      <w:r>
        <w:t>.</w:t>
      </w:r>
    </w:p>
    <w:p w:rsidR="00512989" w:rsidRDefault="00D76451">
      <w:pPr>
        <w:pStyle w:val="Bibliography1"/>
      </w:pPr>
      <w:bookmarkStart w:id="202" w:name="ref-levecque2024jpeg"/>
      <w:bookmarkEnd w:id="201"/>
      <w:r>
        <w:t xml:space="preserve">[92] </w:t>
      </w:r>
      <w:r>
        <w:tab/>
        <w:t xml:space="preserve">E. Levecque, J. Butora, і P. Bas, «Finding Incompatible Blocks for Reliable JPEG Steganalysis», </w:t>
      </w:r>
      <w:r>
        <w:rPr>
          <w:i/>
          <w:iCs/>
        </w:rPr>
        <w:t>IEEE Transactions on Information Forensics and Security</w:t>
      </w:r>
      <w:r>
        <w:t xml:space="preserve">, вип. 19, с. 9467–9479, 2024, doi: </w:t>
      </w:r>
      <w:hyperlink r:id="rId130">
        <w:r>
          <w:rPr>
            <w:rStyle w:val="Hyperlink1"/>
          </w:rPr>
          <w:t>10.1109/TIFS.2024.3470650</w:t>
        </w:r>
      </w:hyperlink>
      <w:r>
        <w:t>.</w:t>
      </w:r>
    </w:p>
    <w:p w:rsidR="00512989" w:rsidRDefault="00D76451">
      <w:pPr>
        <w:pStyle w:val="Bibliography1"/>
      </w:pPr>
      <w:bookmarkStart w:id="203" w:name="ref-lerch2023actor"/>
      <w:bookmarkEnd w:id="202"/>
      <w:r>
        <w:t xml:space="preserve">[93] </w:t>
      </w:r>
      <w:r>
        <w:tab/>
        <w:t xml:space="preserve">D. Lerch-Hostalot і D. Megias, «Real-world actor-based image steganalysis via classifier inconsistency detection», в </w:t>
      </w:r>
      <w:r>
        <w:rPr>
          <w:i/>
          <w:iCs/>
        </w:rPr>
        <w:t>Proceedings of the 18th International Conference on Availability, Reliability and Security</w:t>
      </w:r>
      <w:r>
        <w:t xml:space="preserve">, ACM, 2023, с. 1–9. doi: </w:t>
      </w:r>
      <w:hyperlink r:id="rId131">
        <w:r>
          <w:rPr>
            <w:rStyle w:val="Hyperlink1"/>
          </w:rPr>
          <w:t>10.1145/3600160.3605042</w:t>
        </w:r>
      </w:hyperlink>
      <w:r>
        <w:t>.</w:t>
      </w:r>
    </w:p>
    <w:p w:rsidR="00512989" w:rsidRDefault="00D76451">
      <w:pPr>
        <w:pStyle w:val="Bibliography1"/>
      </w:pPr>
      <w:bookmarkStart w:id="204" w:name="ref-lerch2024aletheia"/>
      <w:bookmarkEnd w:id="203"/>
      <w:r>
        <w:t xml:space="preserve">[94] </w:t>
      </w:r>
      <w:r>
        <w:tab/>
        <w:t xml:space="preserve">D. Lerch-Hostalot і D. Megías, «Aletheia: an open-source toolbox for steganalysis», </w:t>
      </w:r>
      <w:r>
        <w:rPr>
          <w:i/>
          <w:iCs/>
        </w:rPr>
        <w:t>Journal of Open Source Software</w:t>
      </w:r>
      <w:r>
        <w:t xml:space="preserve">, вип. 9, вип. 93, с. 5982, 2024, doi: </w:t>
      </w:r>
      <w:hyperlink r:id="rId132">
        <w:r>
          <w:rPr>
            <w:rStyle w:val="Hyperlink1"/>
          </w:rPr>
          <w:t>10.21105/joss.05982</w:t>
        </w:r>
      </w:hyperlink>
      <w:r>
        <w:t>.</w:t>
      </w:r>
    </w:p>
    <w:p w:rsidR="00512989" w:rsidRDefault="00D76451">
      <w:pPr>
        <w:pStyle w:val="Bibliography1"/>
      </w:pPr>
      <w:bookmarkStart w:id="205" w:name="ref-zhai2025generalized"/>
      <w:bookmarkEnd w:id="204"/>
      <w:r>
        <w:t xml:space="preserve">[95] </w:t>
      </w:r>
      <w:r>
        <w:tab/>
        <w:t xml:space="preserve">L. Zhai, L. Wang, Y. Ren, і Y. Liu, «Generalized Local Optimality for Video Steganalysis in Motion Vector Domain», </w:t>
      </w:r>
      <w:r>
        <w:rPr>
          <w:i/>
          <w:iCs/>
        </w:rPr>
        <w:t>IEEE Transactions on Dependable and Secure Computing</w:t>
      </w:r>
      <w:r>
        <w:t xml:space="preserve">, вип. 22, вип. 4, с. 4231–4247, 2025, doi: </w:t>
      </w:r>
      <w:hyperlink r:id="rId133">
        <w:r>
          <w:rPr>
            <w:rStyle w:val="Hyperlink1"/>
          </w:rPr>
          <w:t>10.1109/TDSC.2025.3545486</w:t>
        </w:r>
      </w:hyperlink>
      <w:r>
        <w:t>.</w:t>
      </w:r>
    </w:p>
    <w:p w:rsidR="00512989" w:rsidRDefault="00D76451">
      <w:pPr>
        <w:pStyle w:val="Bibliography1"/>
      </w:pPr>
      <w:bookmarkStart w:id="206" w:name="ref-dai2025centralized"/>
      <w:bookmarkEnd w:id="205"/>
      <w:r>
        <w:t xml:space="preserve">[96] </w:t>
      </w:r>
      <w:r>
        <w:tab/>
        <w:t xml:space="preserve">H. Dai, D. Xu, L. Yang, і R. Wang, «HEVC Video Steganalysis Based on Centralized Error and Attention Mechanism», </w:t>
      </w:r>
      <w:r>
        <w:rPr>
          <w:i/>
          <w:iCs/>
        </w:rPr>
        <w:t>IEEE Transactions on Multimedia</w:t>
      </w:r>
      <w:r>
        <w:t xml:space="preserve">, вип. 27, с. 8914–8925, 2025, doi: </w:t>
      </w:r>
      <w:hyperlink r:id="rId134">
        <w:r>
          <w:rPr>
            <w:rStyle w:val="Hyperlink1"/>
          </w:rPr>
          <w:t>10.1109/TMM.2025.3613171</w:t>
        </w:r>
      </w:hyperlink>
      <w:r>
        <w:t>.</w:t>
      </w:r>
    </w:p>
    <w:p w:rsidR="00512989" w:rsidRDefault="00D76451">
      <w:pPr>
        <w:pStyle w:val="Bibliography1"/>
      </w:pPr>
      <w:bookmarkStart w:id="207" w:name="ref-shullani2017vision"/>
      <w:bookmarkEnd w:id="206"/>
      <w:r>
        <w:t xml:space="preserve">[97] </w:t>
      </w:r>
      <w:r>
        <w:tab/>
        <w:t xml:space="preserve">D. Shullani, M. Fontani, M. Iuliani, O. Al Shaya, і A. Piva, «VISION: A Video and Image Dataset for Source Identification», </w:t>
      </w:r>
      <w:r>
        <w:rPr>
          <w:i/>
          <w:iCs/>
        </w:rPr>
        <w:t>EURASIP Journal on Information Security</w:t>
      </w:r>
      <w:r>
        <w:t xml:space="preserve">, вип. 2017, вип. 1, с. 15, 2017, doi: </w:t>
      </w:r>
      <w:hyperlink r:id="rId135">
        <w:r>
          <w:rPr>
            <w:rStyle w:val="Hyperlink1"/>
          </w:rPr>
          <w:t>10.1186/s13635-017-0067-2</w:t>
        </w:r>
      </w:hyperlink>
      <w:r>
        <w:t>.</w:t>
      </w:r>
    </w:p>
    <w:p w:rsidR="00512989" w:rsidRDefault="00D76451">
      <w:pPr>
        <w:pStyle w:val="Bibliography1"/>
      </w:pPr>
      <w:bookmarkStart w:id="208" w:name="ref-denysiuk2023steganalysis"/>
      <w:bookmarkEnd w:id="207"/>
      <w:r>
        <w:t xml:space="preserve">[98] </w:t>
      </w:r>
      <w:r>
        <w:tab/>
      </w:r>
      <w:r>
        <w:t xml:space="preserve">D. Denysiuk, O. Savenko, S. Lysenko, B. Savenko, і A. Kashtalian, «Method for Detecting Steganographic Changes in Images Using Machine Learning», в </w:t>
      </w:r>
      <w:r>
        <w:rPr>
          <w:i/>
          <w:iCs/>
        </w:rPr>
        <w:t>2023 IEEE 13th International Conference on Dependable Systems, Services and Technologies (DESSERT)</w:t>
      </w:r>
      <w:r>
        <w:t xml:space="preserve">, IEEE, 2023, с. 1–6. doi: </w:t>
      </w:r>
      <w:hyperlink r:id="rId136">
        <w:r>
          <w:rPr>
            <w:rStyle w:val="Hyperlink1"/>
          </w:rPr>
          <w:t>10.1109/DESSERT61349.2023.10416453</w:t>
        </w:r>
      </w:hyperlink>
      <w:r>
        <w:t>.</w:t>
      </w:r>
    </w:p>
    <w:p w:rsidR="00512989" w:rsidRDefault="00D76451">
      <w:pPr>
        <w:pStyle w:val="Bibliography1"/>
      </w:pPr>
      <w:bookmarkStart w:id="209" w:name="ref-denysiuk2025commands"/>
      <w:bookmarkEnd w:id="208"/>
      <w:r>
        <w:t xml:space="preserve">[99] </w:t>
      </w:r>
      <w:r>
        <w:tab/>
        <w:t xml:space="preserve">D. Denysiuk, O. Savenko, і M. Kvassay, «Method for Detecting Malicious Commands Transmitted via Images Using Steganography», в </w:t>
      </w:r>
      <w:r>
        <w:rPr>
          <w:i/>
          <w:iCs/>
        </w:rPr>
        <w:t>CEUR Workshop Proceedings</w:t>
      </w:r>
      <w:r>
        <w:t xml:space="preserve">, 2025, с. 340–350. Доступний у: </w:t>
      </w:r>
      <w:hyperlink r:id="rId137">
        <w:r>
          <w:rPr>
            <w:rStyle w:val="Hyperlink1"/>
          </w:rPr>
          <w:t>https://ceur-ws.org/Vol-3963/paper27.pdf</w:t>
        </w:r>
      </w:hyperlink>
    </w:p>
    <w:p w:rsidR="00512989" w:rsidRDefault="00D76451">
      <w:pPr>
        <w:pStyle w:val="Bibliography1"/>
      </w:pPr>
      <w:bookmarkStart w:id="210" w:name="ref-denysiuk2025parallel"/>
      <w:bookmarkEnd w:id="209"/>
      <w:r>
        <w:t xml:space="preserve">[100] </w:t>
      </w:r>
      <w:r>
        <w:tab/>
        <w:t xml:space="preserve">D. Denysiuk, O. Sorochynskyi, Y. Hnatchuk, і A. Drozd, «Інформаційна технологія виявлення зловмисних кодів в інформаційних системах на основі аналізу паралельних процесів», </w:t>
      </w:r>
      <w:r>
        <w:rPr>
          <w:i/>
          <w:iCs/>
        </w:rPr>
        <w:t>Вісник Хмельницького національного університету. Серія: Технічні науки</w:t>
      </w:r>
      <w:r>
        <w:t xml:space="preserve">, вип. 347, вип. 1, с. 576–583, 2025, doi: </w:t>
      </w:r>
      <w:hyperlink r:id="rId138">
        <w:r>
          <w:rPr>
            <w:rStyle w:val="Hyperlink1"/>
          </w:rPr>
          <w:t>10.31891/2307-5732-2025-347-80</w:t>
        </w:r>
      </w:hyperlink>
      <w:r>
        <w:t>.</w:t>
      </w:r>
    </w:p>
    <w:p w:rsidR="00512989" w:rsidRDefault="00D76451">
      <w:pPr>
        <w:pStyle w:val="Bibliography1"/>
      </w:pPr>
      <w:bookmarkStart w:id="211" w:name="ref-denysiuk2026multimediahidden"/>
      <w:bookmarkEnd w:id="210"/>
      <w:r>
        <w:t xml:space="preserve">[101] </w:t>
      </w:r>
      <w:r>
        <w:tab/>
        <w:t xml:space="preserve">D. Denysiuk і B. Savenko, </w:t>
      </w:r>
      <w:r>
        <w:t xml:space="preserve">«A Study of Methods for Detecting Hidden Threats in Multimedia Objects on Web Resources», в </w:t>
      </w:r>
      <w:r>
        <w:rPr>
          <w:i/>
          <w:iCs/>
        </w:rPr>
        <w:t>Proceedings of the 15th International Scientific Conference «Information Technology Security» (ITSec-2026)</w:t>
      </w:r>
      <w:r>
        <w:t xml:space="preserve">, 2026, с. 175–177. Доступний у: </w:t>
      </w:r>
      <w:hyperlink r:id="rId139">
        <w:r>
          <w:rPr>
            <w:rStyle w:val="Hyperlink1"/>
          </w:rPr>
          <w:t>https://itsec-conf.org/ua/handle/17.itsec/article.20260ea</w:t>
        </w:r>
      </w:hyperlink>
    </w:p>
    <w:p w:rsidR="00512989" w:rsidRDefault="00D76451">
      <w:pPr>
        <w:pStyle w:val="Bibliography1"/>
      </w:pPr>
      <w:bookmarkStart w:id="212" w:name="ref-denysiuk2024implantscorporate"/>
      <w:bookmarkEnd w:id="211"/>
      <w:r>
        <w:t xml:space="preserve">[102] </w:t>
      </w:r>
      <w:r>
        <w:tab/>
        <w:t xml:space="preserve">D. Denysiuk, T. Sochor, M. Kapustian, A. Kashtalian, і O. Savenko, «Methods for Detecting Software Implants in Corporate Networks», в </w:t>
      </w:r>
      <w:r>
        <w:rPr>
          <w:i/>
          <w:iCs/>
        </w:rPr>
        <w:t>CEUR Workshop Proceedings</w:t>
      </w:r>
      <w:r>
        <w:t xml:space="preserve">, 2024, с. 270–284. Доступний у: </w:t>
      </w:r>
      <w:hyperlink r:id="rId140">
        <w:r>
          <w:rPr>
            <w:rStyle w:val="Hyperlink1"/>
          </w:rPr>
          <w:t>https://ceur-ws.org/Vol-3675/paper20.pdf</w:t>
        </w:r>
      </w:hyperlink>
    </w:p>
    <w:p w:rsidR="00512989" w:rsidRDefault="00D76451">
      <w:pPr>
        <w:pStyle w:val="Bibliography1"/>
      </w:pPr>
      <w:bookmarkStart w:id="213" w:name="ref-denysiuk2024botnets"/>
      <w:bookmarkEnd w:id="212"/>
      <w:r>
        <w:t xml:space="preserve">[103] </w:t>
      </w:r>
      <w:r>
        <w:tab/>
        <w:t xml:space="preserve">D. Denysiuk, T. Sochor, M. Kapustian, A. Kashtalian, і A. Drozd, «A Method for Detecting Botnets in IT Infrastructure Using a Neural Network», в </w:t>
      </w:r>
      <w:r>
        <w:rPr>
          <w:i/>
          <w:iCs/>
        </w:rPr>
        <w:t>CEUR Workshop Proceedings</w:t>
      </w:r>
      <w:r>
        <w:t xml:space="preserve">, 2024, с. 282–292. Доступний у: </w:t>
      </w:r>
      <w:hyperlink r:id="rId141">
        <w:r>
          <w:rPr>
            <w:rStyle w:val="Hyperlink1"/>
          </w:rPr>
          <w:t>https://ceur-ws.org/Vol-3736/paper21.pdf</w:t>
        </w:r>
      </w:hyperlink>
    </w:p>
    <w:p w:rsidR="00512989" w:rsidRDefault="00D76451">
      <w:pPr>
        <w:pStyle w:val="Bibliography1"/>
      </w:pPr>
      <w:bookmarkStart w:id="214" w:name="ref-denysiuk2024decoysystem"/>
      <w:bookmarkEnd w:id="213"/>
      <w:r>
        <w:t xml:space="preserve">[104] </w:t>
      </w:r>
      <w:r>
        <w:tab/>
        <w:t xml:space="preserve">D. Denysiuk, B. Savenko, A. Kashtalian, O. Savenko, і S. Lysenko, «Detection System of Software Implants Using Decoys», в </w:t>
      </w:r>
      <w:r>
        <w:rPr>
          <w:i/>
          <w:iCs/>
        </w:rPr>
        <w:t>2024 IEEE 14th International Conference on Dependable Systems, Services and Technologies (DESSERT)</w:t>
      </w:r>
      <w:r>
        <w:t xml:space="preserve">, IEEE, 2024, с. 1–6. doi: </w:t>
      </w:r>
      <w:hyperlink r:id="rId142">
        <w:r>
          <w:rPr>
            <w:rStyle w:val="Hyperlink1"/>
          </w:rPr>
          <w:t>10.1109/DESSERT65323.2024.11122205</w:t>
        </w:r>
      </w:hyperlink>
      <w:r>
        <w:t>.</w:t>
      </w:r>
    </w:p>
    <w:p w:rsidR="00512989" w:rsidRDefault="00D76451">
      <w:pPr>
        <w:pStyle w:val="Bibliography1"/>
      </w:pPr>
      <w:bookmarkStart w:id="215" w:name="ref-denysiuk2024systemdecoys"/>
      <w:bookmarkEnd w:id="214"/>
      <w:r>
        <w:t xml:space="preserve">[105] </w:t>
      </w:r>
      <w:r>
        <w:tab/>
        <w:t xml:space="preserve">D. Denysiuk, O. Savenko, S. Lysenko, B. Savenko, і A. Nicheporuk, «Detecting Software Implants Using System Decoys», в </w:t>
      </w:r>
      <w:r>
        <w:rPr>
          <w:i/>
          <w:iCs/>
        </w:rPr>
        <w:t>CEUR Workshop Proceedings</w:t>
      </w:r>
      <w:r>
        <w:t xml:space="preserve">, 2025, с. 277–287. Доступний у: </w:t>
      </w:r>
      <w:hyperlink r:id="rId143">
        <w:r>
          <w:rPr>
            <w:rStyle w:val="Hyperlink1"/>
          </w:rPr>
          <w:t>https://ceur-ws.org/Vol-3899/paper25.pdf</w:t>
        </w:r>
      </w:hyperlink>
    </w:p>
    <w:p w:rsidR="00512989" w:rsidRDefault="00D76451">
      <w:pPr>
        <w:pStyle w:val="Bibliography1"/>
      </w:pPr>
      <w:bookmarkStart w:id="216" w:name="ref-denysiuk2024intrusions"/>
      <w:bookmarkEnd w:id="215"/>
      <w:r>
        <w:t xml:space="preserve">[106] </w:t>
      </w:r>
      <w:r>
        <w:tab/>
        <w:t xml:space="preserve">D. Denysiuk, O. Savenko, і A. Kashtalian, «Методи виявлення вторгнення в IT інфраструктуру», в </w:t>
      </w:r>
      <w:r>
        <w:rPr>
          <w:i/>
          <w:iCs/>
        </w:rPr>
        <w:t>ITSec-2024</w:t>
      </w:r>
      <w:r>
        <w:t xml:space="preserve">, 2024, с. 86–87. Доступний у: </w:t>
      </w:r>
      <w:hyperlink r:id="rId144">
        <w:r>
          <w:rPr>
            <w:rStyle w:val="Hyperlink1"/>
          </w:rPr>
          <w:t>https://itsec-conf.org/ua/handle/17.itsec/article.2024a6e</w:t>
        </w:r>
      </w:hyperlink>
    </w:p>
    <w:p w:rsidR="00512989" w:rsidRDefault="00D76451">
      <w:pPr>
        <w:pStyle w:val="Bibliography1"/>
      </w:pPr>
      <w:bookmarkStart w:id="217" w:name="ref-vielhauer2025modeling"/>
      <w:bookmarkEnd w:id="216"/>
      <w:r>
        <w:t xml:space="preserve">[107] </w:t>
      </w:r>
      <w:r>
        <w:tab/>
        <w:t xml:space="preserve">C. Vielhauer, F. Loewe, і M. Pilgermann, «Towards Modeling Hidden and Steganographic Malware Communication Based on Images», в </w:t>
      </w:r>
      <w:r>
        <w:rPr>
          <w:i/>
          <w:iCs/>
        </w:rPr>
        <w:t>Proceedings of the 2025 ACM Workshop on Information Hiding and Multimedia Security</w:t>
      </w:r>
      <w:r>
        <w:t xml:space="preserve">, ACM, 2025, с. 52–63. doi: </w:t>
      </w:r>
      <w:hyperlink r:id="rId145">
        <w:r>
          <w:rPr>
            <w:rStyle w:val="Hyperlink1"/>
          </w:rPr>
          <w:t>10.1145/3733102.3733152</w:t>
        </w:r>
      </w:hyperlink>
      <w:r>
        <w:t>.</w:t>
      </w:r>
    </w:p>
    <w:p w:rsidR="00512989" w:rsidRDefault="00D76451">
      <w:pPr>
        <w:pStyle w:val="Bibliography1"/>
      </w:pPr>
      <w:bookmarkStart w:id="218" w:name="ref-ma2021smil"/>
      <w:bookmarkEnd w:id="217"/>
      <w:r>
        <w:t xml:space="preserve">[108] </w:t>
      </w:r>
      <w:r>
        <w:tab/>
        <w:t xml:space="preserve">M. Ma, J. Ren, L. Zhao, S. Tulyakov, C. Wu, і X. Peng, «SMIL: Multimodal Learning with Severely Missing Modality», в </w:t>
      </w:r>
      <w:r>
        <w:rPr>
          <w:i/>
          <w:iCs/>
        </w:rPr>
        <w:t>Proceedings of the AAAI Conference on Artificial Intelligence</w:t>
      </w:r>
      <w:r>
        <w:t xml:space="preserve">, AAAI Press, 2021, с. 2302–2310. doi: </w:t>
      </w:r>
      <w:hyperlink r:id="rId146">
        <w:r>
          <w:rPr>
            <w:rStyle w:val="Hyperlink1"/>
          </w:rPr>
          <w:t>10.1609/aaai.v35i3.16330</w:t>
        </w:r>
      </w:hyperlink>
      <w:r>
        <w:t>.</w:t>
      </w:r>
    </w:p>
    <w:p w:rsidR="00512989" w:rsidRDefault="00D76451">
      <w:pPr>
        <w:pStyle w:val="Bibliography1"/>
      </w:pPr>
      <w:bookmarkStart w:id="219" w:name="ref-kadebu2023hybrid"/>
      <w:bookmarkEnd w:id="218"/>
      <w:r>
        <w:t xml:space="preserve">[109] </w:t>
      </w:r>
      <w:r>
        <w:tab/>
        <w:t xml:space="preserve">P. Kadebu </w:t>
      </w:r>
      <w:r>
        <w:rPr>
          <w:i/>
          <w:iCs/>
        </w:rPr>
        <w:t>et al.</w:t>
      </w:r>
      <w:r>
        <w:t xml:space="preserve">, «A hybrid machine learning approach for analysis of stegomalware», </w:t>
      </w:r>
      <w:r>
        <w:rPr>
          <w:i/>
          <w:iCs/>
        </w:rPr>
        <w:t>International Journal of Industrial Engineering and Operations Management</w:t>
      </w:r>
      <w:r>
        <w:t xml:space="preserve">, вип. 5, вип. 2, с. 104–117, 2023, doi: </w:t>
      </w:r>
      <w:hyperlink r:id="rId147">
        <w:r>
          <w:rPr>
            <w:rStyle w:val="Hyperlink1"/>
          </w:rPr>
          <w:t>10.1108/IJIEOM-01-2023-0011</w:t>
        </w:r>
      </w:hyperlink>
      <w:r>
        <w:t>.</w:t>
      </w:r>
    </w:p>
    <w:p w:rsidR="00512989" w:rsidRDefault="00D76451">
      <w:pPr>
        <w:pStyle w:val="Bibliography1"/>
      </w:pPr>
      <w:bookmarkStart w:id="220" w:name="ref-belkind2023icdr"/>
      <w:bookmarkEnd w:id="219"/>
      <w:r>
        <w:t xml:space="preserve">[110] </w:t>
      </w:r>
      <w:r>
        <w:tab/>
        <w:t xml:space="preserve">E. Belkind, R. Dubin, і A. Dvir, «Open Image Content Disarm and Reconstruction». 2023. doi: </w:t>
      </w:r>
      <w:hyperlink r:id="rId148">
        <w:r>
          <w:rPr>
            <w:rStyle w:val="Hyperlink1"/>
          </w:rPr>
          <w:t>10.48550/arXiv.2307.14057</w:t>
        </w:r>
      </w:hyperlink>
      <w:r>
        <w:t>.</w:t>
      </w:r>
    </w:p>
    <w:p w:rsidR="00512989" w:rsidRDefault="00D76451">
      <w:pPr>
        <w:pStyle w:val="Heading1"/>
      </w:pPr>
      <w:bookmarkStart w:id="221" w:name="_Toc238466206"/>
      <w:bookmarkEnd w:id="111"/>
      <w:bookmarkEnd w:id="220"/>
      <w:r>
        <w:t>ДОДАТОК А</w:t>
      </w:r>
      <w:r>
        <w:br/>
        <w:t>СПИСОК ПУБЛІКАЦІЙ ЗДОБУВАЧА ЗА ТЕМОЮ ДИСЕРТАЦІЇ ТА ВІДОМОСТІ ПРО АПРОБАЦІЮ РЕЗУЛЬТАТІВ</w:t>
      </w:r>
      <w:bookmarkEnd w:id="221"/>
    </w:p>
    <w:p w:rsidR="00512989" w:rsidRDefault="00D76451">
      <w:pPr>
        <w:pStyle w:val="FirstParagraph"/>
      </w:pPr>
      <w:r>
        <w:rPr>
          <w:i/>
          <w:iCs/>
        </w:rPr>
        <w:t>Наукові праці, в яких опубліковано основні наукові результати дисертації</w:t>
      </w:r>
    </w:p>
    <w:p w:rsidR="00512989" w:rsidRDefault="00D76451">
      <w:pPr>
        <w:numPr>
          <w:ilvl w:val="0"/>
          <w:numId w:val="26"/>
        </w:numPr>
      </w:pPr>
      <w:r>
        <w:t xml:space="preserve">Денисюк Д., Савенко Б., Каштальян А., Іванченко О. Метод виявлення зловмисного програмного забезпечення на основі аналізу поведінкових патернів системи. </w:t>
      </w:r>
      <w:r>
        <w:rPr>
          <w:i/>
          <w:iCs/>
        </w:rPr>
        <w:t>Вчені записки ТНУ імені В. І. Вернадського. Серія: Технічні науки</w:t>
      </w:r>
      <w:r>
        <w:t xml:space="preserve">. 2024. Т. 35(74), вип. 5. С. 124–129. DOI: </w:t>
      </w:r>
      <w:hyperlink r:id="rId149">
        <w:r>
          <w:rPr>
            <w:rStyle w:val="Hyperlink1"/>
          </w:rPr>
          <w:t>https://doi.org/10.32782/2663-5941/2024.5.1/19</w:t>
        </w:r>
      </w:hyperlink>
      <w:r>
        <w:t>.</w:t>
      </w:r>
    </w:p>
    <w:p w:rsidR="00512989" w:rsidRDefault="00D76451">
      <w:pPr>
        <w:numPr>
          <w:ilvl w:val="0"/>
          <w:numId w:val="26"/>
        </w:numPr>
      </w:pPr>
      <w:r>
        <w:t xml:space="preserve">Денисюк Д., Сорочинський О., Гнатчук Є., Дрозд А. Інформаційна технологія виявлення зловмисних кодів в інформаційних системах на основі аналізу паралельних процесів. </w:t>
      </w:r>
      <w:r>
        <w:rPr>
          <w:i/>
          <w:iCs/>
        </w:rPr>
        <w:t>Вісник Хмельницького національного університету. Серія: Технічні науки</w:t>
      </w:r>
      <w:r>
        <w:t xml:space="preserve">. 2025. Т. 347, № 1. С. 576–583. DOI: </w:t>
      </w:r>
      <w:hyperlink r:id="rId150">
        <w:r>
          <w:rPr>
            <w:rStyle w:val="Hyperlink1"/>
          </w:rPr>
          <w:t>https://doi.org/10.31891/2307-5732-2025-347-80</w:t>
        </w:r>
      </w:hyperlink>
      <w:r>
        <w:t>.</w:t>
      </w:r>
    </w:p>
    <w:p w:rsidR="00512989" w:rsidRDefault="00D76451">
      <w:pPr>
        <w:pStyle w:val="FirstParagraph"/>
      </w:pPr>
      <w:r>
        <w:rPr>
          <w:i/>
          <w:iCs/>
        </w:rPr>
        <w:t>Праці, які засвідчують апробацію матеріалів дисертації</w:t>
      </w:r>
    </w:p>
    <w:p w:rsidR="00512989" w:rsidRDefault="00D76451">
      <w:pPr>
        <w:numPr>
          <w:ilvl w:val="0"/>
          <w:numId w:val="27"/>
        </w:numPr>
      </w:pPr>
      <w:r>
        <w:t xml:space="preserve">Denysiuk D., Savenko O., Lysenko S., Savenko B., Kashtalian A. Method for detecting steganographic changes in images using machine learning. </w:t>
      </w:r>
      <w:r>
        <w:rPr>
          <w:i/>
          <w:iCs/>
        </w:rPr>
        <w:t>Proceedings of the 2023 IEEE 13th International Conference on Dependable Systems, Services and Technologies (DESSERT-2023)</w:t>
      </w:r>
      <w:r>
        <w:t xml:space="preserve">. 2023. P. 1–6. DOI: </w:t>
      </w:r>
      <w:hyperlink r:id="rId151">
        <w:r>
          <w:rPr>
            <w:rStyle w:val="Hyperlink1"/>
          </w:rPr>
          <w:t>https://doi.org/10.1109/DESSERT61349.2023.10416453</w:t>
        </w:r>
      </w:hyperlink>
      <w:r>
        <w:t>.</w:t>
      </w:r>
    </w:p>
    <w:p w:rsidR="00512989" w:rsidRDefault="00D76451">
      <w:pPr>
        <w:numPr>
          <w:ilvl w:val="0"/>
          <w:numId w:val="27"/>
        </w:numPr>
      </w:pPr>
      <w:r>
        <w:t xml:space="preserve">Denysiuk D., Savenko B., Kashtalian A., Savenko O., Lysenko S. Detection system of software implants using decoys. </w:t>
      </w:r>
      <w:r>
        <w:rPr>
          <w:i/>
          <w:iCs/>
        </w:rPr>
        <w:t>Proceedings of the 2024 IEEE 14th International Conference on Dependable Systems, Services and Technologies (DESSERT)</w:t>
      </w:r>
      <w:r>
        <w:t xml:space="preserve">. Athens, Greece, 2024. P. 1–6. DOI: </w:t>
      </w:r>
      <w:hyperlink r:id="rId152">
        <w:r>
          <w:rPr>
            <w:rStyle w:val="Hyperlink1"/>
          </w:rPr>
          <w:t>https://doi.org/10.1109/DESSERT65323.2024.11122205</w:t>
        </w:r>
      </w:hyperlink>
      <w:r>
        <w:t>.</w:t>
      </w:r>
    </w:p>
    <w:p w:rsidR="00512989" w:rsidRDefault="00D76451">
      <w:pPr>
        <w:numPr>
          <w:ilvl w:val="0"/>
          <w:numId w:val="27"/>
        </w:numPr>
      </w:pPr>
      <w:r>
        <w:t xml:space="preserve">Denysiuk D., Sochor T., Kapustian M., Kashtalian A., Savenko O. Methods for detecting software implants in corporate networks. </w:t>
      </w:r>
      <w:r>
        <w:rPr>
          <w:i/>
          <w:iCs/>
        </w:rPr>
        <w:t>CEUR Workshop Proceedings</w:t>
      </w:r>
      <w:r>
        <w:t xml:space="preserve">. 2024. Vol. 3675. P. 270–284. URL: </w:t>
      </w:r>
      <w:hyperlink r:id="rId153">
        <w:r>
          <w:rPr>
            <w:rStyle w:val="Hyperlink1"/>
          </w:rPr>
          <w:t>https://ceur-ws.org/Vol-3675/paper20.pdf</w:t>
        </w:r>
      </w:hyperlink>
      <w:r>
        <w:t>.</w:t>
      </w:r>
    </w:p>
    <w:p w:rsidR="00512989" w:rsidRDefault="00D76451">
      <w:pPr>
        <w:numPr>
          <w:ilvl w:val="0"/>
          <w:numId w:val="27"/>
        </w:numPr>
      </w:pPr>
      <w:r>
        <w:t xml:space="preserve">Denysiuk D., Sochor T., Kapustian M., Kashtalian A., Drozd A. A method for detecting botnets in IT infrastructure using a neural network. </w:t>
      </w:r>
      <w:r>
        <w:rPr>
          <w:i/>
          <w:iCs/>
        </w:rPr>
        <w:t>CEUR Workshop Proceedings</w:t>
      </w:r>
      <w:r>
        <w:t xml:space="preserve">. 2024. Vol. 3736. P. 282–292. URL: </w:t>
      </w:r>
      <w:hyperlink r:id="rId154">
        <w:r>
          <w:rPr>
            <w:rStyle w:val="Hyperlink1"/>
          </w:rPr>
          <w:t>https://ceur-ws.org/Vol-3736/paper21.pdf</w:t>
        </w:r>
      </w:hyperlink>
      <w:r>
        <w:t>.</w:t>
      </w:r>
    </w:p>
    <w:p w:rsidR="00512989" w:rsidRDefault="00D76451">
      <w:pPr>
        <w:numPr>
          <w:ilvl w:val="0"/>
          <w:numId w:val="27"/>
        </w:numPr>
      </w:pPr>
      <w:r>
        <w:t xml:space="preserve">Denysiuk D., Savenko O., Lysenko S., Savenko B., Nicheporuk A. Detecting software implants using system decoys. </w:t>
      </w:r>
      <w:r>
        <w:rPr>
          <w:i/>
          <w:iCs/>
        </w:rPr>
        <w:t>CEUR Workshop Proceedings</w:t>
      </w:r>
      <w:r>
        <w:t xml:space="preserve">. 2025. Vol. 3899. P. 277–287. URL: </w:t>
      </w:r>
      <w:hyperlink r:id="rId155">
        <w:r>
          <w:rPr>
            <w:rStyle w:val="Hyperlink1"/>
          </w:rPr>
          <w:t>https://ceur-ws.org/Vol-3899/paper25.pdf</w:t>
        </w:r>
      </w:hyperlink>
      <w:r>
        <w:t>.</w:t>
      </w:r>
    </w:p>
    <w:p w:rsidR="00512989" w:rsidRDefault="00D76451">
      <w:pPr>
        <w:numPr>
          <w:ilvl w:val="0"/>
          <w:numId w:val="27"/>
        </w:numPr>
      </w:pPr>
      <w:r>
        <w:t xml:space="preserve">Denysiuk D., Savenko O., Kashtalian A. Методи виявлення вторгнення в IT інфраструктуру. </w:t>
      </w:r>
      <w:r>
        <w:rPr>
          <w:i/>
          <w:iCs/>
        </w:rPr>
        <w:t>ITSec-2024</w:t>
      </w:r>
      <w:r>
        <w:t xml:space="preserve">. 2024. С. 86–87. URL: </w:t>
      </w:r>
      <w:hyperlink r:id="rId156">
        <w:r>
          <w:rPr>
            <w:rStyle w:val="Hyperlink1"/>
          </w:rPr>
          <w:t>https://itsec-conf.org/ua/handle/17.itsec/article.2024a6e</w:t>
        </w:r>
      </w:hyperlink>
      <w:r>
        <w:t>.</w:t>
      </w:r>
    </w:p>
    <w:p w:rsidR="00512989" w:rsidRDefault="00D76451">
      <w:pPr>
        <w:numPr>
          <w:ilvl w:val="0"/>
          <w:numId w:val="27"/>
        </w:numPr>
      </w:pPr>
      <w:r>
        <w:t xml:space="preserve">Denysiuk D., Savenko O., Kvassay M. Method for detecting malicious commands transmitted via images using steganography. </w:t>
      </w:r>
      <w:r>
        <w:rPr>
          <w:i/>
          <w:iCs/>
        </w:rPr>
        <w:t>CEUR Workshop Proceedings</w:t>
      </w:r>
      <w:r>
        <w:t xml:space="preserve">. 2025. Vol. 3963. P. 340–350. URL: </w:t>
      </w:r>
      <w:hyperlink r:id="rId157">
        <w:r>
          <w:rPr>
            <w:rStyle w:val="Hyperlink1"/>
          </w:rPr>
          <w:t>https://ceur-ws.org/Vol-3963/paper27.pdf</w:t>
        </w:r>
      </w:hyperlink>
      <w:r>
        <w:t>.</w:t>
      </w:r>
    </w:p>
    <w:p w:rsidR="00512989" w:rsidRDefault="00D76451">
      <w:pPr>
        <w:numPr>
          <w:ilvl w:val="0"/>
          <w:numId w:val="27"/>
        </w:numPr>
      </w:pPr>
      <w:r>
        <w:t xml:space="preserve">Denysiuk D., Savenko B. A study of methods for detecting hidden threats in multimedia objects on web resources. </w:t>
      </w:r>
      <w:r>
        <w:rPr>
          <w:i/>
          <w:iCs/>
        </w:rPr>
        <w:t>Proceedings of the 15th International Scientific Conference “Information Technology Security” (ITSec-2026)</w:t>
      </w:r>
      <w:r>
        <w:t xml:space="preserve">. 2026. P. 175–177. Handle: </w:t>
      </w:r>
      <w:hyperlink r:id="rId158">
        <w:r>
          <w:rPr>
            <w:rStyle w:val="Hyperlink1"/>
          </w:rPr>
          <w:t>https://itsec-conf.org/ua/handle/17.itsec/article.20260ea</w:t>
        </w:r>
      </w:hyperlink>
      <w:r>
        <w:t>.</w:t>
      </w:r>
    </w:p>
    <w:p w:rsidR="00512989" w:rsidRDefault="00D76451">
      <w:pPr>
        <w:pStyle w:val="Heading2"/>
      </w:pPr>
      <w:bookmarkStart w:id="222" w:name="X44e6cb16346758220f260ef120aa0234504e695"/>
      <w:bookmarkStart w:id="223" w:name="_Toc238466207"/>
      <w:r>
        <w:t>Відповідність положень новизни публікаціям</w:t>
      </w:r>
      <w:bookmarkEnd w:id="223"/>
    </w:p>
    <w:p w:rsidR="00512989" w:rsidRDefault="00D76451">
      <w:pPr>
        <w:pStyle w:val="FirstParagraph"/>
      </w:pPr>
      <w:r>
        <w:t>Матрицю складено за повними текстами праць № 1, 2, 5–7, 9 і 10 та за офіційними бібліографічними записами праць № 3, 4 і 8. У ній розмежовано пряме змістове покриття, тематичну передумову та відсутність тотожної публікаційної опори. Авторство не використано як заміну експериментальному доказу, а тематичну близькість — як підставу для приписування непідтверджених результатів.</w:t>
      </w:r>
    </w:p>
    <w:p w:rsidR="00512989" w:rsidRDefault="00512989">
      <w:pPr>
        <w:sectPr w:rsidR="00512989" w:rsidSect="00034616">
          <w:footerReference w:type="default" r:id="rId159"/>
          <w:pgSz w:w="11906" w:h="16838"/>
          <w:pgMar w:top="1134" w:right="850" w:bottom="1134" w:left="1701" w:header="567" w:footer="567" w:gutter="0"/>
          <w:cols w:space="720"/>
          <w:titlePg/>
          <w:docGrid w:linePitch="360"/>
        </w:sectPr>
      </w:pPr>
    </w:p>
    <w:p w:rsidR="00512989" w:rsidRDefault="00D76451">
      <w:pPr>
        <w:pStyle w:val="Caption"/>
        <w:keepNext/>
      </w:pPr>
      <w:r>
        <w:t>Таблиця А.1 — Документальна відповідність положень наукової новизни публікаціям і доказовим матеріалам</w:t>
      </w:r>
    </w:p>
    <w:tbl>
      <w:tblPr>
        <w:tblStyle w:val="Table"/>
        <w:tblW w:w="140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2728"/>
        <w:gridCol w:w="3074"/>
        <w:gridCol w:w="2046"/>
        <w:gridCol w:w="3074"/>
        <w:gridCol w:w="3078"/>
      </w:tblGrid>
      <w:tr w:rsidR="00512989">
        <w:tblPrEx>
          <w:tblCellMar>
            <w:top w:w="0" w:type="dxa"/>
            <w:left w:w="0" w:type="dxa"/>
            <w:bottom w:w="0" w:type="dxa"/>
            <w:right w:w="0" w:type="dxa"/>
          </w:tblCellMar>
        </w:tblPrEx>
        <w:trPr>
          <w:cantSplit/>
          <w:tblHeader/>
        </w:trPr>
        <w:tc>
          <w:tcPr>
            <w:tcW w:w="2728" w:type="dxa"/>
            <w:tcMar>
              <w:top w:w="80" w:type="dxa"/>
              <w:left w:w="100" w:type="dxa"/>
              <w:bottom w:w="80" w:type="dxa"/>
              <w:right w:w="100" w:type="dxa"/>
            </w:tcMar>
            <w:vAlign w:val="center"/>
          </w:tcPr>
          <w:p w:rsidR="00512989" w:rsidRDefault="00D76451">
            <w:pPr>
              <w:pStyle w:val="Compact"/>
            </w:pPr>
            <w:r>
              <w:rPr>
                <w:b/>
                <w:sz w:val="19"/>
              </w:rPr>
              <w:t>Положення новизни</w:t>
            </w:r>
          </w:p>
        </w:tc>
        <w:tc>
          <w:tcPr>
            <w:tcW w:w="3074" w:type="dxa"/>
            <w:tcMar>
              <w:top w:w="80" w:type="dxa"/>
              <w:left w:w="100" w:type="dxa"/>
              <w:bottom w:w="80" w:type="dxa"/>
              <w:right w:w="100" w:type="dxa"/>
            </w:tcMar>
            <w:vAlign w:val="center"/>
          </w:tcPr>
          <w:p w:rsidR="00512989" w:rsidRDefault="00D76451">
            <w:pPr>
              <w:pStyle w:val="Compact"/>
            </w:pPr>
            <w:r>
              <w:rPr>
                <w:b/>
                <w:sz w:val="19"/>
              </w:rPr>
              <w:t>Публікаційна опора і сторінки</w:t>
            </w:r>
          </w:p>
        </w:tc>
        <w:tc>
          <w:tcPr>
            <w:tcW w:w="2046" w:type="dxa"/>
            <w:tcMar>
              <w:top w:w="80" w:type="dxa"/>
              <w:left w:w="100" w:type="dxa"/>
              <w:bottom w:w="80" w:type="dxa"/>
              <w:right w:w="100" w:type="dxa"/>
            </w:tcMar>
            <w:vAlign w:val="center"/>
          </w:tcPr>
          <w:p w:rsidR="00512989" w:rsidRDefault="00D76451">
            <w:pPr>
              <w:pStyle w:val="Compact"/>
            </w:pPr>
            <w:r>
              <w:rPr>
                <w:b/>
                <w:sz w:val="19"/>
              </w:rPr>
              <w:t>Місце в роботі</w:t>
            </w:r>
          </w:p>
        </w:tc>
        <w:tc>
          <w:tcPr>
            <w:tcW w:w="3074" w:type="dxa"/>
            <w:tcMar>
              <w:top w:w="80" w:type="dxa"/>
              <w:left w:w="100" w:type="dxa"/>
              <w:bottom w:w="80" w:type="dxa"/>
              <w:right w:w="100" w:type="dxa"/>
            </w:tcMar>
            <w:vAlign w:val="center"/>
          </w:tcPr>
          <w:p w:rsidR="00512989" w:rsidRDefault="00D76451">
            <w:pPr>
              <w:pStyle w:val="Compact"/>
            </w:pPr>
            <w:r>
              <w:rPr>
                <w:b/>
                <w:sz w:val="19"/>
              </w:rPr>
              <w:t>Експериментальна опора</w:t>
            </w:r>
          </w:p>
        </w:tc>
        <w:tc>
          <w:tcPr>
            <w:tcW w:w="3078" w:type="dxa"/>
            <w:tcMar>
              <w:top w:w="80" w:type="dxa"/>
              <w:left w:w="100" w:type="dxa"/>
              <w:bottom w:w="80" w:type="dxa"/>
              <w:right w:w="100" w:type="dxa"/>
            </w:tcMar>
            <w:vAlign w:val="center"/>
          </w:tcPr>
          <w:p w:rsidR="00512989" w:rsidRDefault="00D76451">
            <w:pPr>
              <w:pStyle w:val="Compact"/>
            </w:pPr>
            <w:r>
              <w:rPr>
                <w:b/>
                <w:sz w:val="19"/>
              </w:rPr>
              <w:t>Доказовий висновок</w:t>
            </w:r>
          </w:p>
        </w:tc>
      </w:tr>
      <w:tr w:rsidR="00512989">
        <w:tblPrEx>
          <w:tblCellMar>
            <w:top w:w="0" w:type="dxa"/>
            <w:left w:w="0" w:type="dxa"/>
            <w:bottom w:w="0" w:type="dxa"/>
            <w:right w:w="0" w:type="dxa"/>
          </w:tblCellMar>
        </w:tblPrEx>
        <w:trPr>
          <w:cantSplit/>
        </w:trPr>
        <w:tc>
          <w:tcPr>
            <w:tcW w:w="2728" w:type="dxa"/>
            <w:tcMar>
              <w:top w:w="80" w:type="dxa"/>
              <w:left w:w="100" w:type="dxa"/>
              <w:bottom w:w="80" w:type="dxa"/>
              <w:right w:w="100" w:type="dxa"/>
            </w:tcMar>
          </w:tcPr>
          <w:p w:rsidR="00512989" w:rsidRDefault="00D76451">
            <w:pPr>
              <w:pStyle w:val="Compact"/>
            </w:pPr>
            <w:r>
              <w:rPr>
                <w:sz w:val="19"/>
              </w:rPr>
              <w:t>Модель мультимодального представлення прихованої загрози</w:t>
            </w:r>
          </w:p>
        </w:tc>
        <w:tc>
          <w:tcPr>
            <w:tcW w:w="3074" w:type="dxa"/>
            <w:tcMar>
              <w:top w:w="80" w:type="dxa"/>
              <w:left w:w="100" w:type="dxa"/>
              <w:bottom w:w="80" w:type="dxa"/>
              <w:right w:w="100" w:type="dxa"/>
            </w:tcMar>
          </w:tcPr>
          <w:p w:rsidR="00512989" w:rsidRDefault="00D76451">
            <w:pPr>
              <w:pStyle w:val="Compact"/>
            </w:pPr>
            <w:r>
              <w:rPr>
                <w:sz w:val="19"/>
              </w:rPr>
              <w:t xml:space="preserve">№ 10, с. 175–177: об’єкт </w:t>
            </w:r>
            <m:oMath>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Meta</m:t>
              </m:r>
              <m:r>
                <m:rPr>
                  <m:sty m:val="p"/>
                </m:rPr>
                <w:rPr>
                  <w:rFonts w:ascii="Cambria Math" w:hAnsi="Cambria Math"/>
                </w:rPr>
                <m:t>,</m:t>
              </m:r>
              <m:r>
                <w:rPr>
                  <w:rFonts w:ascii="Cambria Math" w:hAnsi="Cambria Math"/>
                </w:rPr>
                <m:t>B</m:t>
              </m:r>
              <m:r>
                <m:rPr>
                  <m:sty m:val="p"/>
                </m:rPr>
                <w:rPr>
                  <w:rFonts w:ascii="Cambria Math" w:hAnsi="Cambria Math"/>
                </w:rPr>
                <m:t>}</m:t>
              </m:r>
            </m:oMath>
            <w:r>
              <w:rPr>
                <w:sz w:val="19"/>
              </w:rPr>
              <w:t xml:space="preserve"> </w:t>
            </w:r>
            <w:r>
              <w:rPr>
                <w:sz w:val="19"/>
              </w:rPr>
              <w:t>і зважена оцінка ризику; № 3 і 9 — статичні та поведінкові передумови</w:t>
            </w:r>
          </w:p>
        </w:tc>
        <w:tc>
          <w:tcPr>
            <w:tcW w:w="2046" w:type="dxa"/>
            <w:tcMar>
              <w:top w:w="80" w:type="dxa"/>
              <w:left w:w="100" w:type="dxa"/>
              <w:bottom w:w="80" w:type="dxa"/>
              <w:right w:w="100" w:type="dxa"/>
            </w:tcMar>
          </w:tcPr>
          <w:p w:rsidR="00512989" w:rsidRDefault="00D76451">
            <w:pPr>
              <w:pStyle w:val="Compact"/>
            </w:pPr>
            <w:r>
              <w:rPr>
                <w:sz w:val="19"/>
              </w:rPr>
              <w:t>Розділ 2</w:t>
            </w:r>
          </w:p>
        </w:tc>
        <w:tc>
          <w:tcPr>
            <w:tcW w:w="3074" w:type="dxa"/>
            <w:tcMar>
              <w:top w:w="80" w:type="dxa"/>
              <w:left w:w="100" w:type="dxa"/>
              <w:bottom w:w="80" w:type="dxa"/>
              <w:right w:w="100" w:type="dxa"/>
            </w:tcMar>
          </w:tcPr>
          <w:p w:rsidR="00512989" w:rsidRDefault="00D76451">
            <w:pPr>
              <w:pStyle w:val="Compact"/>
            </w:pPr>
            <w:r>
              <w:rPr>
                <w:sz w:val="19"/>
              </w:rPr>
              <w:t xml:space="preserve">Формальну узгодженість часткового представлення перевірено для статичних складників; повне </w:t>
            </w:r>
            <m:oMath>
              <m:r>
                <w:rPr>
                  <w:rFonts w:ascii="Cambria Math" w:hAnsi="Cambria Math"/>
                </w:rPr>
                <m:t>Z</m:t>
              </m:r>
            </m:oMath>
            <w:r>
              <w:rPr>
                <w:sz w:val="19"/>
              </w:rPr>
              <w:t xml:space="preserve"> із причинно пов’язаними подіями не формувалося</w:t>
            </w:r>
          </w:p>
        </w:tc>
        <w:tc>
          <w:tcPr>
            <w:tcW w:w="3078" w:type="dxa"/>
            <w:tcMar>
              <w:top w:w="80" w:type="dxa"/>
              <w:left w:w="100" w:type="dxa"/>
              <w:bottom w:w="80" w:type="dxa"/>
              <w:right w:w="100" w:type="dxa"/>
            </w:tcMar>
          </w:tcPr>
          <w:p w:rsidR="00512989" w:rsidRDefault="00D76451">
            <w:pPr>
              <w:pStyle w:val="Compact"/>
            </w:pPr>
            <w:r>
              <w:rPr>
                <w:sz w:val="19"/>
              </w:rPr>
              <w:t xml:space="preserve">Прямо опубліковано концептуальну основу; типізоване </w:t>
            </w:r>
            <m:oMath>
              <m:r>
                <w:rPr>
                  <w:rFonts w:ascii="Cambria Math" w:hAnsi="Cambria Math"/>
                </w:rPr>
                <m:t>Z</m:t>
              </m:r>
            </m:oMath>
            <w:r>
              <w:rPr>
                <w:sz w:val="19"/>
              </w:rPr>
              <w:t>, походження, маска доступності й граничні стани розвинено в дисертації та не подано як емпірично завершену модель</w:t>
            </w:r>
          </w:p>
        </w:tc>
      </w:tr>
      <w:tr w:rsidR="00512989">
        <w:tblPrEx>
          <w:tblCellMar>
            <w:top w:w="0" w:type="dxa"/>
            <w:left w:w="0" w:type="dxa"/>
            <w:bottom w:w="0" w:type="dxa"/>
            <w:right w:w="0" w:type="dxa"/>
          </w:tblCellMar>
        </w:tblPrEx>
        <w:trPr>
          <w:cantSplit/>
        </w:trPr>
        <w:tc>
          <w:tcPr>
            <w:tcW w:w="2728" w:type="dxa"/>
            <w:tcMar>
              <w:top w:w="80" w:type="dxa"/>
              <w:left w:w="100" w:type="dxa"/>
              <w:bottom w:w="80" w:type="dxa"/>
              <w:right w:w="100" w:type="dxa"/>
            </w:tcMar>
          </w:tcPr>
          <w:p w:rsidR="00512989" w:rsidRDefault="00D76451">
            <w:pPr>
              <w:pStyle w:val="Compact"/>
            </w:pPr>
            <w:r>
              <w:rPr>
                <w:sz w:val="19"/>
              </w:rPr>
              <w:t>Метод аналізу спектральних, зорових і структурних ознак</w:t>
            </w:r>
          </w:p>
        </w:tc>
        <w:tc>
          <w:tcPr>
            <w:tcW w:w="3074" w:type="dxa"/>
            <w:tcMar>
              <w:top w:w="80" w:type="dxa"/>
              <w:left w:w="100" w:type="dxa"/>
              <w:bottom w:w="80" w:type="dxa"/>
              <w:right w:w="100" w:type="dxa"/>
            </w:tcMar>
          </w:tcPr>
          <w:p w:rsidR="00512989" w:rsidRDefault="00D76451">
            <w:pPr>
              <w:pStyle w:val="Compact"/>
            </w:pPr>
            <w:r>
              <w:rPr>
                <w:sz w:val="19"/>
              </w:rPr>
              <w:t>№ 3, с. 1–6: виявлення стеганографічних змін; № 9, с. 340–350: частотний і поведінковий аналіз; № 10, с. 175–177: групи статистичних, структурних і частотних ознак</w:t>
            </w:r>
          </w:p>
        </w:tc>
        <w:tc>
          <w:tcPr>
            <w:tcW w:w="2046" w:type="dxa"/>
            <w:tcMar>
              <w:top w:w="80" w:type="dxa"/>
              <w:left w:w="100" w:type="dxa"/>
              <w:bottom w:w="80" w:type="dxa"/>
              <w:right w:w="100" w:type="dxa"/>
            </w:tcMar>
          </w:tcPr>
          <w:p w:rsidR="00512989" w:rsidRDefault="00D76451">
            <w:pPr>
              <w:pStyle w:val="Compact"/>
            </w:pPr>
            <w:r>
              <w:rPr>
                <w:sz w:val="19"/>
              </w:rPr>
              <w:t>Підрозділ 3.2, розділ 4</w:t>
            </w:r>
          </w:p>
        </w:tc>
        <w:tc>
          <w:tcPr>
            <w:tcW w:w="3074" w:type="dxa"/>
            <w:tcMar>
              <w:top w:w="80" w:type="dxa"/>
              <w:left w:w="100" w:type="dxa"/>
              <w:bottom w:w="80" w:type="dxa"/>
              <w:right w:w="100" w:type="dxa"/>
            </w:tcMar>
          </w:tcPr>
          <w:p w:rsidR="00512989" w:rsidRDefault="00D76451">
            <w:pPr>
              <w:pStyle w:val="Compact"/>
            </w:pPr>
            <w:r>
              <w:rPr>
                <w:sz w:val="19"/>
              </w:rPr>
              <w:t xml:space="preserve">Скорочені числові проєкції перевірено внутрішньо й у чотирьох зовнішніх серіях; локалізації та повний </w:t>
            </w:r>
            <m:oMath>
              <m:r>
                <w:rPr>
                  <w:rFonts w:ascii="Cambria Math" w:hAnsi="Cambria Math"/>
                </w:rPr>
                <m:t>H</m:t>
              </m:r>
            </m:oMath>
            <w:r>
              <w:rPr>
                <w:sz w:val="19"/>
              </w:rPr>
              <w:t xml:space="preserve"> не оцінено</w:t>
            </w:r>
          </w:p>
        </w:tc>
        <w:tc>
          <w:tcPr>
            <w:tcW w:w="3078" w:type="dxa"/>
            <w:tcMar>
              <w:top w:w="80" w:type="dxa"/>
              <w:left w:w="100" w:type="dxa"/>
              <w:bottom w:w="80" w:type="dxa"/>
              <w:right w:w="100" w:type="dxa"/>
            </w:tcMar>
          </w:tcPr>
          <w:p w:rsidR="00512989" w:rsidRDefault="00D76451">
            <w:pPr>
              <w:pStyle w:val="Compact"/>
            </w:pPr>
            <w:r>
              <w:rPr>
                <w:sz w:val="19"/>
              </w:rPr>
              <w:t>Публікації підтверджують предметні передумови; дисертаційна двогілкова процедура має часткову емпіричну опору в установлених форматних межах</w:t>
            </w:r>
          </w:p>
        </w:tc>
      </w:tr>
      <w:tr w:rsidR="00512989">
        <w:tblPrEx>
          <w:tblCellMar>
            <w:top w:w="0" w:type="dxa"/>
            <w:left w:w="0" w:type="dxa"/>
            <w:bottom w:w="0" w:type="dxa"/>
            <w:right w:w="0" w:type="dxa"/>
          </w:tblCellMar>
        </w:tblPrEx>
        <w:trPr>
          <w:cantSplit/>
        </w:trPr>
        <w:tc>
          <w:tcPr>
            <w:tcW w:w="2728" w:type="dxa"/>
            <w:tcMar>
              <w:top w:w="80" w:type="dxa"/>
              <w:left w:w="100" w:type="dxa"/>
              <w:bottom w:w="80" w:type="dxa"/>
              <w:right w:w="100" w:type="dxa"/>
            </w:tcMar>
          </w:tcPr>
          <w:p w:rsidR="00512989" w:rsidRDefault="00D76451">
            <w:pPr>
              <w:pStyle w:val="Compact"/>
            </w:pPr>
            <w:r>
              <w:rPr>
                <w:sz w:val="19"/>
              </w:rPr>
              <w:t>Метод поведінкового узгодження ознак різного походження</w:t>
            </w:r>
          </w:p>
        </w:tc>
        <w:tc>
          <w:tcPr>
            <w:tcW w:w="3074" w:type="dxa"/>
            <w:tcMar>
              <w:top w:w="80" w:type="dxa"/>
              <w:left w:w="100" w:type="dxa"/>
              <w:bottom w:w="80" w:type="dxa"/>
              <w:right w:w="100" w:type="dxa"/>
            </w:tcMar>
          </w:tcPr>
          <w:p w:rsidR="00512989" w:rsidRDefault="00D76451">
            <w:pPr>
              <w:pStyle w:val="Compact"/>
            </w:pPr>
            <w:r>
              <w:rPr>
                <w:sz w:val="19"/>
              </w:rPr>
              <w:t>№ 1, с. 124–129; № 2, с. 576–583; № 9, с. 340–350: поєднання статичних і поведінкових спостережень; № 10, с. 175–177: поведінкова складова мультимодального ризику</w:t>
            </w:r>
          </w:p>
        </w:tc>
        <w:tc>
          <w:tcPr>
            <w:tcW w:w="2046" w:type="dxa"/>
            <w:tcMar>
              <w:top w:w="80" w:type="dxa"/>
              <w:left w:w="100" w:type="dxa"/>
              <w:bottom w:w="80" w:type="dxa"/>
              <w:right w:w="100" w:type="dxa"/>
            </w:tcMar>
          </w:tcPr>
          <w:p w:rsidR="00512989" w:rsidRDefault="00D76451">
            <w:pPr>
              <w:pStyle w:val="Compact"/>
            </w:pPr>
            <w:r>
              <w:rPr>
                <w:sz w:val="19"/>
              </w:rPr>
              <w:t>Підрозділ 3.3, розділ 4</w:t>
            </w:r>
          </w:p>
        </w:tc>
        <w:tc>
          <w:tcPr>
            <w:tcW w:w="3074" w:type="dxa"/>
            <w:tcMar>
              <w:top w:w="80" w:type="dxa"/>
              <w:left w:w="100" w:type="dxa"/>
              <w:bottom w:w="80" w:type="dxa"/>
              <w:right w:w="100" w:type="dxa"/>
            </w:tcMar>
          </w:tcPr>
          <w:p w:rsidR="00512989" w:rsidRDefault="00D76451">
            <w:pPr>
              <w:pStyle w:val="Compact"/>
            </w:pPr>
            <w:r>
              <w:rPr>
                <w:sz w:val="19"/>
              </w:rPr>
              <w:t xml:space="preserve">Перевірено лише скорочену модель узгодження статичних оцінок; причинно пов’язаних журналів, повного </w:t>
            </w:r>
            <m:oMath>
              <m:sSub>
                <m:sSubPr>
                  <m:ctrlPr>
                    <w:rPr>
                      <w:rFonts w:ascii="Cambria Math" w:hAnsi="Cambria Math"/>
                    </w:rPr>
                  </m:ctrlPr>
                </m:sSubPr>
                <m:e>
                  <m:r>
                    <w:rPr>
                      <w:rFonts w:ascii="Cambria Math" w:hAnsi="Cambria Math"/>
                    </w:rPr>
                    <m:t>X</m:t>
                  </m:r>
                </m:e>
                <m:sub>
                  <m:r>
                    <w:rPr>
                      <w:rFonts w:ascii="Cambria Math" w:hAnsi="Cambria Math"/>
                    </w:rPr>
                    <m:t>b</m:t>
                  </m:r>
                </m:sub>
              </m:sSub>
            </m:oMath>
            <w:r>
              <w:rPr>
                <w:sz w:val="19"/>
              </w:rPr>
              <w:t xml:space="preserve"> і </w:t>
            </w:r>
            <m:oMath>
              <m:sSub>
                <m:sSubPr>
                  <m:ctrlPr>
                    <w:rPr>
                      <w:rFonts w:ascii="Cambria Math" w:hAnsi="Cambria Math"/>
                    </w:rPr>
                  </m:ctrlPr>
                </m:sSubPr>
                <m:e>
                  <m:r>
                    <w:rPr>
                      <w:rFonts w:ascii="Cambria Math" w:hAnsi="Cambria Math"/>
                    </w:rPr>
                    <m:t>Z</m:t>
                  </m:r>
                </m:e>
                <m:sub>
                  <m:r>
                    <w:rPr>
                      <w:rFonts w:ascii="Cambria Math" w:hAnsi="Cambria Math"/>
                    </w:rPr>
                    <m:t>b</m:t>
                  </m:r>
                </m:sub>
              </m:sSub>
            </m:oMath>
            <w:r>
              <w:rPr>
                <w:sz w:val="19"/>
              </w:rPr>
              <w:t xml:space="preserve"> немає</w:t>
            </w:r>
          </w:p>
        </w:tc>
        <w:tc>
          <w:tcPr>
            <w:tcW w:w="3078" w:type="dxa"/>
            <w:tcMar>
              <w:top w:w="80" w:type="dxa"/>
              <w:left w:w="100" w:type="dxa"/>
              <w:bottom w:w="80" w:type="dxa"/>
              <w:right w:w="100" w:type="dxa"/>
            </w:tcMar>
          </w:tcPr>
          <w:p w:rsidR="00512989" w:rsidRDefault="00D76451">
            <w:pPr>
              <w:pStyle w:val="Compact"/>
            </w:pPr>
            <w:r>
              <w:rPr>
                <w:sz w:val="19"/>
              </w:rPr>
              <w:t>Опубліковано предметну передумову, але не тотожний причинно-фазовий метод; тому новизну заявлено як формалізацію, а кількісну перевагу повної конфігурації не заявлено</w:t>
            </w:r>
          </w:p>
        </w:tc>
      </w:tr>
      <w:tr w:rsidR="00512989">
        <w:tblPrEx>
          <w:tblCellMar>
            <w:top w:w="0" w:type="dxa"/>
            <w:left w:w="0" w:type="dxa"/>
            <w:bottom w:w="0" w:type="dxa"/>
            <w:right w:w="0" w:type="dxa"/>
          </w:tblCellMar>
        </w:tblPrEx>
        <w:trPr>
          <w:cantSplit/>
        </w:trPr>
        <w:tc>
          <w:tcPr>
            <w:tcW w:w="2728" w:type="dxa"/>
            <w:tcMar>
              <w:top w:w="80" w:type="dxa"/>
              <w:left w:w="100" w:type="dxa"/>
              <w:bottom w:w="80" w:type="dxa"/>
              <w:right w:w="100" w:type="dxa"/>
            </w:tcMar>
          </w:tcPr>
          <w:p w:rsidR="00512989" w:rsidRDefault="00D76451">
            <w:pPr>
              <w:pStyle w:val="Compact"/>
            </w:pPr>
            <w:r>
              <w:rPr>
                <w:sz w:val="19"/>
              </w:rPr>
              <w:t>П’ятиетапна інформаційна технологія</w:t>
            </w:r>
          </w:p>
        </w:tc>
        <w:tc>
          <w:tcPr>
            <w:tcW w:w="3074" w:type="dxa"/>
            <w:tcMar>
              <w:top w:w="80" w:type="dxa"/>
              <w:left w:w="100" w:type="dxa"/>
              <w:bottom w:w="80" w:type="dxa"/>
              <w:right w:w="100" w:type="dxa"/>
            </w:tcMar>
          </w:tcPr>
          <w:p w:rsidR="00512989" w:rsidRDefault="00D76451">
            <w:pPr>
              <w:pStyle w:val="Compact"/>
            </w:pPr>
            <w:r>
              <w:rPr>
                <w:sz w:val="19"/>
              </w:rPr>
              <w:t>№ 2, с. 576–583: статичний і динамічний етапи технології; № 10, с. 175–177: комплексне оцінювання мультимедійного об’єкта</w:t>
            </w:r>
          </w:p>
        </w:tc>
        <w:tc>
          <w:tcPr>
            <w:tcW w:w="2046" w:type="dxa"/>
            <w:tcMar>
              <w:top w:w="80" w:type="dxa"/>
              <w:left w:w="100" w:type="dxa"/>
              <w:bottom w:w="80" w:type="dxa"/>
              <w:right w:w="100" w:type="dxa"/>
            </w:tcMar>
          </w:tcPr>
          <w:p w:rsidR="00512989" w:rsidRDefault="00D76451">
            <w:pPr>
              <w:pStyle w:val="Compact"/>
            </w:pPr>
            <w:r>
              <w:rPr>
                <w:sz w:val="19"/>
              </w:rPr>
              <w:t>Підрозділ 3.4, розділ 4</w:t>
            </w:r>
          </w:p>
        </w:tc>
        <w:tc>
          <w:tcPr>
            <w:tcW w:w="3074" w:type="dxa"/>
            <w:tcMar>
              <w:top w:w="80" w:type="dxa"/>
              <w:left w:w="100" w:type="dxa"/>
              <w:bottom w:w="80" w:type="dxa"/>
              <w:right w:w="100" w:type="dxa"/>
            </w:tcMar>
          </w:tcPr>
          <w:p w:rsidR="00512989" w:rsidRDefault="00D76451">
            <w:pPr>
              <w:pStyle w:val="Compact"/>
            </w:pPr>
            <w:r>
              <w:rPr>
                <w:sz w:val="19"/>
              </w:rPr>
              <w:t xml:space="preserve">Локально перевірено переходи </w:t>
            </w:r>
            <m:oMath>
              <m:sSub>
                <m:sSubPr>
                  <m:ctrlPr>
                    <w:rPr>
                      <w:rFonts w:ascii="Cambria Math" w:hAnsi="Cambria Math"/>
                    </w:rPr>
                  </m:ctrlPr>
                </m:sSubPr>
                <m:e>
                  <m:r>
                    <w:rPr>
                      <w:rFonts w:ascii="Cambria Math" w:hAnsi="Cambria Math"/>
                    </w:rPr>
                    <m:t>S</m:t>
                  </m:r>
                </m:e>
                <m:sub>
                  <m:r>
                    <w:rPr>
                      <w:rFonts w:ascii="Cambria Math" w:hAnsi="Cambria Math"/>
                    </w:rPr>
                    <m:t>1</m:t>
                  </m:r>
                </m:sub>
              </m:sSub>
            </m:oMath>
            <w:r>
              <w:rPr>
                <w:sz w:val="19"/>
              </w:rPr>
              <w:t>–</w:t>
            </w:r>
            <m:oMath>
              <m:sSub>
                <m:sSubPr>
                  <m:ctrlPr>
                    <w:rPr>
                      <w:rFonts w:ascii="Cambria Math" w:hAnsi="Cambria Math"/>
                    </w:rPr>
                  </m:ctrlPr>
                </m:sSubPr>
                <m:e>
                  <m:r>
                    <w:rPr>
                      <w:rFonts w:ascii="Cambria Math" w:hAnsi="Cambria Math"/>
                    </w:rPr>
                    <m:t>S</m:t>
                  </m:r>
                </m:e>
                <m:sub>
                  <m:r>
                    <w:rPr>
                      <w:rFonts w:ascii="Cambria Math" w:hAnsi="Cambria Math"/>
                    </w:rPr>
                    <m:t>5</m:t>
                  </m:r>
                </m:sub>
              </m:sSub>
            </m:oMath>
            <w:r>
              <w:rPr>
                <w:sz w:val="19"/>
              </w:rPr>
              <w:t>, атомарну реєстрацію, повтор і відновлення; промисловий контур не перевірено</w:t>
            </w:r>
          </w:p>
        </w:tc>
        <w:tc>
          <w:tcPr>
            <w:tcW w:w="3078" w:type="dxa"/>
            <w:tcMar>
              <w:top w:w="80" w:type="dxa"/>
              <w:left w:w="100" w:type="dxa"/>
              <w:bottom w:w="80" w:type="dxa"/>
              <w:right w:w="100" w:type="dxa"/>
            </w:tcMar>
          </w:tcPr>
          <w:p w:rsidR="00512989" w:rsidRDefault="00D76451">
            <w:pPr>
              <w:pStyle w:val="Compact"/>
            </w:pPr>
            <w:r>
              <w:rPr>
                <w:sz w:val="19"/>
              </w:rPr>
              <w:t>Публікації підтверджують технологічну передумову; розвиток у дисертації стосується типізованих станів, реєстрації до зовнішньої дії та нового циклу реконструкції</w:t>
            </w:r>
          </w:p>
        </w:tc>
      </w:tr>
    </w:tbl>
    <w:p w:rsidR="00512989" w:rsidRDefault="00D76451">
      <w:pPr>
        <w:pStyle w:val="Caption"/>
        <w:keepNext/>
      </w:pPr>
      <w:r>
        <w:t>Таблиця А.2 — Документально підтверджені відомості про публікації та особистий внесок</w:t>
      </w:r>
    </w:p>
    <w:tbl>
      <w:tblPr>
        <w:tblStyle w:val="Table"/>
        <w:tblW w:w="140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294"/>
        <w:gridCol w:w="4180"/>
        <w:gridCol w:w="4262"/>
        <w:gridCol w:w="4264"/>
      </w:tblGrid>
      <w:tr w:rsidR="00512989">
        <w:tblPrEx>
          <w:tblCellMar>
            <w:top w:w="0" w:type="dxa"/>
            <w:left w:w="0" w:type="dxa"/>
            <w:bottom w:w="0" w:type="dxa"/>
            <w:right w:w="0" w:type="dxa"/>
          </w:tblCellMar>
        </w:tblPrEx>
        <w:trPr>
          <w:cantSplit/>
          <w:tblHeader/>
        </w:trPr>
        <w:tc>
          <w:tcPr>
            <w:tcW w:w="1294" w:type="dxa"/>
            <w:tcMar>
              <w:top w:w="80" w:type="dxa"/>
              <w:left w:w="100" w:type="dxa"/>
              <w:bottom w:w="80" w:type="dxa"/>
              <w:right w:w="100" w:type="dxa"/>
            </w:tcMar>
            <w:vAlign w:val="center"/>
          </w:tcPr>
          <w:p w:rsidR="00512989" w:rsidRDefault="00D76451">
            <w:pPr>
              <w:pStyle w:val="Compact"/>
            </w:pPr>
            <w:r>
              <w:rPr>
                <w:b/>
                <w:sz w:val="19"/>
              </w:rPr>
              <w:t>№</w:t>
            </w:r>
          </w:p>
        </w:tc>
        <w:tc>
          <w:tcPr>
            <w:tcW w:w="4180" w:type="dxa"/>
            <w:tcMar>
              <w:top w:w="80" w:type="dxa"/>
              <w:left w:w="100" w:type="dxa"/>
              <w:bottom w:w="80" w:type="dxa"/>
              <w:right w:w="100" w:type="dxa"/>
            </w:tcMar>
            <w:vAlign w:val="center"/>
          </w:tcPr>
          <w:p w:rsidR="00512989" w:rsidRDefault="00D76451">
            <w:pPr>
              <w:pStyle w:val="Compact"/>
            </w:pPr>
            <w:r>
              <w:rPr>
                <w:b/>
                <w:sz w:val="19"/>
              </w:rPr>
              <w:t>Змістовий зв’язок із дисертацією</w:t>
            </w:r>
          </w:p>
        </w:tc>
        <w:tc>
          <w:tcPr>
            <w:tcW w:w="4262" w:type="dxa"/>
            <w:tcMar>
              <w:top w:w="80" w:type="dxa"/>
              <w:left w:w="100" w:type="dxa"/>
              <w:bottom w:w="80" w:type="dxa"/>
              <w:right w:w="100" w:type="dxa"/>
            </w:tcMar>
            <w:vAlign w:val="center"/>
          </w:tcPr>
          <w:p w:rsidR="00512989" w:rsidRDefault="00D76451">
            <w:pPr>
              <w:pStyle w:val="Compact"/>
            </w:pPr>
            <w:r>
              <w:rPr>
                <w:b/>
                <w:sz w:val="19"/>
              </w:rPr>
              <w:t>Публічно підтверджені відомості про внесок</w:t>
            </w:r>
          </w:p>
        </w:tc>
        <w:tc>
          <w:tcPr>
            <w:tcW w:w="4264" w:type="dxa"/>
            <w:tcMar>
              <w:top w:w="80" w:type="dxa"/>
              <w:left w:w="100" w:type="dxa"/>
              <w:bottom w:w="80" w:type="dxa"/>
              <w:right w:w="100" w:type="dxa"/>
            </w:tcMar>
            <w:vAlign w:val="center"/>
          </w:tcPr>
          <w:p w:rsidR="00512989" w:rsidRDefault="00D76451">
            <w:pPr>
              <w:pStyle w:val="Compact"/>
            </w:pPr>
            <w:r>
              <w:rPr>
                <w:b/>
                <w:sz w:val="19"/>
              </w:rPr>
              <w:t>Межа використання у дисертації</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1</w:t>
            </w:r>
          </w:p>
        </w:tc>
        <w:tc>
          <w:tcPr>
            <w:tcW w:w="4180" w:type="dxa"/>
            <w:tcMar>
              <w:top w:w="80" w:type="dxa"/>
              <w:left w:w="100" w:type="dxa"/>
              <w:bottom w:w="80" w:type="dxa"/>
              <w:right w:w="100" w:type="dxa"/>
            </w:tcMar>
          </w:tcPr>
          <w:p w:rsidR="00512989" w:rsidRDefault="00D76451">
            <w:pPr>
              <w:pStyle w:val="Compact"/>
            </w:pPr>
            <w:r>
              <w:rPr>
                <w:sz w:val="19"/>
              </w:rPr>
              <w:t>Поведінкові шаблони системи та два окремі механізми виявлення</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розподіл функціональних ролей у відкритому тексті не оприлюднено</w:t>
            </w:r>
          </w:p>
        </w:tc>
        <w:tc>
          <w:tcPr>
            <w:tcW w:w="4264" w:type="dxa"/>
            <w:tcMar>
              <w:top w:w="80" w:type="dxa"/>
              <w:left w:w="100" w:type="dxa"/>
              <w:bottom w:w="80" w:type="dxa"/>
              <w:right w:w="100" w:type="dxa"/>
            </w:tcMar>
          </w:tcPr>
          <w:p w:rsidR="00512989" w:rsidRDefault="00D76451">
            <w:pPr>
              <w:pStyle w:val="Compact"/>
            </w:pPr>
            <w:r>
              <w:rPr>
                <w:sz w:val="19"/>
              </w:rPr>
              <w:t>Предметна передумова поведінкового аналізу; не доказ причинно-фазового узгодження</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2</w:t>
            </w:r>
          </w:p>
        </w:tc>
        <w:tc>
          <w:tcPr>
            <w:tcW w:w="4180" w:type="dxa"/>
            <w:tcMar>
              <w:top w:w="80" w:type="dxa"/>
              <w:left w:w="100" w:type="dxa"/>
              <w:bottom w:w="80" w:type="dxa"/>
              <w:right w:w="100" w:type="dxa"/>
            </w:tcMar>
          </w:tcPr>
          <w:p w:rsidR="00512989" w:rsidRDefault="00D76451">
            <w:pPr>
              <w:pStyle w:val="Compact"/>
            </w:pPr>
            <w:r>
              <w:rPr>
                <w:sz w:val="19"/>
              </w:rPr>
              <w:t>Інформаційна технологія зі статичним і динамічним аналізом</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розподіл функціональних ролей у відкритому тексті не оприлюднено</w:t>
            </w:r>
          </w:p>
        </w:tc>
        <w:tc>
          <w:tcPr>
            <w:tcW w:w="4264" w:type="dxa"/>
            <w:tcMar>
              <w:top w:w="80" w:type="dxa"/>
              <w:left w:w="100" w:type="dxa"/>
              <w:bottom w:w="80" w:type="dxa"/>
              <w:right w:w="100" w:type="dxa"/>
            </w:tcMar>
          </w:tcPr>
          <w:p w:rsidR="00512989" w:rsidRDefault="00D76451">
            <w:pPr>
              <w:pStyle w:val="Compact"/>
            </w:pPr>
            <w:r>
              <w:rPr>
                <w:sz w:val="19"/>
              </w:rPr>
              <w:t xml:space="preserve">Пряма технологічна передумова; не тотожний п’ятиетапний контракт станів </w:t>
            </w:r>
            <m:oMath>
              <m:sSub>
                <m:sSubPr>
                  <m:ctrlPr>
                    <w:rPr>
                      <w:rFonts w:ascii="Cambria Math" w:hAnsi="Cambria Math"/>
                    </w:rPr>
                  </m:ctrlPr>
                </m:sSubPr>
                <m:e>
                  <m:r>
                    <w:rPr>
                      <w:rFonts w:ascii="Cambria Math" w:hAnsi="Cambria Math"/>
                    </w:rPr>
                    <m:t>S</m:t>
                  </m:r>
                </m:e>
                <m:sub>
                  <m:r>
                    <w:rPr>
                      <w:rFonts w:ascii="Cambria Math" w:hAnsi="Cambria Math"/>
                    </w:rPr>
                    <m:t>1</m:t>
                  </m:r>
                </m:sub>
              </m:sSub>
            </m:oMath>
            <w:r>
              <w:rPr>
                <w:sz w:val="19"/>
              </w:rPr>
              <w:t>–</w:t>
            </w:r>
            <m:oMath>
              <m:sSub>
                <m:sSubPr>
                  <m:ctrlPr>
                    <w:rPr>
                      <w:rFonts w:ascii="Cambria Math" w:hAnsi="Cambria Math"/>
                    </w:rPr>
                  </m:ctrlPr>
                </m:sSubPr>
                <m:e>
                  <m:r>
                    <w:rPr>
                      <w:rFonts w:ascii="Cambria Math" w:hAnsi="Cambria Math"/>
                    </w:rPr>
                    <m:t>S</m:t>
                  </m:r>
                </m:e>
                <m:sub>
                  <m:r>
                    <w:rPr>
                      <w:rFonts w:ascii="Cambria Math" w:hAnsi="Cambria Math"/>
                    </w:rPr>
                    <m:t>5</m:t>
                  </m:r>
                </m:sub>
              </m:sSub>
            </m:oMath>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3</w:t>
            </w:r>
          </w:p>
        </w:tc>
        <w:tc>
          <w:tcPr>
            <w:tcW w:w="4180" w:type="dxa"/>
            <w:tcMar>
              <w:top w:w="80" w:type="dxa"/>
              <w:left w:w="100" w:type="dxa"/>
              <w:bottom w:w="80" w:type="dxa"/>
              <w:right w:w="100" w:type="dxa"/>
            </w:tcMar>
          </w:tcPr>
          <w:p w:rsidR="00512989" w:rsidRDefault="00D76451">
            <w:pPr>
              <w:pStyle w:val="Compact"/>
            </w:pPr>
            <w:r>
              <w:rPr>
                <w:sz w:val="19"/>
              </w:rPr>
              <w:t>Виявлення стеганографічних змін у зображеннях засобами машинного навчання</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офіційний бібліографічний запис не містить розподілу ролей</w:t>
            </w:r>
          </w:p>
        </w:tc>
        <w:tc>
          <w:tcPr>
            <w:tcW w:w="4264" w:type="dxa"/>
            <w:tcMar>
              <w:top w:w="80" w:type="dxa"/>
              <w:left w:w="100" w:type="dxa"/>
              <w:bottom w:w="80" w:type="dxa"/>
              <w:right w:w="100" w:type="dxa"/>
            </w:tcMar>
          </w:tcPr>
          <w:p w:rsidR="00512989" w:rsidRDefault="00D76451">
            <w:pPr>
              <w:pStyle w:val="Compact"/>
            </w:pPr>
            <w:r>
              <w:rPr>
                <w:sz w:val="19"/>
              </w:rPr>
              <w:t xml:space="preserve">Пряма передумова статичного аналізу; не підтвердження повного </w:t>
            </w:r>
            <m:oMath>
              <m:r>
                <w:rPr>
                  <w:rFonts w:ascii="Cambria Math" w:hAnsi="Cambria Math"/>
                </w:rPr>
                <m:t>H</m:t>
              </m:r>
            </m:oMath>
            <w:r>
              <w:rPr>
                <w:sz w:val="19"/>
              </w:rPr>
              <w:t xml:space="preserve"> або відеоформатів</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4</w:t>
            </w:r>
          </w:p>
        </w:tc>
        <w:tc>
          <w:tcPr>
            <w:tcW w:w="4180" w:type="dxa"/>
            <w:tcMar>
              <w:top w:w="80" w:type="dxa"/>
              <w:left w:w="100" w:type="dxa"/>
              <w:bottom w:w="80" w:type="dxa"/>
              <w:right w:w="100" w:type="dxa"/>
            </w:tcMar>
          </w:tcPr>
          <w:p w:rsidR="00512989" w:rsidRDefault="00D76451">
            <w:pPr>
              <w:pStyle w:val="Compact"/>
            </w:pPr>
            <w:r>
              <w:rPr>
                <w:sz w:val="19"/>
              </w:rPr>
              <w:t>Виявлення програмних імплантів із використанням системних приманок</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офіційний бібліографічний запис не містить розподілу ролей</w:t>
            </w:r>
          </w:p>
        </w:tc>
        <w:tc>
          <w:tcPr>
            <w:tcW w:w="4264" w:type="dxa"/>
            <w:tcMar>
              <w:top w:w="80" w:type="dxa"/>
              <w:left w:w="100" w:type="dxa"/>
              <w:bottom w:w="80" w:type="dxa"/>
              <w:right w:w="100" w:type="dxa"/>
            </w:tcMar>
          </w:tcPr>
          <w:p w:rsidR="00512989" w:rsidRDefault="00D76451">
            <w:pPr>
              <w:pStyle w:val="Compact"/>
            </w:pPr>
            <w:r>
              <w:rPr>
                <w:sz w:val="19"/>
              </w:rPr>
              <w:t>Тематичний контекст реакції середовища; не прямий мультимедійний результат</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5</w:t>
            </w:r>
          </w:p>
        </w:tc>
        <w:tc>
          <w:tcPr>
            <w:tcW w:w="4180" w:type="dxa"/>
            <w:tcMar>
              <w:top w:w="80" w:type="dxa"/>
              <w:left w:w="100" w:type="dxa"/>
              <w:bottom w:w="80" w:type="dxa"/>
              <w:right w:w="100" w:type="dxa"/>
            </w:tcMar>
          </w:tcPr>
          <w:p w:rsidR="00512989" w:rsidRDefault="00D76451">
            <w:pPr>
              <w:pStyle w:val="Compact"/>
            </w:pPr>
            <w:r>
              <w:rPr>
                <w:sz w:val="19"/>
              </w:rPr>
              <w:t>Поведінкове виявлення програмних імплантів у корпоративних мережах</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у повному тексті зазначено рівний внесок усіх авторів</w:t>
            </w:r>
          </w:p>
        </w:tc>
        <w:tc>
          <w:tcPr>
            <w:tcW w:w="4264" w:type="dxa"/>
            <w:tcMar>
              <w:top w:w="80" w:type="dxa"/>
              <w:left w:w="100" w:type="dxa"/>
              <w:bottom w:w="80" w:type="dxa"/>
              <w:right w:w="100" w:type="dxa"/>
            </w:tcMar>
          </w:tcPr>
          <w:p w:rsidR="00512989" w:rsidRDefault="00D76451">
            <w:pPr>
              <w:pStyle w:val="Compact"/>
            </w:pPr>
            <w:r>
              <w:rPr>
                <w:sz w:val="19"/>
              </w:rPr>
              <w:t>Тематична передумова поведінкового каналу; не перевірка другого методу дисертації</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6</w:t>
            </w:r>
          </w:p>
        </w:tc>
        <w:tc>
          <w:tcPr>
            <w:tcW w:w="4180" w:type="dxa"/>
            <w:tcMar>
              <w:top w:w="80" w:type="dxa"/>
              <w:left w:w="100" w:type="dxa"/>
              <w:bottom w:w="80" w:type="dxa"/>
              <w:right w:w="100" w:type="dxa"/>
            </w:tcMar>
          </w:tcPr>
          <w:p w:rsidR="00512989" w:rsidRDefault="00D76451">
            <w:pPr>
              <w:pStyle w:val="Compact"/>
            </w:pPr>
            <w:r>
              <w:rPr>
                <w:sz w:val="19"/>
              </w:rPr>
              <w:t>Нейромережеве виявлення ботмережевої активності</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у повному тексті зазначено рівний внесок усіх авторів</w:t>
            </w:r>
          </w:p>
        </w:tc>
        <w:tc>
          <w:tcPr>
            <w:tcW w:w="4264" w:type="dxa"/>
            <w:tcMar>
              <w:top w:w="80" w:type="dxa"/>
              <w:left w:w="100" w:type="dxa"/>
              <w:bottom w:w="80" w:type="dxa"/>
              <w:right w:w="100" w:type="dxa"/>
            </w:tcMar>
          </w:tcPr>
          <w:p w:rsidR="00512989" w:rsidRDefault="00D76451">
            <w:pPr>
              <w:pStyle w:val="Compact"/>
            </w:pPr>
            <w:r>
              <w:rPr>
                <w:sz w:val="19"/>
              </w:rPr>
              <w:t>Ширший контекст аналізу поведінкових послідовностей; не прямий мультимедійний результат</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7</w:t>
            </w:r>
          </w:p>
        </w:tc>
        <w:tc>
          <w:tcPr>
            <w:tcW w:w="4180" w:type="dxa"/>
            <w:tcMar>
              <w:top w:w="80" w:type="dxa"/>
              <w:left w:w="100" w:type="dxa"/>
              <w:bottom w:w="80" w:type="dxa"/>
              <w:right w:w="100" w:type="dxa"/>
            </w:tcMar>
          </w:tcPr>
          <w:p w:rsidR="00512989" w:rsidRDefault="00D76451">
            <w:pPr>
              <w:pStyle w:val="Compact"/>
            </w:pPr>
            <w:r>
              <w:rPr>
                <w:sz w:val="19"/>
              </w:rPr>
              <w:t>Виявлення програмних імплантів за реакцією системних приманок</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у повному тексті зазначено рівний внесок усіх авторів</w:t>
            </w:r>
          </w:p>
        </w:tc>
        <w:tc>
          <w:tcPr>
            <w:tcW w:w="4264" w:type="dxa"/>
            <w:tcMar>
              <w:top w:w="80" w:type="dxa"/>
              <w:left w:w="100" w:type="dxa"/>
              <w:bottom w:w="80" w:type="dxa"/>
              <w:right w:w="100" w:type="dxa"/>
            </w:tcMar>
          </w:tcPr>
          <w:p w:rsidR="00512989" w:rsidRDefault="00D76451">
            <w:pPr>
              <w:pStyle w:val="Compact"/>
            </w:pPr>
            <w:r>
              <w:rPr>
                <w:sz w:val="19"/>
              </w:rPr>
              <w:t>Тематична передумова контрольованого середовища; не доказ причинної прив’язки до мультимедійного об’єкта</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8</w:t>
            </w:r>
          </w:p>
        </w:tc>
        <w:tc>
          <w:tcPr>
            <w:tcW w:w="4180" w:type="dxa"/>
            <w:tcMar>
              <w:top w:w="80" w:type="dxa"/>
              <w:left w:w="100" w:type="dxa"/>
              <w:bottom w:w="80" w:type="dxa"/>
              <w:right w:w="100" w:type="dxa"/>
            </w:tcMar>
          </w:tcPr>
          <w:p w:rsidR="00512989" w:rsidRDefault="00D76451">
            <w:pPr>
              <w:pStyle w:val="Compact"/>
            </w:pPr>
            <w:r>
              <w:rPr>
                <w:sz w:val="19"/>
              </w:rPr>
              <w:t>Методи виявлення вторгнень в інформаційній інфраструктурі</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у матеріалах тез розподіл функціональних ролей не оприлюднено</w:t>
            </w:r>
          </w:p>
        </w:tc>
        <w:tc>
          <w:tcPr>
            <w:tcW w:w="4264" w:type="dxa"/>
            <w:tcMar>
              <w:top w:w="80" w:type="dxa"/>
              <w:left w:w="100" w:type="dxa"/>
              <w:bottom w:w="80" w:type="dxa"/>
              <w:right w:w="100" w:type="dxa"/>
            </w:tcMar>
          </w:tcPr>
          <w:p w:rsidR="00512989" w:rsidRDefault="00D76451">
            <w:pPr>
              <w:pStyle w:val="Compact"/>
            </w:pPr>
            <w:r>
              <w:rPr>
                <w:sz w:val="19"/>
              </w:rPr>
              <w:t>Оглядовий контекст; не пряме підтвердження жодного з чотирьох положень новизни</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9</w:t>
            </w:r>
          </w:p>
        </w:tc>
        <w:tc>
          <w:tcPr>
            <w:tcW w:w="4180" w:type="dxa"/>
            <w:tcMar>
              <w:top w:w="80" w:type="dxa"/>
              <w:left w:w="100" w:type="dxa"/>
              <w:bottom w:w="80" w:type="dxa"/>
              <w:right w:w="100" w:type="dxa"/>
            </w:tcMar>
          </w:tcPr>
          <w:p w:rsidR="00512989" w:rsidRDefault="00D76451">
            <w:pPr>
              <w:pStyle w:val="Compact"/>
            </w:pPr>
            <w:r>
              <w:rPr>
                <w:sz w:val="19"/>
              </w:rPr>
              <w:t>Частотне виявлення прихованих команд і спостереження за поведінкою системи</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у повному тексті зазначено рівний внесок усіх авторів</w:t>
            </w:r>
          </w:p>
        </w:tc>
        <w:tc>
          <w:tcPr>
            <w:tcW w:w="4264" w:type="dxa"/>
            <w:tcMar>
              <w:top w:w="80" w:type="dxa"/>
              <w:left w:w="100" w:type="dxa"/>
              <w:bottom w:w="80" w:type="dxa"/>
              <w:right w:w="100" w:type="dxa"/>
            </w:tcMar>
          </w:tcPr>
          <w:p w:rsidR="00512989" w:rsidRDefault="00D76451">
            <w:pPr>
              <w:pStyle w:val="Compact"/>
            </w:pPr>
            <w:r>
              <w:rPr>
                <w:sz w:val="19"/>
              </w:rPr>
              <w:t>Пряма передумова першого методу та часткова передумова другого; не тотожний причинно-фазовий контракт</w:t>
            </w:r>
          </w:p>
        </w:tc>
      </w:tr>
      <w:tr w:rsidR="00512989">
        <w:tblPrEx>
          <w:tblCellMar>
            <w:top w:w="0" w:type="dxa"/>
            <w:left w:w="0" w:type="dxa"/>
            <w:bottom w:w="0" w:type="dxa"/>
            <w:right w:w="0" w:type="dxa"/>
          </w:tblCellMar>
        </w:tblPrEx>
        <w:trPr>
          <w:cantSplit/>
        </w:trPr>
        <w:tc>
          <w:tcPr>
            <w:tcW w:w="1294" w:type="dxa"/>
            <w:tcMar>
              <w:top w:w="80" w:type="dxa"/>
              <w:left w:w="100" w:type="dxa"/>
              <w:bottom w:w="80" w:type="dxa"/>
              <w:right w:w="100" w:type="dxa"/>
            </w:tcMar>
          </w:tcPr>
          <w:p w:rsidR="00512989" w:rsidRDefault="00D76451">
            <w:pPr>
              <w:pStyle w:val="Compact"/>
            </w:pPr>
            <w:r>
              <w:rPr>
                <w:sz w:val="19"/>
              </w:rPr>
              <w:t>10</w:t>
            </w:r>
          </w:p>
        </w:tc>
        <w:tc>
          <w:tcPr>
            <w:tcW w:w="4180" w:type="dxa"/>
            <w:tcMar>
              <w:top w:w="80" w:type="dxa"/>
              <w:left w:w="100" w:type="dxa"/>
              <w:bottom w:w="80" w:type="dxa"/>
              <w:right w:w="100" w:type="dxa"/>
            </w:tcMar>
          </w:tcPr>
          <w:p w:rsidR="00512989" w:rsidRDefault="00D76451">
            <w:pPr>
              <w:pStyle w:val="Compact"/>
            </w:pPr>
            <w:r>
              <w:rPr>
                <w:sz w:val="19"/>
              </w:rPr>
              <w:t>Піксельне, частотне, структурне, службове й поведінкове подання мультимедійного об’єкта</w:t>
            </w:r>
          </w:p>
        </w:tc>
        <w:tc>
          <w:tcPr>
            <w:tcW w:w="4262" w:type="dxa"/>
            <w:tcMar>
              <w:top w:w="80" w:type="dxa"/>
              <w:left w:w="100" w:type="dxa"/>
              <w:bottom w:w="80" w:type="dxa"/>
              <w:right w:w="100" w:type="dxa"/>
            </w:tcMar>
          </w:tcPr>
          <w:p w:rsidR="00512989" w:rsidRDefault="00D76451">
            <w:pPr>
              <w:pStyle w:val="Compact"/>
            </w:pPr>
            <w:r>
              <w:rPr>
                <w:sz w:val="19"/>
              </w:rPr>
              <w:t>Д. О. Денисюк — перший автор; у матеріалах конференції розподіл функціональних ролей не оприлюднено</w:t>
            </w:r>
          </w:p>
        </w:tc>
        <w:tc>
          <w:tcPr>
            <w:tcW w:w="4264" w:type="dxa"/>
            <w:tcMar>
              <w:top w:w="80" w:type="dxa"/>
              <w:left w:w="100" w:type="dxa"/>
              <w:bottom w:w="80" w:type="dxa"/>
              <w:right w:w="100" w:type="dxa"/>
            </w:tcMar>
          </w:tcPr>
          <w:p w:rsidR="00512989" w:rsidRDefault="00D76451">
            <w:pPr>
              <w:pStyle w:val="Compact"/>
            </w:pPr>
            <w:r>
              <w:rPr>
                <w:sz w:val="19"/>
              </w:rPr>
              <w:t xml:space="preserve">Пряма опублікована концептуальна передумова моделі та комплексного ризику; не емпіричне підтвердження повного </w:t>
            </w:r>
            <m:oMath>
              <m:r>
                <w:rPr>
                  <w:rFonts w:ascii="Cambria Math" w:hAnsi="Cambria Math"/>
                </w:rPr>
                <m:t>Z</m:t>
              </m:r>
            </m:oMath>
          </w:p>
        </w:tc>
      </w:tr>
    </w:tbl>
    <w:p w:rsidR="00512989" w:rsidRDefault="00512989">
      <w:pPr>
        <w:sectPr w:rsidR="00512989" w:rsidSect="00034616">
          <w:footerReference w:type="default" r:id="rId160"/>
          <w:pgSz w:w="16838" w:h="11906" w:orient="landscape"/>
          <w:pgMar w:top="1134" w:right="850" w:bottom="1134" w:left="1701" w:header="567" w:footer="567" w:gutter="0"/>
          <w:cols w:space="720"/>
          <w:docGrid w:linePitch="360"/>
        </w:sectPr>
      </w:pPr>
    </w:p>
    <w:p w:rsidR="00512989" w:rsidRDefault="00D76451">
      <w:pPr>
        <w:pStyle w:val="BodyText"/>
      </w:pPr>
      <w:r>
        <w:t>Таблиця А.2 завершує документальне зіставлення на рівні відомостей, доступних у публічних першоджерелах. Вона не перетворює порядок авторів на доказ виконання конкретної операції. Підписана довідка про розподіл постановки задачі, формалізації, програмної реалізації, експерименту, статистичного опрацювання й підготовки тексту потрібна лише тоді, коли її окремо вимагає процедура закладу; без погоджених відомостей такий розподіл у дисертації не вигадується.</w:t>
      </w:r>
    </w:p>
    <w:p w:rsidR="00512989" w:rsidRDefault="00D76451">
      <w:pPr>
        <w:pStyle w:val="Heading2"/>
      </w:pPr>
      <w:bookmarkStart w:id="224" w:name="X0b84f79715352bca3e36c6181adf4b9b4164748"/>
      <w:bookmarkStart w:id="225" w:name="_Toc238466208"/>
      <w:bookmarkEnd w:id="222"/>
      <w:r>
        <w:t>Відомості про апробацію результатів дисертації</w:t>
      </w:r>
      <w:bookmarkEnd w:id="225"/>
    </w:p>
    <w:p w:rsidR="00512989" w:rsidRDefault="00D76451">
      <w:pPr>
        <w:pStyle w:val="FirstParagraph"/>
      </w:pPr>
      <w:r>
        <w:t>У наведеній нижче таблиці подано відомості, які підтверджуються опублікованими матеріалами відповідних наукових заходів. Позначення форми апробації не засвідчує усної або стендової доповіді, якщо це окремо не підтверджено програмою заходу чи документами здобувача.</w:t>
      </w:r>
    </w:p>
    <w:p w:rsidR="00512989" w:rsidRDefault="00D76451">
      <w:pPr>
        <w:pStyle w:val="Caption"/>
        <w:keepNext/>
      </w:pPr>
      <w:r>
        <w:t>Таблиця А.3 — Відомості про апробацію опублікованих матеріалів</w:t>
      </w:r>
    </w:p>
    <w:tbl>
      <w:tblPr>
        <w:tblStyle w:val="Table"/>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20" w:firstRow="1" w:lastRow="0" w:firstColumn="0" w:lastColumn="0" w:noHBand="0" w:noVBand="0"/>
      </w:tblPr>
      <w:tblGrid>
        <w:gridCol w:w="1147"/>
        <w:gridCol w:w="3230"/>
        <w:gridCol w:w="2556"/>
        <w:gridCol w:w="2421"/>
      </w:tblGrid>
      <w:tr w:rsidR="00512989">
        <w:tblPrEx>
          <w:tblCellMar>
            <w:top w:w="0" w:type="dxa"/>
            <w:left w:w="0" w:type="dxa"/>
            <w:bottom w:w="0" w:type="dxa"/>
            <w:right w:w="0" w:type="dxa"/>
          </w:tblCellMar>
        </w:tblPrEx>
        <w:trPr>
          <w:tblHeader/>
        </w:trPr>
        <w:tc>
          <w:tcPr>
            <w:tcW w:w="1147" w:type="dxa"/>
            <w:tcMar>
              <w:top w:w="35" w:type="dxa"/>
              <w:left w:w="70" w:type="dxa"/>
              <w:bottom w:w="35" w:type="dxa"/>
              <w:right w:w="70" w:type="dxa"/>
            </w:tcMar>
            <w:vAlign w:val="center"/>
          </w:tcPr>
          <w:p w:rsidR="00512989" w:rsidRDefault="00D76451">
            <w:pPr>
              <w:pStyle w:val="Compact"/>
            </w:pPr>
            <w:r>
              <w:rPr>
                <w:b/>
                <w:sz w:val="18"/>
              </w:rPr>
              <w:t>№ публ.</w:t>
            </w:r>
          </w:p>
        </w:tc>
        <w:tc>
          <w:tcPr>
            <w:tcW w:w="3230" w:type="dxa"/>
            <w:tcMar>
              <w:top w:w="35" w:type="dxa"/>
              <w:left w:w="70" w:type="dxa"/>
              <w:bottom w:w="35" w:type="dxa"/>
              <w:right w:w="70" w:type="dxa"/>
            </w:tcMar>
            <w:vAlign w:val="center"/>
          </w:tcPr>
          <w:p w:rsidR="00512989" w:rsidRDefault="00D76451">
            <w:pPr>
              <w:pStyle w:val="Compact"/>
            </w:pPr>
            <w:r>
              <w:rPr>
                <w:b/>
                <w:sz w:val="18"/>
              </w:rPr>
              <w:t>Науковий захід</w:t>
            </w:r>
          </w:p>
        </w:tc>
        <w:tc>
          <w:tcPr>
            <w:tcW w:w="2556" w:type="dxa"/>
            <w:tcMar>
              <w:top w:w="35" w:type="dxa"/>
              <w:left w:w="70" w:type="dxa"/>
              <w:bottom w:w="35" w:type="dxa"/>
              <w:right w:w="70" w:type="dxa"/>
            </w:tcMar>
            <w:vAlign w:val="center"/>
          </w:tcPr>
          <w:p w:rsidR="00512989" w:rsidRDefault="00D76451">
            <w:pPr>
              <w:pStyle w:val="Compact"/>
            </w:pPr>
            <w:r>
              <w:rPr>
                <w:b/>
                <w:sz w:val="18"/>
              </w:rPr>
              <w:t>Місце і дата проведення</w:t>
            </w:r>
          </w:p>
        </w:tc>
        <w:tc>
          <w:tcPr>
            <w:tcW w:w="2421" w:type="dxa"/>
            <w:tcMar>
              <w:top w:w="35" w:type="dxa"/>
              <w:left w:w="70" w:type="dxa"/>
              <w:bottom w:w="35" w:type="dxa"/>
              <w:right w:w="70" w:type="dxa"/>
            </w:tcMar>
            <w:vAlign w:val="center"/>
          </w:tcPr>
          <w:p w:rsidR="00512989" w:rsidRDefault="00D76451">
            <w:pPr>
              <w:pStyle w:val="Compact"/>
            </w:pPr>
            <w:r>
              <w:rPr>
                <w:b/>
                <w:sz w:val="18"/>
              </w:rPr>
              <w:t>Документально підтверджена форма оприлюднення</w:t>
            </w:r>
          </w:p>
        </w:tc>
      </w:tr>
      <w:tr w:rsidR="00512989">
        <w:tblPrEx>
          <w:tblCellMar>
            <w:top w:w="0" w:type="dxa"/>
            <w:left w:w="0" w:type="dxa"/>
            <w:bottom w:w="0" w:type="dxa"/>
            <w:right w:w="0" w:type="dxa"/>
          </w:tblCellMar>
        </w:tblPrEx>
        <w:tc>
          <w:tcPr>
            <w:tcW w:w="1147" w:type="dxa"/>
            <w:tcMar>
              <w:top w:w="35" w:type="dxa"/>
              <w:left w:w="70" w:type="dxa"/>
              <w:bottom w:w="35" w:type="dxa"/>
              <w:right w:w="70" w:type="dxa"/>
            </w:tcMar>
          </w:tcPr>
          <w:p w:rsidR="00512989" w:rsidRDefault="00D76451">
            <w:pPr>
              <w:pStyle w:val="Compact"/>
            </w:pPr>
            <w:r>
              <w:rPr>
                <w:sz w:val="18"/>
              </w:rPr>
              <w:t>3</w:t>
            </w:r>
          </w:p>
        </w:tc>
        <w:tc>
          <w:tcPr>
            <w:tcW w:w="3230" w:type="dxa"/>
            <w:tcMar>
              <w:top w:w="35" w:type="dxa"/>
              <w:left w:w="70" w:type="dxa"/>
              <w:bottom w:w="35" w:type="dxa"/>
              <w:right w:w="70" w:type="dxa"/>
            </w:tcMar>
          </w:tcPr>
          <w:p w:rsidR="00512989" w:rsidRDefault="00D76451">
            <w:pPr>
              <w:pStyle w:val="Compact"/>
            </w:pPr>
            <w:r>
              <w:rPr>
                <w:sz w:val="18"/>
              </w:rPr>
              <w:t>13-та Міжнародна конференція IEEE з надійних систем, сервісів і технологій DESSERT 2023</w:t>
            </w:r>
          </w:p>
        </w:tc>
        <w:tc>
          <w:tcPr>
            <w:tcW w:w="2556" w:type="dxa"/>
            <w:tcMar>
              <w:top w:w="35" w:type="dxa"/>
              <w:left w:w="70" w:type="dxa"/>
              <w:bottom w:w="35" w:type="dxa"/>
              <w:right w:w="70" w:type="dxa"/>
            </w:tcMar>
          </w:tcPr>
          <w:p w:rsidR="00512989" w:rsidRDefault="00D76451">
            <w:pPr>
              <w:pStyle w:val="Compact"/>
            </w:pPr>
            <w:r>
              <w:rPr>
                <w:sz w:val="18"/>
              </w:rPr>
              <w:t>Афіни, Греція; 13–15 жовтня 2023 р.</w:t>
            </w:r>
          </w:p>
        </w:tc>
        <w:tc>
          <w:tcPr>
            <w:tcW w:w="2421" w:type="dxa"/>
            <w:tcMar>
              <w:top w:w="35" w:type="dxa"/>
              <w:left w:w="70" w:type="dxa"/>
              <w:bottom w:w="35" w:type="dxa"/>
              <w:right w:w="70" w:type="dxa"/>
            </w:tcMar>
          </w:tcPr>
          <w:p w:rsidR="00512989" w:rsidRDefault="00D76451">
            <w:pPr>
              <w:pStyle w:val="Compact"/>
            </w:pPr>
            <w:r>
              <w:rPr>
                <w:sz w:val="18"/>
              </w:rPr>
              <w:t>Опубліковано повний текст доповіді</w:t>
            </w:r>
          </w:p>
        </w:tc>
      </w:tr>
      <w:tr w:rsidR="00512989">
        <w:tblPrEx>
          <w:tblCellMar>
            <w:top w:w="0" w:type="dxa"/>
            <w:left w:w="0" w:type="dxa"/>
            <w:bottom w:w="0" w:type="dxa"/>
            <w:right w:w="0" w:type="dxa"/>
          </w:tblCellMar>
        </w:tblPrEx>
        <w:tc>
          <w:tcPr>
            <w:tcW w:w="1147" w:type="dxa"/>
            <w:tcMar>
              <w:top w:w="35" w:type="dxa"/>
              <w:left w:w="70" w:type="dxa"/>
              <w:bottom w:w="35" w:type="dxa"/>
              <w:right w:w="70" w:type="dxa"/>
            </w:tcMar>
          </w:tcPr>
          <w:p w:rsidR="00512989" w:rsidRDefault="00D76451">
            <w:pPr>
              <w:pStyle w:val="Compact"/>
            </w:pPr>
            <w:r>
              <w:rPr>
                <w:sz w:val="18"/>
              </w:rPr>
              <w:t>4</w:t>
            </w:r>
          </w:p>
        </w:tc>
        <w:tc>
          <w:tcPr>
            <w:tcW w:w="3230" w:type="dxa"/>
            <w:tcMar>
              <w:top w:w="35" w:type="dxa"/>
              <w:left w:w="70" w:type="dxa"/>
              <w:bottom w:w="35" w:type="dxa"/>
              <w:right w:w="70" w:type="dxa"/>
            </w:tcMar>
          </w:tcPr>
          <w:p w:rsidR="00512989" w:rsidRDefault="00D76451">
            <w:pPr>
              <w:pStyle w:val="Compact"/>
            </w:pPr>
            <w:r>
              <w:rPr>
                <w:sz w:val="18"/>
              </w:rPr>
              <w:t>14-та Міжнародна конференція IEEE з надійних систем, сервісів і технологій DESSERT 2024</w:t>
            </w:r>
          </w:p>
        </w:tc>
        <w:tc>
          <w:tcPr>
            <w:tcW w:w="2556" w:type="dxa"/>
            <w:tcMar>
              <w:top w:w="35" w:type="dxa"/>
              <w:left w:w="70" w:type="dxa"/>
              <w:bottom w:w="35" w:type="dxa"/>
              <w:right w:w="70" w:type="dxa"/>
            </w:tcMar>
          </w:tcPr>
          <w:p w:rsidR="00512989" w:rsidRDefault="00D76451">
            <w:pPr>
              <w:pStyle w:val="Compact"/>
            </w:pPr>
            <w:r>
              <w:rPr>
                <w:sz w:val="18"/>
              </w:rPr>
              <w:t>Афіни, Греція; 11–13 жовтня 2024 р.</w:t>
            </w:r>
          </w:p>
        </w:tc>
        <w:tc>
          <w:tcPr>
            <w:tcW w:w="2421" w:type="dxa"/>
            <w:tcMar>
              <w:top w:w="35" w:type="dxa"/>
              <w:left w:w="70" w:type="dxa"/>
              <w:bottom w:w="35" w:type="dxa"/>
              <w:right w:w="70" w:type="dxa"/>
            </w:tcMar>
          </w:tcPr>
          <w:p w:rsidR="00512989" w:rsidRDefault="00D76451">
            <w:pPr>
              <w:pStyle w:val="Compact"/>
            </w:pPr>
            <w:r>
              <w:rPr>
                <w:sz w:val="18"/>
              </w:rPr>
              <w:t>Опубліковано повний текст доповіді</w:t>
            </w:r>
          </w:p>
        </w:tc>
      </w:tr>
      <w:tr w:rsidR="00512989">
        <w:tblPrEx>
          <w:tblCellMar>
            <w:top w:w="0" w:type="dxa"/>
            <w:left w:w="0" w:type="dxa"/>
            <w:bottom w:w="0" w:type="dxa"/>
            <w:right w:w="0" w:type="dxa"/>
          </w:tblCellMar>
        </w:tblPrEx>
        <w:tc>
          <w:tcPr>
            <w:tcW w:w="1147" w:type="dxa"/>
            <w:tcMar>
              <w:top w:w="35" w:type="dxa"/>
              <w:left w:w="70" w:type="dxa"/>
              <w:bottom w:w="35" w:type="dxa"/>
              <w:right w:w="70" w:type="dxa"/>
            </w:tcMar>
          </w:tcPr>
          <w:p w:rsidR="00512989" w:rsidRDefault="00D76451">
            <w:pPr>
              <w:pStyle w:val="Compact"/>
            </w:pPr>
            <w:r>
              <w:rPr>
                <w:sz w:val="18"/>
              </w:rPr>
              <w:t>5</w:t>
            </w:r>
          </w:p>
        </w:tc>
        <w:tc>
          <w:tcPr>
            <w:tcW w:w="3230" w:type="dxa"/>
            <w:tcMar>
              <w:top w:w="35" w:type="dxa"/>
              <w:left w:w="70" w:type="dxa"/>
              <w:bottom w:w="35" w:type="dxa"/>
              <w:right w:w="70" w:type="dxa"/>
            </w:tcMar>
          </w:tcPr>
          <w:p w:rsidR="00512989" w:rsidRDefault="00D76451">
            <w:pPr>
              <w:pStyle w:val="Compact"/>
            </w:pPr>
            <w:r>
              <w:rPr>
                <w:sz w:val="18"/>
              </w:rPr>
              <w:t>5-й Міжнародний семінар Intelligent Information Technologies &amp; Systems of Information Security (IntelITSIS 2024)</w:t>
            </w:r>
          </w:p>
        </w:tc>
        <w:tc>
          <w:tcPr>
            <w:tcW w:w="2556" w:type="dxa"/>
            <w:tcMar>
              <w:top w:w="35" w:type="dxa"/>
              <w:left w:w="70" w:type="dxa"/>
              <w:bottom w:w="35" w:type="dxa"/>
              <w:right w:w="70" w:type="dxa"/>
            </w:tcMar>
          </w:tcPr>
          <w:p w:rsidR="00512989" w:rsidRDefault="00D76451">
            <w:pPr>
              <w:pStyle w:val="Compact"/>
            </w:pPr>
            <w:r>
              <w:rPr>
                <w:sz w:val="18"/>
              </w:rPr>
              <w:t>Хмельницький, Україна; 28 березня 2024 р.</w:t>
            </w:r>
          </w:p>
        </w:tc>
        <w:tc>
          <w:tcPr>
            <w:tcW w:w="2421" w:type="dxa"/>
            <w:tcMar>
              <w:top w:w="35" w:type="dxa"/>
              <w:left w:w="70" w:type="dxa"/>
              <w:bottom w:w="35" w:type="dxa"/>
              <w:right w:w="70" w:type="dxa"/>
            </w:tcMar>
          </w:tcPr>
          <w:p w:rsidR="00512989" w:rsidRDefault="00D76451">
            <w:pPr>
              <w:pStyle w:val="Compact"/>
            </w:pPr>
            <w:r>
              <w:rPr>
                <w:sz w:val="18"/>
              </w:rPr>
              <w:t>Опубліковано повний текст доповіді</w:t>
            </w:r>
          </w:p>
        </w:tc>
      </w:tr>
      <w:tr w:rsidR="00512989">
        <w:tblPrEx>
          <w:tblCellMar>
            <w:top w:w="0" w:type="dxa"/>
            <w:left w:w="0" w:type="dxa"/>
            <w:bottom w:w="0" w:type="dxa"/>
            <w:right w:w="0" w:type="dxa"/>
          </w:tblCellMar>
        </w:tblPrEx>
        <w:tc>
          <w:tcPr>
            <w:tcW w:w="1147" w:type="dxa"/>
            <w:tcMar>
              <w:top w:w="35" w:type="dxa"/>
              <w:left w:w="70" w:type="dxa"/>
              <w:bottom w:w="35" w:type="dxa"/>
              <w:right w:w="70" w:type="dxa"/>
            </w:tcMar>
          </w:tcPr>
          <w:p w:rsidR="00512989" w:rsidRDefault="00D76451">
            <w:pPr>
              <w:pStyle w:val="Compact"/>
            </w:pPr>
            <w:r>
              <w:rPr>
                <w:sz w:val="18"/>
              </w:rPr>
              <w:t>6</w:t>
            </w:r>
          </w:p>
        </w:tc>
        <w:tc>
          <w:tcPr>
            <w:tcW w:w="3230" w:type="dxa"/>
            <w:tcMar>
              <w:top w:w="35" w:type="dxa"/>
              <w:left w:w="70" w:type="dxa"/>
              <w:bottom w:w="35" w:type="dxa"/>
              <w:right w:w="70" w:type="dxa"/>
            </w:tcMar>
          </w:tcPr>
          <w:p w:rsidR="00512989" w:rsidRDefault="00D76451">
            <w:pPr>
              <w:pStyle w:val="Compact"/>
            </w:pPr>
            <w:r>
              <w:rPr>
                <w:sz w:val="18"/>
              </w:rPr>
              <w:t>1-й Міжнародний семінар Intelligent &amp; CyberPhysical Systems (ICyberPhyS 2024)</w:t>
            </w:r>
          </w:p>
        </w:tc>
        <w:tc>
          <w:tcPr>
            <w:tcW w:w="2556" w:type="dxa"/>
            <w:tcMar>
              <w:top w:w="35" w:type="dxa"/>
              <w:left w:w="70" w:type="dxa"/>
              <w:bottom w:w="35" w:type="dxa"/>
              <w:right w:w="70" w:type="dxa"/>
            </w:tcMar>
          </w:tcPr>
          <w:p w:rsidR="00512989" w:rsidRDefault="00D76451">
            <w:pPr>
              <w:pStyle w:val="Compact"/>
            </w:pPr>
            <w:r>
              <w:rPr>
                <w:sz w:val="18"/>
              </w:rPr>
              <w:t>Хмельницький, Україна; 28 червня 2024 р.</w:t>
            </w:r>
          </w:p>
        </w:tc>
        <w:tc>
          <w:tcPr>
            <w:tcW w:w="2421" w:type="dxa"/>
            <w:tcMar>
              <w:top w:w="35" w:type="dxa"/>
              <w:left w:w="70" w:type="dxa"/>
              <w:bottom w:w="35" w:type="dxa"/>
              <w:right w:w="70" w:type="dxa"/>
            </w:tcMar>
          </w:tcPr>
          <w:p w:rsidR="00512989" w:rsidRDefault="00D76451">
            <w:pPr>
              <w:pStyle w:val="Compact"/>
            </w:pPr>
            <w:r>
              <w:rPr>
                <w:sz w:val="18"/>
              </w:rPr>
              <w:t>Опубліковано повний текст доповіді</w:t>
            </w:r>
          </w:p>
        </w:tc>
      </w:tr>
      <w:tr w:rsidR="00512989">
        <w:tblPrEx>
          <w:tblCellMar>
            <w:top w:w="0" w:type="dxa"/>
            <w:left w:w="0" w:type="dxa"/>
            <w:bottom w:w="0" w:type="dxa"/>
            <w:right w:w="0" w:type="dxa"/>
          </w:tblCellMar>
        </w:tblPrEx>
        <w:tc>
          <w:tcPr>
            <w:tcW w:w="1147" w:type="dxa"/>
            <w:tcMar>
              <w:top w:w="35" w:type="dxa"/>
              <w:left w:w="70" w:type="dxa"/>
              <w:bottom w:w="35" w:type="dxa"/>
              <w:right w:w="70" w:type="dxa"/>
            </w:tcMar>
          </w:tcPr>
          <w:p w:rsidR="00512989" w:rsidRDefault="00D76451">
            <w:pPr>
              <w:pStyle w:val="Compact"/>
            </w:pPr>
            <w:r>
              <w:rPr>
                <w:sz w:val="18"/>
              </w:rPr>
              <w:t>7</w:t>
            </w:r>
          </w:p>
        </w:tc>
        <w:tc>
          <w:tcPr>
            <w:tcW w:w="3230" w:type="dxa"/>
            <w:tcMar>
              <w:top w:w="35" w:type="dxa"/>
              <w:left w:w="70" w:type="dxa"/>
              <w:bottom w:w="35" w:type="dxa"/>
              <w:right w:w="70" w:type="dxa"/>
            </w:tcMar>
          </w:tcPr>
          <w:p w:rsidR="00512989" w:rsidRDefault="00D76451">
            <w:pPr>
              <w:pStyle w:val="Compact"/>
            </w:pPr>
            <w:r>
              <w:rPr>
                <w:sz w:val="18"/>
              </w:rPr>
              <w:t>1-й Міжнародний семінар Advanced Applied Information Technologies (AdvAIT 2024)</w:t>
            </w:r>
          </w:p>
        </w:tc>
        <w:tc>
          <w:tcPr>
            <w:tcW w:w="2556" w:type="dxa"/>
            <w:tcMar>
              <w:top w:w="35" w:type="dxa"/>
              <w:left w:w="70" w:type="dxa"/>
              <w:bottom w:w="35" w:type="dxa"/>
              <w:right w:w="70" w:type="dxa"/>
            </w:tcMar>
          </w:tcPr>
          <w:p w:rsidR="00512989" w:rsidRDefault="00D76451">
            <w:pPr>
              <w:pStyle w:val="Compact"/>
            </w:pPr>
            <w:r>
              <w:rPr>
                <w:sz w:val="18"/>
              </w:rPr>
              <w:t>Хмельницький, Україна; Жиліна, Словаччина; 5 грудня 2024 р.</w:t>
            </w:r>
          </w:p>
        </w:tc>
        <w:tc>
          <w:tcPr>
            <w:tcW w:w="2421" w:type="dxa"/>
            <w:tcMar>
              <w:top w:w="35" w:type="dxa"/>
              <w:left w:w="70" w:type="dxa"/>
              <w:bottom w:w="35" w:type="dxa"/>
              <w:right w:w="70" w:type="dxa"/>
            </w:tcMar>
          </w:tcPr>
          <w:p w:rsidR="00512989" w:rsidRDefault="00D76451">
            <w:pPr>
              <w:pStyle w:val="Compact"/>
            </w:pPr>
            <w:r>
              <w:rPr>
                <w:sz w:val="18"/>
              </w:rPr>
              <w:t>Опубліковано повний текст доповіді</w:t>
            </w:r>
          </w:p>
        </w:tc>
      </w:tr>
      <w:tr w:rsidR="00512989">
        <w:tblPrEx>
          <w:tblCellMar>
            <w:top w:w="0" w:type="dxa"/>
            <w:left w:w="0" w:type="dxa"/>
            <w:bottom w:w="0" w:type="dxa"/>
            <w:right w:w="0" w:type="dxa"/>
          </w:tblCellMar>
        </w:tblPrEx>
        <w:tc>
          <w:tcPr>
            <w:tcW w:w="1147" w:type="dxa"/>
            <w:tcMar>
              <w:top w:w="35" w:type="dxa"/>
              <w:left w:w="70" w:type="dxa"/>
              <w:bottom w:w="35" w:type="dxa"/>
              <w:right w:w="70" w:type="dxa"/>
            </w:tcMar>
          </w:tcPr>
          <w:p w:rsidR="00512989" w:rsidRDefault="00D76451">
            <w:pPr>
              <w:pStyle w:val="Compact"/>
            </w:pPr>
            <w:r>
              <w:rPr>
                <w:sz w:val="18"/>
              </w:rPr>
              <w:t>8</w:t>
            </w:r>
          </w:p>
        </w:tc>
        <w:tc>
          <w:tcPr>
            <w:tcW w:w="3230" w:type="dxa"/>
            <w:tcMar>
              <w:top w:w="35" w:type="dxa"/>
              <w:left w:w="70" w:type="dxa"/>
              <w:bottom w:w="35" w:type="dxa"/>
              <w:right w:w="70" w:type="dxa"/>
            </w:tcMar>
          </w:tcPr>
          <w:p w:rsidR="00512989" w:rsidRDefault="00D76451">
            <w:pPr>
              <w:pStyle w:val="Compact"/>
            </w:pPr>
            <w:r>
              <w:rPr>
                <w:sz w:val="18"/>
              </w:rPr>
              <w:t>13-та Міжнародна наукова конференція «Безпека інформаційних технологій» (ITSec 2024)</w:t>
            </w:r>
          </w:p>
        </w:tc>
        <w:tc>
          <w:tcPr>
            <w:tcW w:w="2556" w:type="dxa"/>
            <w:tcMar>
              <w:top w:w="35" w:type="dxa"/>
              <w:left w:w="70" w:type="dxa"/>
              <w:bottom w:w="35" w:type="dxa"/>
              <w:right w:w="70" w:type="dxa"/>
            </w:tcMar>
          </w:tcPr>
          <w:p w:rsidR="00512989" w:rsidRDefault="00D76451">
            <w:pPr>
              <w:pStyle w:val="Compact"/>
            </w:pPr>
            <w:r>
              <w:rPr>
                <w:sz w:val="18"/>
              </w:rPr>
              <w:t>Львів, Україна; 9–11 травня 2024 р.</w:t>
            </w:r>
          </w:p>
        </w:tc>
        <w:tc>
          <w:tcPr>
            <w:tcW w:w="2421" w:type="dxa"/>
            <w:tcMar>
              <w:top w:w="35" w:type="dxa"/>
              <w:left w:w="70" w:type="dxa"/>
              <w:bottom w:w="35" w:type="dxa"/>
              <w:right w:w="70" w:type="dxa"/>
            </w:tcMar>
          </w:tcPr>
          <w:p w:rsidR="00512989" w:rsidRDefault="00D76451">
            <w:pPr>
              <w:pStyle w:val="Compact"/>
            </w:pPr>
            <w:r>
              <w:rPr>
                <w:sz w:val="18"/>
              </w:rPr>
              <w:t>Опубліковано тези доповіді</w:t>
            </w:r>
          </w:p>
        </w:tc>
      </w:tr>
      <w:tr w:rsidR="00512989">
        <w:tblPrEx>
          <w:tblCellMar>
            <w:top w:w="0" w:type="dxa"/>
            <w:left w:w="0" w:type="dxa"/>
            <w:bottom w:w="0" w:type="dxa"/>
            <w:right w:w="0" w:type="dxa"/>
          </w:tblCellMar>
        </w:tblPrEx>
        <w:tc>
          <w:tcPr>
            <w:tcW w:w="1147" w:type="dxa"/>
            <w:tcMar>
              <w:top w:w="35" w:type="dxa"/>
              <w:left w:w="70" w:type="dxa"/>
              <w:bottom w:w="35" w:type="dxa"/>
              <w:right w:w="70" w:type="dxa"/>
            </w:tcMar>
          </w:tcPr>
          <w:p w:rsidR="00512989" w:rsidRDefault="00D76451">
            <w:pPr>
              <w:pStyle w:val="Compact"/>
            </w:pPr>
            <w:r>
              <w:rPr>
                <w:sz w:val="18"/>
              </w:rPr>
              <w:t>9</w:t>
            </w:r>
          </w:p>
        </w:tc>
        <w:tc>
          <w:tcPr>
            <w:tcW w:w="3230" w:type="dxa"/>
            <w:tcMar>
              <w:top w:w="35" w:type="dxa"/>
              <w:left w:w="70" w:type="dxa"/>
              <w:bottom w:w="35" w:type="dxa"/>
              <w:right w:w="70" w:type="dxa"/>
            </w:tcMar>
          </w:tcPr>
          <w:p w:rsidR="00512989" w:rsidRDefault="00D76451">
            <w:pPr>
              <w:pStyle w:val="Compact"/>
            </w:pPr>
            <w:r>
              <w:rPr>
                <w:sz w:val="18"/>
              </w:rPr>
              <w:t>6-й Міжнародний семінар Intelligent Information Technologies &amp; Systems of Information Security (IntelITSIS 2025)</w:t>
            </w:r>
          </w:p>
        </w:tc>
        <w:tc>
          <w:tcPr>
            <w:tcW w:w="2556" w:type="dxa"/>
            <w:tcMar>
              <w:top w:w="35" w:type="dxa"/>
              <w:left w:w="70" w:type="dxa"/>
              <w:bottom w:w="35" w:type="dxa"/>
              <w:right w:w="70" w:type="dxa"/>
            </w:tcMar>
          </w:tcPr>
          <w:p w:rsidR="00512989" w:rsidRDefault="00D76451">
            <w:pPr>
              <w:pStyle w:val="Compact"/>
            </w:pPr>
            <w:r>
              <w:rPr>
                <w:sz w:val="18"/>
              </w:rPr>
              <w:t>Хмельницький, Україна; 4 квітня 2025 р.</w:t>
            </w:r>
          </w:p>
        </w:tc>
        <w:tc>
          <w:tcPr>
            <w:tcW w:w="2421" w:type="dxa"/>
            <w:tcMar>
              <w:top w:w="35" w:type="dxa"/>
              <w:left w:w="70" w:type="dxa"/>
              <w:bottom w:w="35" w:type="dxa"/>
              <w:right w:w="70" w:type="dxa"/>
            </w:tcMar>
          </w:tcPr>
          <w:p w:rsidR="00512989" w:rsidRDefault="00D76451">
            <w:pPr>
              <w:pStyle w:val="Compact"/>
            </w:pPr>
            <w:r>
              <w:rPr>
                <w:sz w:val="18"/>
              </w:rPr>
              <w:t>Опубліковано повний текст доповіді</w:t>
            </w:r>
          </w:p>
        </w:tc>
      </w:tr>
      <w:tr w:rsidR="00512989">
        <w:tblPrEx>
          <w:tblCellMar>
            <w:top w:w="0" w:type="dxa"/>
            <w:left w:w="0" w:type="dxa"/>
            <w:bottom w:w="0" w:type="dxa"/>
            <w:right w:w="0" w:type="dxa"/>
          </w:tblCellMar>
        </w:tblPrEx>
        <w:tc>
          <w:tcPr>
            <w:tcW w:w="1147" w:type="dxa"/>
            <w:tcMar>
              <w:top w:w="35" w:type="dxa"/>
              <w:left w:w="70" w:type="dxa"/>
              <w:bottom w:w="35" w:type="dxa"/>
              <w:right w:w="70" w:type="dxa"/>
            </w:tcMar>
          </w:tcPr>
          <w:p w:rsidR="00512989" w:rsidRDefault="00D76451">
            <w:pPr>
              <w:pStyle w:val="Compact"/>
            </w:pPr>
            <w:r>
              <w:rPr>
                <w:sz w:val="18"/>
              </w:rPr>
              <w:t>10</w:t>
            </w:r>
          </w:p>
        </w:tc>
        <w:tc>
          <w:tcPr>
            <w:tcW w:w="3230" w:type="dxa"/>
            <w:tcMar>
              <w:top w:w="35" w:type="dxa"/>
              <w:left w:w="70" w:type="dxa"/>
              <w:bottom w:w="35" w:type="dxa"/>
              <w:right w:w="70" w:type="dxa"/>
            </w:tcMar>
          </w:tcPr>
          <w:p w:rsidR="00512989" w:rsidRDefault="00D76451">
            <w:pPr>
              <w:pStyle w:val="Compact"/>
            </w:pPr>
            <w:r>
              <w:rPr>
                <w:sz w:val="18"/>
              </w:rPr>
              <w:t>15-та Міжнародна наукова конференція «Безпека інформаційних технологій» (ITSec 2026)</w:t>
            </w:r>
          </w:p>
        </w:tc>
        <w:tc>
          <w:tcPr>
            <w:tcW w:w="2556" w:type="dxa"/>
            <w:tcMar>
              <w:top w:w="35" w:type="dxa"/>
              <w:left w:w="70" w:type="dxa"/>
              <w:bottom w:w="35" w:type="dxa"/>
              <w:right w:w="70" w:type="dxa"/>
            </w:tcMar>
          </w:tcPr>
          <w:p w:rsidR="00512989" w:rsidRDefault="00D76451">
            <w:pPr>
              <w:pStyle w:val="Compact"/>
            </w:pPr>
            <w:r>
              <w:rPr>
                <w:sz w:val="18"/>
              </w:rPr>
              <w:t>27–29 травня 2026 р.</w:t>
            </w:r>
          </w:p>
        </w:tc>
        <w:tc>
          <w:tcPr>
            <w:tcW w:w="2421" w:type="dxa"/>
            <w:tcMar>
              <w:top w:w="35" w:type="dxa"/>
              <w:left w:w="70" w:type="dxa"/>
              <w:bottom w:w="35" w:type="dxa"/>
              <w:right w:w="70" w:type="dxa"/>
            </w:tcMar>
          </w:tcPr>
          <w:p w:rsidR="00512989" w:rsidRDefault="00D76451">
            <w:pPr>
              <w:pStyle w:val="Compact"/>
            </w:pPr>
            <w:r>
              <w:rPr>
                <w:sz w:val="18"/>
              </w:rPr>
              <w:t>Опубліковано тези доповіді, с. 175–177</w:t>
            </w:r>
          </w:p>
        </w:tc>
      </w:tr>
      <w:bookmarkEnd w:id="108"/>
      <w:bookmarkEnd w:id="224"/>
    </w:tbl>
    <w:p w:rsidR="00D76451" w:rsidRDefault="00D76451"/>
    <w:sectPr w:rsidR="00D76451" w:rsidSect="00034616">
      <w:footerReference w:type="default" r:id="rId161"/>
      <w:pgSz w:w="11906" w:h="16838"/>
      <w:pgMar w:top="1134" w:right="850"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6451" w:rsidRDefault="00D76451">
      <w:pPr>
        <w:spacing w:line="240" w:lineRule="auto"/>
      </w:pPr>
      <w:r>
        <w:separator/>
      </w:r>
    </w:p>
  </w:endnote>
  <w:endnote w:type="continuationSeparator" w:id="0">
    <w:p w:rsidR="00D76451" w:rsidRDefault="00D76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2989" w:rsidRDefault="00D76451">
    <w:pPr>
      <w:pStyle w:val="Footer"/>
      <w:jc w:val="center"/>
    </w:pPr>
    <w:r>
      <w:fldChar w:fldCharType="begin"/>
    </w:r>
    <w:r>
      <w:instrText xml:space="preserve"> PAGE </w:instrText>
    </w:r>
    <w:r w:rsidR="002E01F9">
      <w:fldChar w:fldCharType="separate"/>
    </w:r>
    <w:r w:rsidR="002E01F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2989" w:rsidRDefault="00D76451">
    <w:pPr>
      <w:pStyle w:val="Footer"/>
      <w:jc w:val="center"/>
    </w:pPr>
    <w:r>
      <w:fldChar w:fldCharType="begin"/>
    </w:r>
    <w:r>
      <w:instrText xml:space="preserve"> PAGE </w:instrText>
    </w:r>
    <w:r w:rsidR="002E01F9">
      <w:fldChar w:fldCharType="separate"/>
    </w:r>
    <w:r w:rsidR="002E01F9">
      <w:rPr>
        <w:noProof/>
      </w:rPr>
      <w:t>220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2989" w:rsidRDefault="00D76451">
    <w:pPr>
      <w:pStyle w:val="Footer"/>
      <w:jc w:val="center"/>
    </w:pPr>
    <w:r>
      <w:fldChar w:fldCharType="begin"/>
    </w:r>
    <w:r>
      <w:instrText xml:space="preserve"> PAGE </w:instrText>
    </w:r>
    <w:r w:rsidR="002E01F9">
      <w:fldChar w:fldCharType="separate"/>
    </w:r>
    <w:r w:rsidR="002E01F9">
      <w:rPr>
        <w:noProof/>
      </w:rPr>
      <w:t>222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6451" w:rsidRDefault="00D76451">
      <w:pPr>
        <w:spacing w:line="240" w:lineRule="auto"/>
      </w:pPr>
      <w:r>
        <w:separator/>
      </w:r>
    </w:p>
  </w:footnote>
  <w:footnote w:type="continuationSeparator" w:id="0">
    <w:p w:rsidR="00D76451" w:rsidRDefault="00D764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1A8A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201"/>
    <w:multiLevelType w:val="multilevel"/>
    <w:tmpl w:val="0E841E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57514162">
    <w:abstractNumId w:val="8"/>
  </w:num>
  <w:num w:numId="2" w16cid:durableId="1687554272">
    <w:abstractNumId w:val="6"/>
  </w:num>
  <w:num w:numId="3" w16cid:durableId="160660186">
    <w:abstractNumId w:val="5"/>
  </w:num>
  <w:num w:numId="4" w16cid:durableId="1387101717">
    <w:abstractNumId w:val="4"/>
  </w:num>
  <w:num w:numId="5" w16cid:durableId="1174035662">
    <w:abstractNumId w:val="7"/>
  </w:num>
  <w:num w:numId="6" w16cid:durableId="1946233135">
    <w:abstractNumId w:val="3"/>
  </w:num>
  <w:num w:numId="7" w16cid:durableId="831915203">
    <w:abstractNumId w:val="2"/>
  </w:num>
  <w:num w:numId="8" w16cid:durableId="1415710874">
    <w:abstractNumId w:val="1"/>
  </w:num>
  <w:num w:numId="9" w16cid:durableId="501091019">
    <w:abstractNumId w:val="0"/>
  </w:num>
  <w:num w:numId="10" w16cid:durableId="1947496583">
    <w:abstractNumId w:val="9"/>
  </w:num>
  <w:num w:numId="11" w16cid:durableId="10808314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63498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62238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18160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60321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233619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25577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70146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31432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045244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335926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63455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71228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4539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647017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60569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561415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1F9"/>
    <w:rsid w:val="00326F90"/>
    <w:rsid w:val="00512989"/>
    <w:rsid w:val="00AA1D8D"/>
    <w:rsid w:val="00B47730"/>
    <w:rsid w:val="00CB0664"/>
    <w:rsid w:val="00CC55F6"/>
    <w:rsid w:val="00D76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79D8E66D-C098-274D-8914-AF5064AB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pageBreakBefore/>
      <w:spacing w:after="360" w:line="276" w:lineRule="auto"/>
      <w:ind w:firstLine="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ind w:firstLine="0"/>
      <w:jc w:val="left"/>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before="60" w:after="120" w:line="240" w:lineRule="auto"/>
      <w:ind w:firstLine="0"/>
      <w:jc w:val="center"/>
    </w:pPr>
    <w:rPr>
      <w:bCs/>
      <w:sz w:val="24"/>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spacing w:after="240"/>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0" w:line="360" w:lineRule="auto"/>
      <w:ind w:firstLine="709"/>
      <w:jc w:val="both"/>
    </w:pPr>
    <w:rPr>
      <w:rFonts w:ascii="Times New Roman" w:eastAsia="Times New Roman" w:hAnsi="Times New Roman" w:cs="Times New Roman"/>
      <w:color w:val="000000"/>
      <w:sz w:val="28"/>
    </w:rPr>
  </w:style>
  <w:style w:type="paragraph" w:customStyle="1" w:styleId="BlockText1">
    <w:name w:val="Block Text1"/>
    <w:pPr>
      <w:spacing w:after="0" w:line="360" w:lineRule="auto"/>
      <w:ind w:firstLine="709"/>
      <w:jc w:val="both"/>
    </w:pPr>
    <w:rPr>
      <w:rFonts w:ascii="Times New Roman" w:eastAsia="Times New Roman" w:hAnsi="Times New Roman" w:cs="Times New Roman"/>
      <w:color w:val="000000"/>
      <w:sz w:val="28"/>
    </w:rPr>
  </w:style>
  <w:style w:type="paragraph" w:customStyle="1" w:styleId="Compact">
    <w:name w:val="Compact"/>
    <w:pPr>
      <w:spacing w:after="0" w:line="240" w:lineRule="auto"/>
    </w:pPr>
    <w:rPr>
      <w:rFonts w:ascii="Times New Roman" w:eastAsia="Times New Roman" w:hAnsi="Times New Roman" w:cs="Times New Roman"/>
      <w:color w:val="000000"/>
      <w:sz w:val="21"/>
    </w:rPr>
  </w:style>
  <w:style w:type="table" w:customStyle="1" w:styleId="Table">
    <w:name w:val="Table"/>
    <w:rPr>
      <w:rFonts w:ascii="Times New Roman" w:eastAsia="Times New Roman" w:hAnsi="Times New Roman" w:cs="Times New Roman"/>
      <w:color w:val="000000"/>
      <w:sz w:val="21"/>
    </w:rPr>
    <w:tblPr>
      <w:tblCellMar>
        <w:top w:w="0" w:type="dxa"/>
        <w:left w:w="0" w:type="dxa"/>
        <w:bottom w:w="0" w:type="dxa"/>
        <w:right w:w="0" w:type="dxa"/>
      </w:tblCellMar>
    </w:tblPr>
  </w:style>
  <w:style w:type="paragraph" w:customStyle="1" w:styleId="Bibliography1">
    <w:name w:val="Bibliography1"/>
    <w:pPr>
      <w:spacing w:after="60" w:line="240" w:lineRule="auto"/>
    </w:pPr>
    <w:rPr>
      <w:rFonts w:ascii="Times New Roman" w:eastAsia="Times New Roman" w:hAnsi="Times New Roman" w:cs="Times New Roman"/>
      <w:color w:val="000000"/>
      <w:sz w:val="24"/>
    </w:rPr>
  </w:style>
  <w:style w:type="character" w:customStyle="1" w:styleId="Hyperlink1">
    <w:name w:val="Hyperlink1"/>
    <w:rPr>
      <w:rFonts w:ascii="Times New Roman" w:eastAsia="Times New Roman" w:hAnsi="Times New Roman" w:cs="Times New Roman"/>
      <w:color w:val="000000"/>
      <w:u w:val="none"/>
    </w:rPr>
  </w:style>
  <w:style w:type="character" w:customStyle="1" w:styleId="FollowedHyperlink">
    <w:name w:val="Followed Hyperlink"/>
    <w:rPr>
      <w:rFonts w:ascii="Times New Roman" w:eastAsia="Times New Roman" w:hAnsi="Times New Roman" w:cs="Times New Roman"/>
      <w:color w:val="000000"/>
      <w:u w:val="none"/>
    </w:rPr>
  </w:style>
  <w:style w:type="character" w:customStyle="1" w:styleId="SectionNumber">
    <w:name w:val="Section Number"/>
    <w:rPr>
      <w:rFonts w:ascii="Times New Roman" w:eastAsia="Times New Roman" w:hAnsi="Times New Roman" w:cs="Times New Roman"/>
      <w:color w:val="000000"/>
    </w:rPr>
  </w:style>
  <w:style w:type="character" w:customStyle="1" w:styleId="VerbatimChar">
    <w:name w:val="Verbatim Char"/>
    <w:link w:val="SourceCode"/>
    <w:rPr>
      <w:rFonts w:ascii="Times New Roman" w:eastAsia="Times New Roman" w:hAnsi="Times New Roman" w:cs="Times New Roman"/>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rPr>
  </w:style>
  <w:style w:type="character" w:customStyle="1" w:styleId="DataTypeTok">
    <w:name w:val="DataTypeTok"/>
    <w:basedOn w:val="VerbatimChar"/>
    <w:rPr>
      <w:rFonts w:ascii="Times New Roman" w:eastAsia="Times New Roman" w:hAnsi="Times New Roman" w:cs="Times New Roman"/>
      <w:color w:val="000000"/>
    </w:rPr>
  </w:style>
  <w:style w:type="character" w:customStyle="1" w:styleId="DecValTok">
    <w:name w:val="DecValTok"/>
    <w:basedOn w:val="VerbatimChar"/>
    <w:rPr>
      <w:rFonts w:ascii="Times New Roman" w:eastAsia="Times New Roman" w:hAnsi="Times New Roman" w:cs="Times New Roman"/>
      <w:color w:val="000000"/>
    </w:rPr>
  </w:style>
  <w:style w:type="character" w:customStyle="1" w:styleId="BaseNTok">
    <w:name w:val="BaseNTok"/>
    <w:basedOn w:val="VerbatimChar"/>
    <w:rPr>
      <w:rFonts w:ascii="Times New Roman" w:eastAsia="Times New Roman" w:hAnsi="Times New Roman" w:cs="Times New Roman"/>
      <w:color w:val="000000"/>
    </w:rPr>
  </w:style>
  <w:style w:type="character" w:customStyle="1" w:styleId="FloatTok">
    <w:name w:val="FloatTok"/>
    <w:basedOn w:val="VerbatimChar"/>
    <w:rPr>
      <w:rFonts w:ascii="Times New Roman" w:eastAsia="Times New Roman" w:hAnsi="Times New Roman" w:cs="Times New Roman"/>
      <w:color w:val="000000"/>
    </w:rPr>
  </w:style>
  <w:style w:type="character" w:customStyle="1" w:styleId="ConstantTok">
    <w:name w:val="ConstantTok"/>
    <w:basedOn w:val="VerbatimChar"/>
    <w:rPr>
      <w:rFonts w:ascii="Times New Roman" w:eastAsia="Times New Roman" w:hAnsi="Times New Roman" w:cs="Times New Roman"/>
      <w:color w:val="000000"/>
    </w:rPr>
  </w:style>
  <w:style w:type="character" w:customStyle="1" w:styleId="CharTok">
    <w:name w:val="CharTok"/>
    <w:basedOn w:val="VerbatimChar"/>
    <w:rPr>
      <w:rFonts w:ascii="Times New Roman" w:eastAsia="Times New Roman" w:hAnsi="Times New Roman" w:cs="Times New Roman"/>
      <w:color w:val="000000"/>
    </w:rPr>
  </w:style>
  <w:style w:type="character" w:customStyle="1" w:styleId="SpecialCharTok">
    <w:name w:val="SpecialCharTok"/>
    <w:basedOn w:val="VerbatimChar"/>
    <w:rPr>
      <w:rFonts w:ascii="Times New Roman" w:eastAsia="Times New Roman" w:hAnsi="Times New Roman" w:cs="Times New Roman"/>
      <w:color w:val="000000"/>
    </w:rPr>
  </w:style>
  <w:style w:type="character" w:customStyle="1" w:styleId="StringTok">
    <w:name w:val="StringTok"/>
    <w:basedOn w:val="VerbatimChar"/>
    <w:rPr>
      <w:rFonts w:ascii="Times New Roman" w:eastAsia="Times New Roman" w:hAnsi="Times New Roman" w:cs="Times New Roman"/>
      <w:color w:val="000000"/>
    </w:rPr>
  </w:style>
  <w:style w:type="character" w:customStyle="1" w:styleId="VerbatimStringTok">
    <w:name w:val="VerbatimStringTok"/>
    <w:basedOn w:val="VerbatimChar"/>
    <w:rPr>
      <w:rFonts w:ascii="Times New Roman" w:eastAsia="Times New Roman" w:hAnsi="Times New Roman" w:cs="Times New Roman"/>
      <w:color w:val="000000"/>
    </w:rPr>
  </w:style>
  <w:style w:type="character" w:customStyle="1" w:styleId="SpecialStringTok">
    <w:name w:val="SpecialStringTok"/>
    <w:basedOn w:val="VerbatimChar"/>
    <w:rPr>
      <w:rFonts w:ascii="Times New Roman" w:eastAsia="Times New Roman" w:hAnsi="Times New Roman" w:cs="Times New Roman"/>
      <w:color w:val="000000"/>
    </w:rPr>
  </w:style>
  <w:style w:type="character" w:customStyle="1" w:styleId="ImportTok">
    <w:name w:val="ImportTok"/>
    <w:basedOn w:val="VerbatimChar"/>
    <w:rPr>
      <w:rFonts w:ascii="Times New Roman" w:eastAsia="Times New Roman" w:hAnsi="Times New Roman" w:cs="Times New Roman"/>
      <w:b/>
      <w:color w:val="000000"/>
    </w:rPr>
  </w:style>
  <w:style w:type="character" w:customStyle="1" w:styleId="CommentTok">
    <w:name w:val="CommentTok"/>
    <w:basedOn w:val="VerbatimChar"/>
    <w:rPr>
      <w:rFonts w:ascii="Times New Roman" w:eastAsia="Times New Roman" w:hAnsi="Times New Roman" w:cs="Times New Roman"/>
      <w:i/>
      <w:color w:val="000000"/>
    </w:rPr>
  </w:style>
  <w:style w:type="character" w:customStyle="1" w:styleId="DocumentationTok">
    <w:name w:val="DocumentationTok"/>
    <w:basedOn w:val="VerbatimChar"/>
    <w:rPr>
      <w:rFonts w:ascii="Times New Roman" w:eastAsia="Times New Roman" w:hAnsi="Times New Roman" w:cs="Times New Roman"/>
      <w:i/>
      <w:color w:val="000000"/>
    </w:rPr>
  </w:style>
  <w:style w:type="character" w:customStyle="1" w:styleId="AnnotationTok">
    <w:name w:val="AnnotationTok"/>
    <w:basedOn w:val="VerbatimChar"/>
    <w:rPr>
      <w:rFonts w:ascii="Times New Roman" w:eastAsia="Times New Roman" w:hAnsi="Times New Roman" w:cs="Times New Roman"/>
      <w:b/>
      <w:i/>
      <w:color w:val="000000"/>
    </w:rPr>
  </w:style>
  <w:style w:type="character" w:customStyle="1" w:styleId="CommentVarTok">
    <w:name w:val="CommentVarTok"/>
    <w:basedOn w:val="VerbatimChar"/>
    <w:rPr>
      <w:rFonts w:ascii="Times New Roman" w:eastAsia="Times New Roman" w:hAnsi="Times New Roman" w:cs="Times New Roman"/>
      <w:b/>
      <w:i/>
      <w:color w:val="000000"/>
    </w:rPr>
  </w:style>
  <w:style w:type="character" w:customStyle="1" w:styleId="OtherTok">
    <w:name w:val="OtherTok"/>
    <w:basedOn w:val="VerbatimChar"/>
    <w:rPr>
      <w:rFonts w:ascii="Times New Roman" w:eastAsia="Times New Roman" w:hAnsi="Times New Roman" w:cs="Times New Roman"/>
      <w:color w:val="000000"/>
    </w:rPr>
  </w:style>
  <w:style w:type="character" w:customStyle="1" w:styleId="FunctionTok">
    <w:name w:val="FunctionTok"/>
    <w:basedOn w:val="VerbatimChar"/>
    <w:rPr>
      <w:rFonts w:ascii="Times New Roman" w:eastAsia="Times New Roman" w:hAnsi="Times New Roman" w:cs="Times New Roman"/>
      <w:color w:val="000000"/>
    </w:rPr>
  </w:style>
  <w:style w:type="character" w:customStyle="1" w:styleId="VariableTok">
    <w:name w:val="VariableTok"/>
    <w:basedOn w:val="VerbatimChar"/>
    <w:rPr>
      <w:rFonts w:ascii="Times New Roman" w:eastAsia="Times New Roman" w:hAnsi="Times New Roman" w:cs="Times New Roman"/>
      <w:color w:val="000000"/>
    </w:rPr>
  </w:style>
  <w:style w:type="character" w:customStyle="1" w:styleId="ControlFlowTok">
    <w:name w:val="ControlFlowTok"/>
    <w:basedOn w:val="VerbatimChar"/>
    <w:rPr>
      <w:rFonts w:ascii="Times New Roman" w:eastAsia="Times New Roman" w:hAnsi="Times New Roman" w:cs="Times New Roman"/>
      <w:b/>
      <w:color w:val="000000"/>
    </w:rPr>
  </w:style>
  <w:style w:type="character" w:customStyle="1" w:styleId="OperatorTok">
    <w:name w:val="OperatorTok"/>
    <w:basedOn w:val="VerbatimChar"/>
    <w:rPr>
      <w:rFonts w:ascii="Times New Roman" w:eastAsia="Times New Roman" w:hAnsi="Times New Roman" w:cs="Times New Roman"/>
      <w:color w:val="000000"/>
    </w:rPr>
  </w:style>
  <w:style w:type="character" w:customStyle="1" w:styleId="BuiltInTok">
    <w:name w:val="BuiltInTok"/>
    <w:basedOn w:val="VerbatimChar"/>
    <w:rPr>
      <w:rFonts w:ascii="Times New Roman" w:eastAsia="Times New Roman" w:hAnsi="Times New Roman" w:cs="Times New Roman"/>
      <w:color w:val="000000"/>
    </w:rPr>
  </w:style>
  <w:style w:type="character" w:customStyle="1" w:styleId="ExtensionTok">
    <w:name w:val="ExtensionTok"/>
    <w:basedOn w:val="VerbatimChar"/>
    <w:rPr>
      <w:rFonts w:ascii="Times New Roman" w:eastAsia="Times New Roman" w:hAnsi="Times New Roman" w:cs="Times New Roman"/>
      <w:color w:val="000000"/>
    </w:rPr>
  </w:style>
  <w:style w:type="character" w:customStyle="1" w:styleId="PreprocessorTok">
    <w:name w:val="PreprocessorTok"/>
    <w:basedOn w:val="VerbatimChar"/>
    <w:rPr>
      <w:rFonts w:ascii="Times New Roman" w:eastAsia="Times New Roman" w:hAnsi="Times New Roman" w:cs="Times New Roman"/>
      <w:color w:val="000000"/>
    </w:rPr>
  </w:style>
  <w:style w:type="character" w:customStyle="1" w:styleId="AttributeTok">
    <w:name w:val="AttributeTok"/>
    <w:basedOn w:val="VerbatimChar"/>
    <w:rPr>
      <w:rFonts w:ascii="Times New Roman" w:eastAsia="Times New Roman" w:hAnsi="Times New Roman" w:cs="Times New Roman"/>
      <w:color w:val="000000"/>
    </w:rPr>
  </w:style>
  <w:style w:type="character" w:customStyle="1" w:styleId="RegionMarkerTok">
    <w:name w:val="RegionMarkerTok"/>
    <w:basedOn w:val="VerbatimChar"/>
    <w:rPr>
      <w:rFonts w:ascii="Times New Roman" w:eastAsia="Times New Roman" w:hAnsi="Times New Roman" w:cs="Times New Roman"/>
      <w:color w:val="000000"/>
    </w:rPr>
  </w:style>
  <w:style w:type="character" w:customStyle="1" w:styleId="InformationTok">
    <w:name w:val="InformationTok"/>
    <w:basedOn w:val="VerbatimChar"/>
    <w:rPr>
      <w:rFonts w:ascii="Times New Roman" w:eastAsia="Times New Roman" w:hAnsi="Times New Roman" w:cs="Times New Roman"/>
      <w:b/>
      <w:i/>
      <w:color w:val="000000"/>
    </w:rPr>
  </w:style>
  <w:style w:type="character" w:customStyle="1" w:styleId="WarningTok">
    <w:name w:val="WarningTok"/>
    <w:basedOn w:val="VerbatimChar"/>
    <w:rPr>
      <w:rFonts w:ascii="Times New Roman" w:eastAsia="Times New Roman" w:hAnsi="Times New Roman" w:cs="Times New Roman"/>
      <w:b/>
      <w:i/>
      <w:color w:val="000000"/>
    </w:rPr>
  </w:style>
  <w:style w:type="character" w:customStyle="1" w:styleId="AlertTok">
    <w:name w:val="AlertTok"/>
    <w:basedOn w:val="VerbatimChar"/>
    <w:rPr>
      <w:rFonts w:ascii="Times New Roman" w:eastAsia="Times New Roman" w:hAnsi="Times New Roman" w:cs="Times New Roman"/>
      <w:b/>
      <w:color w:val="000000"/>
    </w:rPr>
  </w:style>
  <w:style w:type="character" w:customStyle="1" w:styleId="ErrorTok">
    <w:name w:val="ErrorTok"/>
    <w:basedOn w:val="VerbatimChar"/>
    <w:rPr>
      <w:rFonts w:ascii="Times New Roman" w:eastAsia="Times New Roman" w:hAnsi="Times New Roman" w:cs="Times New Roman"/>
      <w:b/>
      <w:color w:val="000000"/>
    </w:rPr>
  </w:style>
  <w:style w:type="character" w:customStyle="1" w:styleId="NormalTok">
    <w:name w:val="NormalTok"/>
    <w:basedOn w:val="VerbatimChar"/>
    <w:rPr>
      <w:rFonts w:ascii="Times New Roman" w:eastAsia="Times New Roman" w:hAnsi="Times New Roman" w:cs="Times New Roman"/>
      <w:color w:val="000000"/>
    </w:rPr>
  </w:style>
  <w:style w:type="paragraph" w:customStyle="1" w:styleId="TOC11">
    <w:name w:val="TOC 11"/>
    <w:pPr>
      <w:tabs>
        <w:tab w:val="right" w:leader="dot" w:pos="9071"/>
      </w:tabs>
      <w:spacing w:after="40" w:line="240" w:lineRule="auto"/>
    </w:pPr>
    <w:rPr>
      <w:rFonts w:ascii="Times New Roman" w:eastAsia="Times New Roman" w:hAnsi="Times New Roman" w:cs="Times New Roman"/>
      <w:color w:val="000000"/>
      <w:sz w:val="24"/>
    </w:rPr>
  </w:style>
  <w:style w:type="paragraph" w:customStyle="1" w:styleId="TOC21">
    <w:name w:val="TOC 21"/>
    <w:pPr>
      <w:tabs>
        <w:tab w:val="right" w:leader="dot" w:pos="9071"/>
      </w:tabs>
      <w:spacing w:after="40" w:line="240" w:lineRule="auto"/>
      <w:ind w:left="255"/>
    </w:pPr>
    <w:rPr>
      <w:rFonts w:ascii="Times New Roman" w:eastAsia="Times New Roman" w:hAnsi="Times New Roman" w:cs="Times New Roman"/>
      <w:color w:val="000000"/>
      <w:sz w:val="24"/>
    </w:rPr>
  </w:style>
  <w:style w:type="paragraph" w:customStyle="1" w:styleId="TOC31">
    <w:name w:val="TOC 31"/>
    <w:pPr>
      <w:tabs>
        <w:tab w:val="right" w:leader="dot" w:pos="9071"/>
      </w:tabs>
      <w:spacing w:after="40" w:line="240" w:lineRule="auto"/>
      <w:ind w:left="510"/>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2E01F9"/>
    <w:pPr>
      <w:spacing w:after="100"/>
    </w:pPr>
  </w:style>
  <w:style w:type="paragraph" w:styleId="TOC2">
    <w:name w:val="toc 2"/>
    <w:basedOn w:val="Normal"/>
    <w:next w:val="Normal"/>
    <w:autoRedefine/>
    <w:uiPriority w:val="39"/>
    <w:unhideWhenUsed/>
    <w:rsid w:val="002E01F9"/>
    <w:pPr>
      <w:spacing w:after="100"/>
      <w:ind w:left="280"/>
    </w:pPr>
  </w:style>
  <w:style w:type="paragraph" w:styleId="TOC3">
    <w:name w:val="toc 3"/>
    <w:basedOn w:val="Normal"/>
    <w:next w:val="Normal"/>
    <w:autoRedefine/>
    <w:uiPriority w:val="39"/>
    <w:unhideWhenUsed/>
    <w:rsid w:val="002E01F9"/>
    <w:pPr>
      <w:spacing w:after="100"/>
      <w:ind w:left="560"/>
    </w:pPr>
  </w:style>
  <w:style w:type="character" w:styleId="Hyperlink">
    <w:name w:val="Hyperlink"/>
    <w:basedOn w:val="DefaultParagraphFont"/>
    <w:uiPriority w:val="99"/>
    <w:unhideWhenUsed/>
    <w:rsid w:val="002E01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8/s41598-025-91390-5" TargetMode="External"/><Relationship Id="rId21" Type="http://schemas.openxmlformats.org/officeDocument/2006/relationships/image" Target="media/image5.png"/><Relationship Id="rId42" Type="http://schemas.openxmlformats.org/officeDocument/2006/relationships/hyperlink" Target="https://doi.org/10.1049/ipr2.12573" TargetMode="External"/><Relationship Id="rId63" Type="http://schemas.openxmlformats.org/officeDocument/2006/relationships/hyperlink" Target="https://doi.org/10.3390/s25051448" TargetMode="External"/><Relationship Id="rId84" Type="http://schemas.openxmlformats.org/officeDocument/2006/relationships/hyperlink" Target="https://doi.org/10.1007/978-3-031-06365-7_16" TargetMode="External"/><Relationship Id="rId138" Type="http://schemas.openxmlformats.org/officeDocument/2006/relationships/hyperlink" Target="https://doi.org/10.31891/2307-5732-2025-347-80" TargetMode="External"/><Relationship Id="rId159" Type="http://schemas.openxmlformats.org/officeDocument/2006/relationships/footer" Target="footer1.xml"/><Relationship Id="rId107" Type="http://schemas.openxmlformats.org/officeDocument/2006/relationships/hyperlink" Target="https://doi.org/10.1561/116.20240038" TargetMode="External"/><Relationship Id="rId11" Type="http://schemas.openxmlformats.org/officeDocument/2006/relationships/hyperlink" Target="https://ceur-ws.org/Vol-3675/paper20.pdf" TargetMode="External"/><Relationship Id="rId32" Type="http://schemas.openxmlformats.org/officeDocument/2006/relationships/image" Target="media/image16.png"/><Relationship Id="rId53" Type="http://schemas.openxmlformats.org/officeDocument/2006/relationships/hyperlink" Target="https://doi.org/10.2991/978-94-6463-174-6_5" TargetMode="External"/><Relationship Id="rId74" Type="http://schemas.openxmlformats.org/officeDocument/2006/relationships/hyperlink" Target="https://doi.org/10.1016/j.eswa.2024.123540" TargetMode="External"/><Relationship Id="rId128" Type="http://schemas.openxmlformats.org/officeDocument/2006/relationships/hyperlink" Target="https://doi.org/10.1016/j.asoc.2022.109550" TargetMode="External"/><Relationship Id="rId149" Type="http://schemas.openxmlformats.org/officeDocument/2006/relationships/hyperlink" Target="https://doi.org/10.32782/2663-5941/2024.5.1/19" TargetMode="External"/><Relationship Id="rId5" Type="http://schemas.openxmlformats.org/officeDocument/2006/relationships/footnotes" Target="footnotes.xml"/><Relationship Id="rId95" Type="http://schemas.openxmlformats.org/officeDocument/2006/relationships/hyperlink" Target="https://doi.org/10.1109/ICAITPR63242.2024.10960081" TargetMode="External"/><Relationship Id="rId160" Type="http://schemas.openxmlformats.org/officeDocument/2006/relationships/footer" Target="footer2.xml"/><Relationship Id="rId22" Type="http://schemas.openxmlformats.org/officeDocument/2006/relationships/image" Target="media/image6.png"/><Relationship Id="rId43" Type="http://schemas.openxmlformats.org/officeDocument/2006/relationships/hyperlink" Target="https://doi.org/10.1109/TIFS.2020.3004266" TargetMode="External"/><Relationship Id="rId64" Type="http://schemas.openxmlformats.org/officeDocument/2006/relationships/hyperlink" Target="https://doi.org/10.1049/ipr2.13242" TargetMode="External"/><Relationship Id="rId118" Type="http://schemas.openxmlformats.org/officeDocument/2006/relationships/hyperlink" Target="https://doi.org/10.1007/s11042-023-17068-0" TargetMode="External"/><Relationship Id="rId139" Type="http://schemas.openxmlformats.org/officeDocument/2006/relationships/hyperlink" Target="https://itsec-conf.org/ua/handle/17.itsec/article.20260ea" TargetMode="External"/><Relationship Id="rId85" Type="http://schemas.openxmlformats.org/officeDocument/2006/relationships/hyperlink" Target="https://doi.org/10.1016/j.patrec.2021.02.018" TargetMode="External"/><Relationship Id="rId150" Type="http://schemas.openxmlformats.org/officeDocument/2006/relationships/hyperlink" Target="https://doi.org/10.31891/2307-5732-2025-347-80" TargetMode="External"/><Relationship Id="rId12" Type="http://schemas.openxmlformats.org/officeDocument/2006/relationships/hyperlink" Target="https://ceur-ws.org/Vol-3736/paper21.pdf" TargetMode="External"/><Relationship Id="rId17" Type="http://schemas.openxmlformats.org/officeDocument/2006/relationships/image" Target="media/image1.pn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s://doi.org/10.3390/fi15030108" TargetMode="External"/><Relationship Id="rId103" Type="http://schemas.openxmlformats.org/officeDocument/2006/relationships/hyperlink" Target="https://doi.org/10.1109/CLOUDCOM59040.2023.00033" TargetMode="External"/><Relationship Id="rId108" Type="http://schemas.openxmlformats.org/officeDocument/2006/relationships/hyperlink" Target="https://doi.org/10.1080/23742917.2024.2304441" TargetMode="External"/><Relationship Id="rId124" Type="http://schemas.openxmlformats.org/officeDocument/2006/relationships/hyperlink" Target="https://doi.org/10.1109/LSP.2022.3201727" TargetMode="External"/><Relationship Id="rId129" Type="http://schemas.openxmlformats.org/officeDocument/2006/relationships/hyperlink" Target="https://doi.org/10.1016/j.jisa.2023.103541" TargetMode="External"/><Relationship Id="rId54" Type="http://schemas.openxmlformats.org/officeDocument/2006/relationships/hyperlink" Target="https://doi.org/10.1007/s11227-024-06712-7" TargetMode="External"/><Relationship Id="rId70" Type="http://schemas.openxmlformats.org/officeDocument/2006/relationships/hyperlink" Target="https://doi.org/10.1117/12.3033577" TargetMode="External"/><Relationship Id="rId75" Type="http://schemas.openxmlformats.org/officeDocument/2006/relationships/hyperlink" Target="https://doi.org/10.1007/s11042-021-11778-z" TargetMode="External"/><Relationship Id="rId91" Type="http://schemas.openxmlformats.org/officeDocument/2006/relationships/hyperlink" Target="https://doi.org/10.1109/ICDCC62744.2024.10961287" TargetMode="External"/><Relationship Id="rId96" Type="http://schemas.openxmlformats.org/officeDocument/2006/relationships/hyperlink" Target="https://doi.org/10.1016/j.sigpro.2025.109888" TargetMode="External"/><Relationship Id="rId140" Type="http://schemas.openxmlformats.org/officeDocument/2006/relationships/hyperlink" Target="https://ceur-ws.org/Vol-3675/paper20.pdf" TargetMode="External"/><Relationship Id="rId145" Type="http://schemas.openxmlformats.org/officeDocument/2006/relationships/hyperlink" Target="https://doi.org/10.1145/3733102.3733152" TargetMode="External"/><Relationship Id="rId16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hyperlink" Target="https://iptc.org/std/photometadata/specification/IPTC-PhotoMetadata" TargetMode="External"/><Relationship Id="rId114" Type="http://schemas.openxmlformats.org/officeDocument/2006/relationships/hyperlink" Target="https://doi.org/10.1155/int/9674462" TargetMode="External"/><Relationship Id="rId119" Type="http://schemas.openxmlformats.org/officeDocument/2006/relationships/hyperlink" Target="https://doi.org/10.1016/j.jisa.2024.103799" TargetMode="External"/><Relationship Id="rId44" Type="http://schemas.openxmlformats.org/officeDocument/2006/relationships/hyperlink" Target="https://doi.org/10.1145/3546096.3546106" TargetMode="External"/><Relationship Id="rId60" Type="http://schemas.openxmlformats.org/officeDocument/2006/relationships/hyperlink" Target="https://doi.org/10.1016/j.ijcce.2024.08.002" TargetMode="External"/><Relationship Id="rId65" Type="http://schemas.openxmlformats.org/officeDocument/2006/relationships/hyperlink" Target="https://doi.org/10.1016/j.compeleceng.2024.109787" TargetMode="External"/><Relationship Id="rId81" Type="http://schemas.openxmlformats.org/officeDocument/2006/relationships/hyperlink" Target="https://doi.org/10.1186/s13640-024-00653-0" TargetMode="External"/><Relationship Id="rId86" Type="http://schemas.openxmlformats.org/officeDocument/2006/relationships/hyperlink" Target="https://doi.org/10.1016/j.eswa.2025.129312" TargetMode="External"/><Relationship Id="rId130" Type="http://schemas.openxmlformats.org/officeDocument/2006/relationships/hyperlink" Target="https://doi.org/10.1109/TIFS.2024.3470650" TargetMode="External"/><Relationship Id="rId135" Type="http://schemas.openxmlformats.org/officeDocument/2006/relationships/hyperlink" Target="https://doi.org/10.1186/s13635-017-0067-2" TargetMode="External"/><Relationship Id="rId151" Type="http://schemas.openxmlformats.org/officeDocument/2006/relationships/hyperlink" Target="https://doi.org/10.1109/DESSERT61349.2023.10416453" TargetMode="External"/><Relationship Id="rId156" Type="http://schemas.openxmlformats.org/officeDocument/2006/relationships/hyperlink" Target="https://itsec-conf.org/ua/handle/17.itsec/article.2024a6e" TargetMode="External"/><Relationship Id="rId13" Type="http://schemas.openxmlformats.org/officeDocument/2006/relationships/hyperlink" Target="https://ceur-ws.org/Vol-3899/paper25.pdf" TargetMode="External"/><Relationship Id="rId18" Type="http://schemas.openxmlformats.org/officeDocument/2006/relationships/image" Target="media/image2.png"/><Relationship Id="rId39" Type="http://schemas.openxmlformats.org/officeDocument/2006/relationships/hyperlink" Target="https://doi.org/10.1016/j.neucom.2024.127528" TargetMode="External"/><Relationship Id="rId109" Type="http://schemas.openxmlformats.org/officeDocument/2006/relationships/hyperlink" Target="https://doi.org/10.1016/j.jvcir.2022.103633" TargetMode="External"/><Relationship Id="rId34" Type="http://schemas.openxmlformats.org/officeDocument/2006/relationships/image" Target="media/image18.png"/><Relationship Id="rId50" Type="http://schemas.openxmlformats.org/officeDocument/2006/relationships/hyperlink" Target="https://doi.org/10.1109/WIFS58808.2023.10374587" TargetMode="External"/><Relationship Id="rId55" Type="http://schemas.openxmlformats.org/officeDocument/2006/relationships/hyperlink" Target="https://doi.org/10.12928/telkomnika.v22i1.24029" TargetMode="External"/><Relationship Id="rId76" Type="http://schemas.openxmlformats.org/officeDocument/2006/relationships/hyperlink" Target="https://doi.org/10.1145/3581783.3612514" TargetMode="External"/><Relationship Id="rId97" Type="http://schemas.openxmlformats.org/officeDocument/2006/relationships/hyperlink" Target="https://doi.org/10.22667/JOWUA.2022.09.30.050" TargetMode="External"/><Relationship Id="rId104" Type="http://schemas.openxmlformats.org/officeDocument/2006/relationships/hyperlink" Target="https://doi.org/10.1007/s11042-023-17591-0" TargetMode="External"/><Relationship Id="rId120" Type="http://schemas.openxmlformats.org/officeDocument/2006/relationships/hyperlink" Target="https://doi.org/10.1016/j.cag.2023.06.034" TargetMode="External"/><Relationship Id="rId125" Type="http://schemas.openxmlformats.org/officeDocument/2006/relationships/hyperlink" Target="https://doi.org/10.1038/s41598-023-43386-2" TargetMode="External"/><Relationship Id="rId141" Type="http://schemas.openxmlformats.org/officeDocument/2006/relationships/hyperlink" Target="https://ceur-ws.org/Vol-3736/paper21.pdf" TargetMode="External"/><Relationship Id="rId146" Type="http://schemas.openxmlformats.org/officeDocument/2006/relationships/hyperlink" Target="https://doi.org/10.1609/aaai.v35i3.16330" TargetMode="External"/><Relationship Id="rId7" Type="http://schemas.openxmlformats.org/officeDocument/2006/relationships/hyperlink" Target="https://doi.org/10.32782/2663-5941/2024.5.1/19" TargetMode="External"/><Relationship Id="rId71" Type="http://schemas.openxmlformats.org/officeDocument/2006/relationships/hyperlink" Target="https://doi.org/10.1016/j.eswa.2023.120416" TargetMode="External"/><Relationship Id="rId92" Type="http://schemas.openxmlformats.org/officeDocument/2006/relationships/hyperlink" Target="https://exiftool.org/"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yperlink" Target="https://doi.org/10.1371/journal.pone.0308807" TargetMode="External"/><Relationship Id="rId45" Type="http://schemas.openxmlformats.org/officeDocument/2006/relationships/hyperlink" Target="https://doi.org/10.1541/ieejeiss.142.1288" TargetMode="External"/><Relationship Id="rId66" Type="http://schemas.openxmlformats.org/officeDocument/2006/relationships/hyperlink" Target="https://doi.org/10.1007/s11128-023-03914-5" TargetMode="External"/><Relationship Id="rId87" Type="http://schemas.openxmlformats.org/officeDocument/2006/relationships/hyperlink" Target="https://doi.org/10.1016/j.future.2021.09.019" TargetMode="External"/><Relationship Id="rId110" Type="http://schemas.openxmlformats.org/officeDocument/2006/relationships/hyperlink" Target="https://doi.org/10.1016/j.jisa.2023.103695" TargetMode="External"/><Relationship Id="rId115" Type="http://schemas.openxmlformats.org/officeDocument/2006/relationships/hyperlink" Target="https://doi.org/10.3390/electronics14081610" TargetMode="External"/><Relationship Id="rId131" Type="http://schemas.openxmlformats.org/officeDocument/2006/relationships/hyperlink" Target="https://doi.org/10.1145/3600160.3605042" TargetMode="External"/><Relationship Id="rId136" Type="http://schemas.openxmlformats.org/officeDocument/2006/relationships/hyperlink" Target="https://doi.org/10.1109/DESSERT61349.2023.10416453" TargetMode="External"/><Relationship Id="rId157" Type="http://schemas.openxmlformats.org/officeDocument/2006/relationships/hyperlink" Target="https://ceur-ws.org/Vol-3963/paper27.pdf" TargetMode="External"/><Relationship Id="rId61" Type="http://schemas.openxmlformats.org/officeDocument/2006/relationships/hyperlink" Target="https://doi.org/10.1007/s11554-023-01302-x" TargetMode="External"/><Relationship Id="rId82" Type="http://schemas.openxmlformats.org/officeDocument/2006/relationships/hyperlink" Target="https://doi.org/10.1007/978-3-031-19806-9_19" TargetMode="External"/><Relationship Id="rId152" Type="http://schemas.openxmlformats.org/officeDocument/2006/relationships/hyperlink" Target="https://doi.org/10.1109/DESSERT65323.2024.11122205" TargetMode="External"/><Relationship Id="rId19" Type="http://schemas.openxmlformats.org/officeDocument/2006/relationships/image" Target="media/image3.png"/><Relationship Id="rId14" Type="http://schemas.openxmlformats.org/officeDocument/2006/relationships/hyperlink" Target="https://itsec-conf.org/ua/handle/17.itsec/article.2024a6e"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doi.org/10.1109/ICIEM54221.2022.9853052" TargetMode="External"/><Relationship Id="rId77" Type="http://schemas.openxmlformats.org/officeDocument/2006/relationships/hyperlink" Target="https://doi.org/10.1049/ipr2.13177" TargetMode="External"/><Relationship Id="rId100" Type="http://schemas.openxmlformats.org/officeDocument/2006/relationships/hyperlink" Target="https://nvd.nist.gov/vuln/detail/CVE-2023-41064" TargetMode="External"/><Relationship Id="rId105" Type="http://schemas.openxmlformats.org/officeDocument/2006/relationships/hyperlink" Target="https://doi.org/10.1016/j.sigpro.2022.108908" TargetMode="External"/><Relationship Id="rId126" Type="http://schemas.openxmlformats.org/officeDocument/2006/relationships/hyperlink" Target="https://doi.org/10.1016/j.image.2024.117171" TargetMode="External"/><Relationship Id="rId147" Type="http://schemas.openxmlformats.org/officeDocument/2006/relationships/hyperlink" Target="https://doi.org/10.1108/IJIEOM-01-2023-0011" TargetMode="External"/><Relationship Id="rId8" Type="http://schemas.openxmlformats.org/officeDocument/2006/relationships/hyperlink" Target="https://doi.org/10.31891/2307-5732-2025-347-80" TargetMode="External"/><Relationship Id="rId51" Type="http://schemas.openxmlformats.org/officeDocument/2006/relationships/hyperlink" Target="https://doi.org/10.1145/3658664.3659659" TargetMode="External"/><Relationship Id="rId72" Type="http://schemas.openxmlformats.org/officeDocument/2006/relationships/hyperlink" Target="https://doi.org/10.1016/j.sigpro.2024.109493" TargetMode="External"/><Relationship Id="rId93" Type="http://schemas.openxmlformats.org/officeDocument/2006/relationships/hyperlink" Target="https://doi.org/10.1007/979-8-8688-0193-8_13" TargetMode="External"/><Relationship Id="rId98" Type="http://schemas.openxmlformats.org/officeDocument/2006/relationships/hyperlink" Target="https://doi.org/10.3390/app12168176" TargetMode="External"/><Relationship Id="rId121" Type="http://schemas.openxmlformats.org/officeDocument/2006/relationships/hyperlink" Target="https://doi.org/10.1016/j.sigpro.2024.109475" TargetMode="External"/><Relationship Id="rId142" Type="http://schemas.openxmlformats.org/officeDocument/2006/relationships/hyperlink" Target="https://doi.org/10.1109/DESSERT65323.2024.11122205"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9.png"/><Relationship Id="rId46" Type="http://schemas.openxmlformats.org/officeDocument/2006/relationships/hyperlink" Target="https://doi.org/10.3390/electronics12030473" TargetMode="External"/><Relationship Id="rId67" Type="http://schemas.openxmlformats.org/officeDocument/2006/relationships/hyperlink" Target="https://doi.org/10.1007/s11071-023-08538-z" TargetMode="External"/><Relationship Id="rId116" Type="http://schemas.openxmlformats.org/officeDocument/2006/relationships/hyperlink" Target="https://doi.org/10.31577/cai_2024_2_295" TargetMode="External"/><Relationship Id="rId137" Type="http://schemas.openxmlformats.org/officeDocument/2006/relationships/hyperlink" Target="https://ceur-ws.org/Vol-3963/paper27.pdf" TargetMode="External"/><Relationship Id="rId158" Type="http://schemas.openxmlformats.org/officeDocument/2006/relationships/hyperlink" Target="https://itsec-conf.org/ua/handle/17.itsec/article.20260ea" TargetMode="External"/><Relationship Id="rId20" Type="http://schemas.openxmlformats.org/officeDocument/2006/relationships/image" Target="media/image4.png"/><Relationship Id="rId41" Type="http://schemas.openxmlformats.org/officeDocument/2006/relationships/hyperlink" Target="https://doi.org/10.1016/j.sigpro.2022.108711" TargetMode="External"/><Relationship Id="rId62" Type="http://schemas.openxmlformats.org/officeDocument/2006/relationships/hyperlink" Target="https://doi.org/10.18280/mmep.110602" TargetMode="External"/><Relationship Id="rId83" Type="http://schemas.openxmlformats.org/officeDocument/2006/relationships/hyperlink" Target="https://doi.org/10.1109/ICCV48922.2021.00082" TargetMode="External"/><Relationship Id="rId88" Type="http://schemas.openxmlformats.org/officeDocument/2006/relationships/hyperlink" Target="https://doi.org/10.1109/ACCESS.2023.3340441" TargetMode="External"/><Relationship Id="rId111" Type="http://schemas.openxmlformats.org/officeDocument/2006/relationships/hyperlink" Target="https://doi.org/10.1186/s42400-023-00156-x" TargetMode="External"/><Relationship Id="rId132" Type="http://schemas.openxmlformats.org/officeDocument/2006/relationships/hyperlink" Target="https://doi.org/10.21105/joss.05982" TargetMode="External"/><Relationship Id="rId153" Type="http://schemas.openxmlformats.org/officeDocument/2006/relationships/hyperlink" Target="https://ceur-ws.org/Vol-3675/paper20.pdf" TargetMode="External"/><Relationship Id="rId15" Type="http://schemas.openxmlformats.org/officeDocument/2006/relationships/hyperlink" Target="https://ceur-ws.org/Vol-3963/paper27.pdf" TargetMode="External"/><Relationship Id="rId36" Type="http://schemas.openxmlformats.org/officeDocument/2006/relationships/image" Target="media/image20.png"/><Relationship Id="rId57" Type="http://schemas.openxmlformats.org/officeDocument/2006/relationships/hyperlink" Target="https://doi.org/10.3390/app132111771" TargetMode="External"/><Relationship Id="rId106" Type="http://schemas.openxmlformats.org/officeDocument/2006/relationships/hyperlink" Target="https://doi.org/10.1002/widm.1481" TargetMode="External"/><Relationship Id="rId127" Type="http://schemas.openxmlformats.org/officeDocument/2006/relationships/hyperlink" Target="https://doi.org/10.1016/j.eij.2023.05.010" TargetMode="External"/><Relationship Id="rId10" Type="http://schemas.openxmlformats.org/officeDocument/2006/relationships/hyperlink" Target="https://doi.org/10.1109/DESSERT65323.2024.11122205" TargetMode="External"/><Relationship Id="rId31" Type="http://schemas.openxmlformats.org/officeDocument/2006/relationships/image" Target="media/image15.png"/><Relationship Id="rId52" Type="http://schemas.openxmlformats.org/officeDocument/2006/relationships/hyperlink" Target="https://doi.org/10.1016/j.csa.2024.100069" TargetMode="External"/><Relationship Id="rId73" Type="http://schemas.openxmlformats.org/officeDocument/2006/relationships/hyperlink" Target="https://doi.org/10.1109/TCSVT.2024.3470809" TargetMode="External"/><Relationship Id="rId78" Type="http://schemas.openxmlformats.org/officeDocument/2006/relationships/hyperlink" Target="https://doi.org/10.1016/j.dsp.2023.104121" TargetMode="External"/><Relationship Id="rId94" Type="http://schemas.openxmlformats.org/officeDocument/2006/relationships/hyperlink" Target="https://doi.org/10.1109/ICKECS61492.2024.10616568" TargetMode="External"/><Relationship Id="rId99" Type="http://schemas.openxmlformats.org/officeDocument/2006/relationships/hyperlink" Target="https://doi.org/10.32782/2663-5941/2024.5.1/19" TargetMode="External"/><Relationship Id="rId101" Type="http://schemas.openxmlformats.org/officeDocument/2006/relationships/hyperlink" Target="https://support.apple.com/en-us/106361" TargetMode="External"/><Relationship Id="rId122" Type="http://schemas.openxmlformats.org/officeDocument/2006/relationships/hyperlink" Target="https://doi.org/10.1016/j.cosrev.2025.100726" TargetMode="External"/><Relationship Id="rId143" Type="http://schemas.openxmlformats.org/officeDocument/2006/relationships/hyperlink" Target="https://ceur-ws.org/Vol-3899/paper25.pdf" TargetMode="External"/><Relationship Id="rId148" Type="http://schemas.openxmlformats.org/officeDocument/2006/relationships/hyperlink" Target="https://doi.org/10.48550/arXiv.2307.14057" TargetMode="External"/><Relationship Id="rId4" Type="http://schemas.openxmlformats.org/officeDocument/2006/relationships/webSettings" Target="webSettings.xml"/><Relationship Id="rId9" Type="http://schemas.openxmlformats.org/officeDocument/2006/relationships/hyperlink" Target="https://doi.org/10.1109/DESSERT61349.2023.10416453" TargetMode="External"/><Relationship Id="rId26" Type="http://schemas.openxmlformats.org/officeDocument/2006/relationships/image" Target="media/image10.png"/><Relationship Id="rId47" Type="http://schemas.openxmlformats.org/officeDocument/2006/relationships/hyperlink" Target="https://doi.org/10.3390/app132212404" TargetMode="External"/><Relationship Id="rId68" Type="http://schemas.openxmlformats.org/officeDocument/2006/relationships/hyperlink" Target="https://doi.org/10.1155/2022/8230263" TargetMode="External"/><Relationship Id="rId89" Type="http://schemas.openxmlformats.org/officeDocument/2006/relationships/hyperlink" Target="https://doi.org/10.1145/3696410.3714814" TargetMode="External"/><Relationship Id="rId112" Type="http://schemas.openxmlformats.org/officeDocument/2006/relationships/hyperlink" Target="https://doi.org/10.1016/j.dsp.2023.104063" TargetMode="External"/><Relationship Id="rId133" Type="http://schemas.openxmlformats.org/officeDocument/2006/relationships/hyperlink" Target="https://doi.org/10.1109/TDSC.2025.3545486" TargetMode="External"/><Relationship Id="rId154" Type="http://schemas.openxmlformats.org/officeDocument/2006/relationships/hyperlink" Target="https://ceur-ws.org/Vol-3736/paper21.pdf" TargetMode="External"/><Relationship Id="rId16" Type="http://schemas.openxmlformats.org/officeDocument/2006/relationships/hyperlink" Target="https://itsec-conf.org/ua/handle/17.itsec/article.20260ea" TargetMode="External"/><Relationship Id="rId37" Type="http://schemas.openxmlformats.org/officeDocument/2006/relationships/image" Target="media/image21.png"/><Relationship Id="rId58" Type="http://schemas.openxmlformats.org/officeDocument/2006/relationships/hyperlink" Target="https://doi.org/10.1109/TII.2021.3053595" TargetMode="External"/><Relationship Id="rId79" Type="http://schemas.openxmlformats.org/officeDocument/2006/relationships/hyperlink" Target="https://doi.org/10.1007/s42979-024-02756-x" TargetMode="External"/><Relationship Id="rId102" Type="http://schemas.openxmlformats.org/officeDocument/2006/relationships/hyperlink" Target="https://www.suse.com/security/cve/CVE-2023-2157.html" TargetMode="External"/><Relationship Id="rId123" Type="http://schemas.openxmlformats.org/officeDocument/2006/relationships/hyperlink" Target="https://doi.org/10.1007/s11042-022-13599-0" TargetMode="External"/><Relationship Id="rId144" Type="http://schemas.openxmlformats.org/officeDocument/2006/relationships/hyperlink" Target="https://itsec-conf.org/ua/handle/17.itsec/article.2024a6e" TargetMode="External"/><Relationship Id="rId90" Type="http://schemas.openxmlformats.org/officeDocument/2006/relationships/hyperlink" Target="https://doi.org/10.62527/joiv.8.2.2110" TargetMode="External"/><Relationship Id="rId27" Type="http://schemas.openxmlformats.org/officeDocument/2006/relationships/image" Target="media/image11.png"/><Relationship Id="rId48" Type="http://schemas.openxmlformats.org/officeDocument/2006/relationships/hyperlink" Target="https://nvd.nist.gov/vuln/detail/CVE-2023-4863" TargetMode="External"/><Relationship Id="rId69" Type="http://schemas.openxmlformats.org/officeDocument/2006/relationships/hyperlink" Target="https://doi.org/10.1109/ICICAT62666.2024.10923298" TargetMode="External"/><Relationship Id="rId113" Type="http://schemas.openxmlformats.org/officeDocument/2006/relationships/hyperlink" Target="https://doi.org/10.1007/s00530-024-01344-6" TargetMode="External"/><Relationship Id="rId134" Type="http://schemas.openxmlformats.org/officeDocument/2006/relationships/hyperlink" Target="https://doi.org/10.1109/TMM.2025.3613171" TargetMode="External"/><Relationship Id="rId80" Type="http://schemas.openxmlformats.org/officeDocument/2006/relationships/hyperlink" Target="https://doi.org/10.1007/s11042-023-17998-9" TargetMode="External"/><Relationship Id="rId155" Type="http://schemas.openxmlformats.org/officeDocument/2006/relationships/hyperlink" Target="https://ceur-ws.org/Vol-3899/paper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54074</Words>
  <Characters>374736</Characters>
  <Application>Microsoft Office Word</Application>
  <DocSecurity>0</DocSecurity>
  <Lines>8714</Lines>
  <Paragraphs>2731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Інформаційна технологія виявлення ознак аномального вмісту в мультимедійних даних вебсередовища</dc:title>
  <dc:subject>Дисертація на здобуття ступеня доктора філософії</dc:subject>
  <dc:creator>Дмитро Денисюк</dc:creator>
  <cp:keywords/>
  <cp:lastModifiedBy>Horizon Dynamics</cp:lastModifiedBy>
  <cp:revision>2</cp:revision>
  <dcterms:created xsi:type="dcterms:W3CDTF">2026-08-24T09:08:00Z</dcterms:created>
  <dcterms:modified xsi:type="dcterms:W3CDTF">2026-08-24T09:15:00Z</dcterms:modified>
  <dc:language>uk-UA</dc:language>
</cp:coreProperties>
</file>